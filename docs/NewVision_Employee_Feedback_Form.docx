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7030"/>
        <w:gridCol w:w="3288"/>
      </w:tblGrid>
      <w:tr w:rsidR="00A96171" w14:paraId="3F4F39CA" w14:textId="77777777">
        <w:trPr>
          <w:cantSplit/>
          <w:jc w:val="center"/>
        </w:trPr>
        <w:tc>
          <w:tcPr>
            <w:tcW w:w="7030"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68277299" w14:textId="77777777" w:rsidR="00A96171" w:rsidRDefault="00000000">
            <w:pPr>
              <w:spacing w:after="0" w:line="240" w:lineRule="auto"/>
            </w:pPr>
            <w:r>
              <w:rPr>
                <w:rFonts w:eastAsia="Nirmala UI" w:cs="Nirmala UI"/>
                <w:b/>
                <w:color w:val="FFFFFF"/>
                <w:sz w:val="26"/>
              </w:rPr>
              <w:t>NEWVISION</w:t>
            </w:r>
          </w:p>
        </w:tc>
        <w:tc>
          <w:tcPr>
            <w:tcW w:w="3288"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4C644F9E" w14:textId="77777777" w:rsidR="00A96171" w:rsidRDefault="00000000">
            <w:pPr>
              <w:spacing w:after="0" w:line="240" w:lineRule="auto"/>
              <w:jc w:val="right"/>
            </w:pPr>
            <w:r>
              <w:rPr>
                <w:rFonts w:eastAsia="Nirmala UI" w:cs="Nirmala UI"/>
                <w:b/>
                <w:color w:val="FFFFFF"/>
                <w:sz w:val="22"/>
              </w:rPr>
              <w:t>Employee Feedback Form</w:t>
            </w:r>
          </w:p>
        </w:tc>
      </w:tr>
    </w:tbl>
    <w:p w14:paraId="5D68C89B" w14:textId="77777777" w:rsidR="00A96171" w:rsidRDefault="00000000">
      <w:pPr>
        <w:spacing w:before="200" w:line="259" w:lineRule="auto"/>
      </w:pPr>
      <w:r>
        <w:rPr>
          <w:rFonts w:eastAsia="Nirmala UI" w:cs="Nirmala UI"/>
          <w:color w:val="0958D9"/>
          <w:sz w:val="22"/>
        </w:rPr>
        <w:t>Bug  ·  Missing feature  ·  Suggestion  ·  UI  ·  Slow / Error</w:t>
      </w:r>
    </w:p>
    <w:p w14:paraId="17E4D46D" w14:textId="77777777" w:rsidR="00A96171" w:rsidRDefault="00000000">
      <w:pPr>
        <w:spacing w:line="259" w:lineRule="auto"/>
      </w:pPr>
      <w:r>
        <w:rPr>
          <w:rFonts w:eastAsia="Nirmala UI" w:cs="Nirmala UI"/>
          <w:sz w:val="22"/>
        </w:rPr>
        <w:t>Website employees / IT team ko de diya hai. Is Word file se woh har problem aur suggestion alag page par likh sakte hain. Baad mein yahi file wapas aaye to Cursor ko turant samajh aa jaye — isliye field names already fixed hain.</w:t>
      </w:r>
    </w:p>
    <w:p w14:paraId="40B62593" w14:textId="77777777" w:rsidR="00A96171" w:rsidRDefault="00000000">
      <w:pPr>
        <w:spacing w:before="80" w:after="120" w:line="259" w:lineRule="auto"/>
      </w:pPr>
      <w:r>
        <w:rPr>
          <w:rFonts w:eastAsia="Nirmala UI" w:cs="Nirmala UI"/>
          <w:b/>
          <w:color w:val="0958D9"/>
          <w:sz w:val="28"/>
        </w:rPr>
        <w:t>Kaise bharein</w:t>
      </w:r>
    </w:p>
    <w:p w14:paraId="26CC5949" w14:textId="77777777" w:rsidR="00A96171" w:rsidRDefault="00000000">
      <w:pPr>
        <w:spacing w:after="80" w:line="259" w:lineRule="auto"/>
      </w:pPr>
      <w:r>
        <w:rPr>
          <w:rFonts w:eastAsia="Nirmala UI" w:cs="Nirmala UI"/>
          <w:sz w:val="21"/>
        </w:rPr>
        <w:t>1.  Ek page = ek hi baat. Naya bug ya naya suggestion = agla page. Do cheezein ek page pe mat likho.</w:t>
      </w:r>
    </w:p>
    <w:p w14:paraId="088A1A0B" w14:textId="77777777" w:rsidR="00A96171" w:rsidRDefault="00000000">
      <w:pPr>
        <w:spacing w:after="80" w:line="259" w:lineRule="auto"/>
      </w:pPr>
      <w:r>
        <w:rPr>
          <w:rFonts w:eastAsia="Nirmala UI" w:cs="Nirmala UI"/>
          <w:sz w:val="21"/>
        </w:rPr>
        <w:t>2.  Sirf khali boxes bharein. LEFT side ke names (TYPE, MODULE, TITLE, STEPS…) mat badlo, mat translate karo.</w:t>
      </w:r>
    </w:p>
    <w:p w14:paraId="3515C747" w14:textId="77777777" w:rsidR="00A96171" w:rsidRDefault="00000000">
      <w:pPr>
        <w:spacing w:after="80" w:line="259" w:lineRule="auto"/>
      </w:pPr>
      <w:r>
        <w:rPr>
          <w:rFonts w:eastAsia="Nirmala UI" w:cs="Nirmala UI"/>
          <w:sz w:val="21"/>
        </w:rPr>
        <w:t>3.  Sahi option ke box mein X likho, jaise: [X] Bug</w:t>
      </w:r>
    </w:p>
    <w:p w14:paraId="1F8AB9E0" w14:textId="77777777" w:rsidR="00A96171" w:rsidRDefault="00000000">
      <w:pPr>
        <w:spacing w:after="80" w:line="259" w:lineRule="auto"/>
      </w:pPr>
      <w:r>
        <w:rPr>
          <w:rFonts w:eastAsia="Nirmala UI" w:cs="Nirmala UI"/>
          <w:sz w:val="21"/>
        </w:rPr>
        <w:t>4.  Screenshot ho to SCREENSHOT wale box mein click karke Ctrl+V se paste karo.</w:t>
      </w:r>
    </w:p>
    <w:p w14:paraId="28097A01" w14:textId="77777777" w:rsidR="00A96171" w:rsidRDefault="00000000">
      <w:pPr>
        <w:spacing w:after="80" w:line="259" w:lineRule="auto"/>
      </w:pPr>
      <w:r>
        <w:rPr>
          <w:rFonts w:eastAsia="Nirmala UI" w:cs="Nirmala UI"/>
          <w:sz w:val="21"/>
        </w:rPr>
        <w:t>5.  Pehle Index page par us ID ke saamne 1-line title likh do — file kholte hi list nazar aati hai.</w:t>
      </w:r>
    </w:p>
    <w:p w14:paraId="0E9A319D" w14:textId="77777777" w:rsidR="00A96171" w:rsidRDefault="00000000">
      <w:pPr>
        <w:spacing w:after="80" w:line="259" w:lineRule="auto"/>
      </w:pPr>
      <w:r>
        <w:rPr>
          <w:rFonts w:eastAsia="Nirmala UI" w:cs="Nirmala UI"/>
          <w:sz w:val="21"/>
        </w:rPr>
        <w:t>6.  15 pages khatam ho jayein to kisi blank page ko copy karke naya ID do: NV-FB-016, NV-FB-017…</w:t>
      </w:r>
    </w:p>
    <w:p w14:paraId="4C6DFED2" w14:textId="77777777" w:rsidR="00A96171" w:rsidRDefault="00000000">
      <w:pPr>
        <w:spacing w:after="80" w:line="259" w:lineRule="auto"/>
      </w:pPr>
      <w:r>
        <w:rPr>
          <w:rFonts w:eastAsia="Nirmala UI" w:cs="Nirmala UI"/>
          <w:sz w:val="21"/>
        </w:rPr>
        <w:t>7.  File Save As karke naam mein apna naam + date rakh do, phir wapas bhej do.</w:t>
      </w:r>
    </w:p>
    <w:p w14:paraId="32D58D44" w14:textId="77777777" w:rsidR="00A96171" w:rsidRDefault="00000000">
      <w:pPr>
        <w:spacing w:before="200" w:after="120" w:line="259" w:lineRule="auto"/>
      </w:pPr>
      <w:r>
        <w:rPr>
          <w:rFonts w:eastAsia="Nirmala UI" w:cs="Nirmala UI"/>
          <w:b/>
          <w:color w:val="0958D9"/>
          <w:sz w:val="28"/>
        </w:rPr>
        <w:t>TYPE ka matlab</w:t>
      </w:r>
    </w:p>
    <w:tbl>
      <w:tblPr>
        <w:tblW w:w="0" w:type="auto"/>
        <w:tblLayout w:type="fixed"/>
        <w:tblLook w:val="04A0" w:firstRow="1" w:lastRow="0" w:firstColumn="1" w:lastColumn="0" w:noHBand="0" w:noVBand="1"/>
      </w:tblPr>
      <w:tblGrid>
        <w:gridCol w:w="2041"/>
        <w:gridCol w:w="8277"/>
      </w:tblGrid>
      <w:tr w:rsidR="00A96171" w14:paraId="442C8ED8" w14:textId="77777777">
        <w:trPr>
          <w:cantSplit/>
        </w:trPr>
        <w:tc>
          <w:tcPr>
            <w:tcW w:w="2041" w:type="dxa"/>
            <w:tcBorders>
              <w:top w:val="single" w:sz="4" w:space="0" w:color="CBD5E1"/>
              <w:left w:val="single" w:sz="4" w:space="0" w:color="CBD5E1"/>
              <w:bottom w:val="single" w:sz="4" w:space="0" w:color="CBD5E1"/>
              <w:right w:val="single" w:sz="4" w:space="0" w:color="CBD5E1"/>
            </w:tcBorders>
            <w:shd w:val="clear" w:color="auto" w:fill="E6F4FF"/>
            <w:tcMar>
              <w:top w:w="50" w:type="dxa"/>
              <w:left w:w="70" w:type="dxa"/>
              <w:bottom w:w="50" w:type="dxa"/>
              <w:right w:w="70" w:type="dxa"/>
            </w:tcMar>
          </w:tcPr>
          <w:p w14:paraId="45992E6A" w14:textId="77777777" w:rsidR="00A96171" w:rsidRDefault="00000000">
            <w:pPr>
              <w:spacing w:after="0" w:line="240" w:lineRule="auto"/>
            </w:pPr>
            <w:r>
              <w:rPr>
                <w:rFonts w:eastAsia="Nirmala UI" w:cs="Nirmala UI"/>
                <w:b/>
                <w:color w:val="0958D9"/>
              </w:rPr>
              <w:t>Bug</w:t>
            </w:r>
          </w:p>
        </w:tc>
        <w:tc>
          <w:tcPr>
            <w:tcW w:w="8277"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tcPr>
          <w:p w14:paraId="209661A4" w14:textId="77777777" w:rsidR="00A96171" w:rsidRDefault="00000000">
            <w:pPr>
              <w:spacing w:after="0" w:line="240" w:lineRule="auto"/>
            </w:pPr>
            <w:r>
              <w:rPr>
                <w:rFonts w:eastAsia="Nirmala UI" w:cs="Nirmala UI"/>
                <w:color w:val="334155"/>
              </w:rPr>
              <w:t>Kuch toot gaya, galat data, button kaam nahi karta, save nahi hota.</w:t>
            </w:r>
          </w:p>
        </w:tc>
      </w:tr>
      <w:tr w:rsidR="00A96171" w14:paraId="4CADDD25" w14:textId="77777777">
        <w:trPr>
          <w:cantSplit/>
        </w:trPr>
        <w:tc>
          <w:tcPr>
            <w:tcW w:w="2041" w:type="dxa"/>
            <w:tcBorders>
              <w:top w:val="single" w:sz="4" w:space="0" w:color="CBD5E1"/>
              <w:left w:val="single" w:sz="4" w:space="0" w:color="CBD5E1"/>
              <w:bottom w:val="single" w:sz="4" w:space="0" w:color="CBD5E1"/>
              <w:right w:val="single" w:sz="4" w:space="0" w:color="CBD5E1"/>
            </w:tcBorders>
            <w:shd w:val="clear" w:color="auto" w:fill="F8FAFC"/>
            <w:tcMar>
              <w:top w:w="50" w:type="dxa"/>
              <w:left w:w="70" w:type="dxa"/>
              <w:bottom w:w="50" w:type="dxa"/>
              <w:right w:w="70" w:type="dxa"/>
            </w:tcMar>
          </w:tcPr>
          <w:p w14:paraId="7C70CC22" w14:textId="77777777" w:rsidR="00A96171" w:rsidRDefault="00000000">
            <w:pPr>
              <w:spacing w:after="0" w:line="240" w:lineRule="auto"/>
            </w:pPr>
            <w:r>
              <w:rPr>
                <w:rFonts w:eastAsia="Nirmala UI" w:cs="Nirmala UI"/>
                <w:b/>
                <w:color w:val="0958D9"/>
              </w:rPr>
              <w:t>Missing feature</w:t>
            </w:r>
          </w:p>
        </w:tc>
        <w:tc>
          <w:tcPr>
            <w:tcW w:w="8277" w:type="dxa"/>
            <w:tcBorders>
              <w:top w:val="single" w:sz="4" w:space="0" w:color="CBD5E1"/>
              <w:left w:val="single" w:sz="4" w:space="0" w:color="CBD5E1"/>
              <w:bottom w:val="single" w:sz="4" w:space="0" w:color="CBD5E1"/>
              <w:right w:val="single" w:sz="4" w:space="0" w:color="CBD5E1"/>
            </w:tcBorders>
            <w:shd w:val="clear" w:color="auto" w:fill="F8FAFC"/>
            <w:tcMar>
              <w:top w:w="50" w:type="dxa"/>
              <w:left w:w="70" w:type="dxa"/>
              <w:bottom w:w="50" w:type="dxa"/>
              <w:right w:w="70" w:type="dxa"/>
            </w:tcMar>
          </w:tcPr>
          <w:p w14:paraId="0E542220" w14:textId="77777777" w:rsidR="00A96171" w:rsidRDefault="00000000">
            <w:pPr>
              <w:spacing w:after="0" w:line="240" w:lineRule="auto"/>
            </w:pPr>
            <w:r>
              <w:rPr>
                <w:rFonts w:eastAsia="Nirmala UI" w:cs="Nirmala UI"/>
                <w:color w:val="334155"/>
              </w:rPr>
              <w:t>Kaam ke liye chahiye tha, website mein abhi hai hi nahi.</w:t>
            </w:r>
          </w:p>
        </w:tc>
      </w:tr>
      <w:tr w:rsidR="00A96171" w14:paraId="01B5B410" w14:textId="77777777">
        <w:trPr>
          <w:cantSplit/>
        </w:trPr>
        <w:tc>
          <w:tcPr>
            <w:tcW w:w="2041" w:type="dxa"/>
            <w:tcBorders>
              <w:top w:val="single" w:sz="4" w:space="0" w:color="CBD5E1"/>
              <w:left w:val="single" w:sz="4" w:space="0" w:color="CBD5E1"/>
              <w:bottom w:val="single" w:sz="4" w:space="0" w:color="CBD5E1"/>
              <w:right w:val="single" w:sz="4" w:space="0" w:color="CBD5E1"/>
            </w:tcBorders>
            <w:shd w:val="clear" w:color="auto" w:fill="E6F4FF"/>
            <w:tcMar>
              <w:top w:w="50" w:type="dxa"/>
              <w:left w:w="70" w:type="dxa"/>
              <w:bottom w:w="50" w:type="dxa"/>
              <w:right w:w="70" w:type="dxa"/>
            </w:tcMar>
          </w:tcPr>
          <w:p w14:paraId="4509C522" w14:textId="77777777" w:rsidR="00A96171" w:rsidRDefault="00000000">
            <w:pPr>
              <w:spacing w:after="0" w:line="240" w:lineRule="auto"/>
            </w:pPr>
            <w:r>
              <w:rPr>
                <w:rFonts w:eastAsia="Nirmala UI" w:cs="Nirmala UI"/>
                <w:b/>
                <w:color w:val="0958D9"/>
              </w:rPr>
              <w:t>Suggestion</w:t>
            </w:r>
          </w:p>
        </w:tc>
        <w:tc>
          <w:tcPr>
            <w:tcW w:w="8277"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tcPr>
          <w:p w14:paraId="22DC8A63" w14:textId="77777777" w:rsidR="00A96171" w:rsidRDefault="00000000">
            <w:pPr>
              <w:spacing w:after="0" w:line="240" w:lineRule="auto"/>
            </w:pPr>
            <w:r>
              <w:rPr>
                <w:rFonts w:eastAsia="Nirmala UI" w:cs="Nirmala UI"/>
                <w:color w:val="334155"/>
              </w:rPr>
              <w:t>Pehle se hai, lekin aise better ho sakta hai.</w:t>
            </w:r>
          </w:p>
        </w:tc>
      </w:tr>
      <w:tr w:rsidR="00A96171" w14:paraId="6214FB20" w14:textId="77777777">
        <w:trPr>
          <w:cantSplit/>
        </w:trPr>
        <w:tc>
          <w:tcPr>
            <w:tcW w:w="2041" w:type="dxa"/>
            <w:tcBorders>
              <w:top w:val="single" w:sz="4" w:space="0" w:color="CBD5E1"/>
              <w:left w:val="single" w:sz="4" w:space="0" w:color="CBD5E1"/>
              <w:bottom w:val="single" w:sz="4" w:space="0" w:color="CBD5E1"/>
              <w:right w:val="single" w:sz="4" w:space="0" w:color="CBD5E1"/>
            </w:tcBorders>
            <w:shd w:val="clear" w:color="auto" w:fill="F8FAFC"/>
            <w:tcMar>
              <w:top w:w="50" w:type="dxa"/>
              <w:left w:w="70" w:type="dxa"/>
              <w:bottom w:w="50" w:type="dxa"/>
              <w:right w:w="70" w:type="dxa"/>
            </w:tcMar>
          </w:tcPr>
          <w:p w14:paraId="32C970DA" w14:textId="77777777" w:rsidR="00A96171" w:rsidRDefault="00000000">
            <w:pPr>
              <w:spacing w:after="0" w:line="240" w:lineRule="auto"/>
            </w:pPr>
            <w:r>
              <w:rPr>
                <w:rFonts w:eastAsia="Nirmala UI" w:cs="Nirmala UI"/>
                <w:b/>
                <w:color w:val="0958D9"/>
              </w:rPr>
              <w:t>UI / Design</w:t>
            </w:r>
          </w:p>
        </w:tc>
        <w:tc>
          <w:tcPr>
            <w:tcW w:w="8277" w:type="dxa"/>
            <w:tcBorders>
              <w:top w:val="single" w:sz="4" w:space="0" w:color="CBD5E1"/>
              <w:left w:val="single" w:sz="4" w:space="0" w:color="CBD5E1"/>
              <w:bottom w:val="single" w:sz="4" w:space="0" w:color="CBD5E1"/>
              <w:right w:val="single" w:sz="4" w:space="0" w:color="CBD5E1"/>
            </w:tcBorders>
            <w:shd w:val="clear" w:color="auto" w:fill="F8FAFC"/>
            <w:tcMar>
              <w:top w:w="50" w:type="dxa"/>
              <w:left w:w="70" w:type="dxa"/>
              <w:bottom w:w="50" w:type="dxa"/>
              <w:right w:w="70" w:type="dxa"/>
            </w:tcMar>
          </w:tcPr>
          <w:p w14:paraId="74FB2706" w14:textId="77777777" w:rsidR="00A96171" w:rsidRDefault="00000000">
            <w:pPr>
              <w:spacing w:after="0" w:line="240" w:lineRule="auto"/>
            </w:pPr>
            <w:r>
              <w:rPr>
                <w:rFonts w:eastAsia="Nirmala UI" w:cs="Nirmala UI"/>
                <w:color w:val="334155"/>
              </w:rPr>
              <w:t>Dekhne, layout, mobile/tablet, font, colour ki problem.</w:t>
            </w:r>
          </w:p>
        </w:tc>
      </w:tr>
      <w:tr w:rsidR="00A96171" w14:paraId="2AF4EA13" w14:textId="77777777">
        <w:trPr>
          <w:cantSplit/>
        </w:trPr>
        <w:tc>
          <w:tcPr>
            <w:tcW w:w="2041" w:type="dxa"/>
            <w:tcBorders>
              <w:top w:val="single" w:sz="4" w:space="0" w:color="CBD5E1"/>
              <w:left w:val="single" w:sz="4" w:space="0" w:color="CBD5E1"/>
              <w:bottom w:val="single" w:sz="4" w:space="0" w:color="CBD5E1"/>
              <w:right w:val="single" w:sz="4" w:space="0" w:color="CBD5E1"/>
            </w:tcBorders>
            <w:shd w:val="clear" w:color="auto" w:fill="E6F4FF"/>
            <w:tcMar>
              <w:top w:w="50" w:type="dxa"/>
              <w:left w:w="70" w:type="dxa"/>
              <w:bottom w:w="50" w:type="dxa"/>
              <w:right w:w="70" w:type="dxa"/>
            </w:tcMar>
          </w:tcPr>
          <w:p w14:paraId="59F2F4D5" w14:textId="77777777" w:rsidR="00A96171" w:rsidRDefault="00000000">
            <w:pPr>
              <w:spacing w:after="0" w:line="240" w:lineRule="auto"/>
            </w:pPr>
            <w:r>
              <w:rPr>
                <w:rFonts w:eastAsia="Nirmala UI" w:cs="Nirmala UI"/>
                <w:b/>
                <w:color w:val="0958D9"/>
              </w:rPr>
              <w:t>Slow / Error</w:t>
            </w:r>
          </w:p>
        </w:tc>
        <w:tc>
          <w:tcPr>
            <w:tcW w:w="8277"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tcPr>
          <w:p w14:paraId="58A77308" w14:textId="77777777" w:rsidR="00A96171" w:rsidRDefault="00000000">
            <w:pPr>
              <w:spacing w:after="0" w:line="240" w:lineRule="auto"/>
            </w:pPr>
            <w:r>
              <w:rPr>
                <w:rFonts w:eastAsia="Nirmala UI" w:cs="Nirmala UI"/>
                <w:color w:val="334155"/>
              </w:rPr>
              <w:t>Hang, lamba spinner, blank page, red error, logout ho jana.</w:t>
            </w:r>
          </w:p>
        </w:tc>
      </w:tr>
    </w:tbl>
    <w:p w14:paraId="10C4B186" w14:textId="77777777" w:rsidR="00A96171" w:rsidRDefault="00000000">
      <w:pPr>
        <w:spacing w:before="200" w:after="160" w:line="259" w:lineRule="auto"/>
      </w:pPr>
      <w:r>
        <w:rPr>
          <w:rFonts w:eastAsia="Nirmala UI" w:cs="Nirmala UI"/>
          <w:color w:val="334155"/>
        </w:rPr>
        <w:t>PRIORITY: Blocker = kaam ruka hua hai  ·  High = roz takleef  ·  Medium = workaround hai  ·  Low = chhoti baat</w:t>
      </w:r>
    </w:p>
    <w:p w14:paraId="64DB1441" w14:textId="77777777" w:rsidR="00A96171" w:rsidRDefault="00000000">
      <w:pPr>
        <w:spacing w:after="0" w:line="259" w:lineRule="auto"/>
      </w:pPr>
      <w:r>
        <w:rPr>
          <w:rFonts w:eastAsia="Nirmala UI" w:cs="Nirmala UI"/>
          <w:i/>
          <w:color w:val="64748B"/>
        </w:rPr>
        <w:t>Agle page par Cursor ke liye field guide hai — employees usko skip kar sakte hain. Uske baad Index + 1 sample + 15 khali pages hain.</w:t>
      </w:r>
    </w:p>
    <w:p w14:paraId="43A4F2C1" w14:textId="77777777" w:rsidR="00A96171" w:rsidRDefault="00000000">
      <w:r>
        <w:br w:type="page"/>
      </w:r>
    </w:p>
    <w:tbl>
      <w:tblPr>
        <w:tblW w:w="0" w:type="auto"/>
        <w:jc w:val="center"/>
        <w:tblLayout w:type="fixed"/>
        <w:tblLook w:val="04A0" w:firstRow="1" w:lastRow="0" w:firstColumn="1" w:lastColumn="0" w:noHBand="0" w:noVBand="1"/>
      </w:tblPr>
      <w:tblGrid>
        <w:gridCol w:w="7030"/>
        <w:gridCol w:w="3288"/>
      </w:tblGrid>
      <w:tr w:rsidR="00A96171" w14:paraId="462993ED" w14:textId="77777777">
        <w:trPr>
          <w:cantSplit/>
          <w:jc w:val="center"/>
        </w:trPr>
        <w:tc>
          <w:tcPr>
            <w:tcW w:w="7030"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2A01BA98" w14:textId="6090854F" w:rsidR="00A96171" w:rsidRDefault="00000000">
            <w:pPr>
              <w:spacing w:after="0" w:line="240" w:lineRule="auto"/>
            </w:pPr>
            <w:r>
              <w:rPr>
                <w:rFonts w:eastAsia="Nirmala UI" w:cs="Nirmala UI"/>
                <w:b/>
                <w:color w:val="FFFFFF"/>
                <w:sz w:val="26"/>
              </w:rPr>
              <w:lastRenderedPageBreak/>
              <w:t xml:space="preserve">FOR </w:t>
            </w:r>
            <w:r w:rsidR="00943CE8">
              <w:rPr>
                <w:rFonts w:eastAsia="Nirmala UI" w:cs="Nirmala UI"/>
                <w:b/>
                <w:color w:val="FFFFFF"/>
                <w:sz w:val="26"/>
              </w:rPr>
              <w:t>Developer</w:t>
            </w:r>
          </w:p>
        </w:tc>
        <w:tc>
          <w:tcPr>
            <w:tcW w:w="3288"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1F6022F3" w14:textId="77777777" w:rsidR="00A96171" w:rsidRDefault="00000000">
            <w:pPr>
              <w:spacing w:after="0" w:line="240" w:lineRule="auto"/>
              <w:jc w:val="right"/>
            </w:pPr>
            <w:r>
              <w:rPr>
                <w:rFonts w:eastAsia="Nirmala UI" w:cs="Nirmala UI"/>
                <w:b/>
                <w:color w:val="FFFFFF"/>
                <w:sz w:val="22"/>
              </w:rPr>
              <w:t>Do not fill — read only</w:t>
            </w:r>
          </w:p>
        </w:tc>
      </w:tr>
    </w:tbl>
    <w:p w14:paraId="441CC829" w14:textId="77777777" w:rsidR="00A96171" w:rsidRDefault="00000000">
      <w:pPr>
        <w:spacing w:before="200" w:after="160" w:line="259" w:lineRule="auto"/>
      </w:pPr>
      <w:r>
        <w:rPr>
          <w:rFonts w:eastAsia="Nirmala UI" w:cs="Nirmala UI"/>
          <w:sz w:val="22"/>
        </w:rPr>
        <w:t>Yeh page employees ke liye nahi hai. Jab yeh .docx wapas Cursor ko diya jaye, yeh contract follow karo.</w:t>
      </w:r>
    </w:p>
    <w:p w14:paraId="1F37974D" w14:textId="77777777" w:rsidR="00A96171" w:rsidRDefault="00000000">
      <w:pPr>
        <w:spacing w:after="100" w:line="259" w:lineRule="auto"/>
      </w:pPr>
      <w:r>
        <w:rPr>
          <w:rFonts w:eastAsia="Nirmala UI" w:cs="Nirmala UI"/>
          <w:sz w:val="21"/>
        </w:rPr>
        <w:t>1.  Har filled page ek alag work item hai. REPORT_ID (NV-FB-xxx) ko ticket/commit reference banao.</w:t>
      </w:r>
    </w:p>
    <w:p w14:paraId="32B4269C" w14:textId="77777777" w:rsidR="00A96171" w:rsidRDefault="00000000">
      <w:pPr>
        <w:spacing w:after="100" w:line="259" w:lineRule="auto"/>
      </w:pPr>
      <w:r>
        <w:rPr>
          <w:rFonts w:eastAsia="Nirmala UI" w:cs="Nirmala UI"/>
          <w:sz w:val="21"/>
        </w:rPr>
        <w:t>2.  Pehle Index padho, phir sirf woh pages jahan Filled? = [X].</w:t>
      </w:r>
    </w:p>
    <w:p w14:paraId="443A0D02" w14:textId="77777777" w:rsidR="00A96171" w:rsidRDefault="00000000">
      <w:pPr>
        <w:spacing w:after="100" w:line="259" w:lineRule="auto"/>
      </w:pPr>
      <w:r>
        <w:rPr>
          <w:rFonts w:eastAsia="Nirmala UI" w:cs="Nirmala UI"/>
          <w:sz w:val="21"/>
        </w:rPr>
        <w:t>3.  Field labels stable keys hain: REPORT_ID, TYPE, PRIORITY, REPORTER_NAME, REPORTER_EMAIL, ROLE, OFFICE, DATE, MODULE, PAGE_OR_URL, RECORD_CODE, TITLE, WHAT_I_TRIED, WHAT_HAPPENED, WHAT_I_EXPECTED, STEPS, HOW_OFTEN, BROWSER, DEVICE, SCREENSHOT, MORE.</w:t>
      </w:r>
    </w:p>
    <w:p w14:paraId="0211D382" w14:textId="77777777" w:rsidR="00A96171" w:rsidRDefault="00000000">
      <w:pPr>
        <w:spacing w:after="100" w:line="259" w:lineRule="auto"/>
      </w:pPr>
      <w:r>
        <w:rPr>
          <w:rFonts w:eastAsia="Nirmala UI" w:cs="Nirmala UI"/>
          <w:sz w:val="21"/>
        </w:rPr>
        <w:t>4.  TYPE se kaam decide karo: Bug = fix; Missing feature = scope + implement; Suggestion = evaluate pehle, silent feature mat daalna; UI / Design = visual only unless they also marked Bug; Slow / Error = performance/reliability.</w:t>
      </w:r>
    </w:p>
    <w:p w14:paraId="00EBC42C" w14:textId="77777777" w:rsidR="00A96171" w:rsidRDefault="00000000">
      <w:pPr>
        <w:spacing w:after="100" w:line="259" w:lineRule="auto"/>
      </w:pPr>
      <w:r>
        <w:rPr>
          <w:rFonts w:eastAsia="Nirmala UI" w:cs="Nirmala UI"/>
          <w:sz w:val="21"/>
        </w:rPr>
        <w:t>5.  MODULE values NewVision sidebar se map hote hain (access.ts nav). Invented modules mat banao. Other ho to MORE padho.</w:t>
      </w:r>
    </w:p>
    <w:p w14:paraId="6FD18A53" w14:textId="77777777" w:rsidR="00A96171" w:rsidRDefault="00000000">
      <w:pPr>
        <w:spacing w:after="100" w:line="259" w:lineRule="auto"/>
      </w:pPr>
      <w:r>
        <w:rPr>
          <w:rFonts w:eastAsia="Nirmala UI" w:cs="Nirmala UI"/>
          <w:sz w:val="21"/>
        </w:rPr>
        <w:t>6.  RECORD_CODE ho to usi record se reproduce karo: AST- asset, TCK- support ticket, EMP- employee, PO- purchase order, PR- requisition.</w:t>
      </w:r>
    </w:p>
    <w:p w14:paraId="54B487C8" w14:textId="77777777" w:rsidR="00A96171" w:rsidRDefault="00000000">
      <w:pPr>
        <w:spacing w:after="100" w:line="259" w:lineRule="auto"/>
      </w:pPr>
      <w:r>
        <w:rPr>
          <w:rFonts w:eastAsia="Nirmala UI" w:cs="Nirmala UI"/>
          <w:sz w:val="21"/>
        </w:rPr>
        <w:t>7.  STEPS khali hon aur bug non-obvious ho to pehle steps maango — andaza karke mat todna.</w:t>
      </w:r>
    </w:p>
    <w:p w14:paraId="2CC9F792" w14:textId="77777777" w:rsidR="00A96171" w:rsidRDefault="00000000">
      <w:pPr>
        <w:spacing w:after="100" w:line="259" w:lineRule="auto"/>
      </w:pPr>
      <w:r>
        <w:rPr>
          <w:rFonts w:eastAsia="Nirmala UI" w:cs="Nirmala UI"/>
          <w:sz w:val="21"/>
        </w:rPr>
        <w:t>8.  SCREENSHOT cell mein pasted image ho sakti hai. MORE mein extra context.</w:t>
      </w:r>
    </w:p>
    <w:p w14:paraId="5B2B75CD" w14:textId="77777777" w:rsidR="00A96171" w:rsidRDefault="00000000">
      <w:pPr>
        <w:spacing w:after="100" w:line="259" w:lineRule="auto"/>
      </w:pPr>
      <w:r>
        <w:rPr>
          <w:rFonts w:eastAsia="Nirmala UI" w:cs="Nirmala UI"/>
          <w:sz w:val="21"/>
        </w:rPr>
        <w:t>9.  PRIORITY order: Blocker &gt; High &gt; Medium &gt; Low. Same module ke related items ek saath fix karo.</w:t>
      </w:r>
    </w:p>
    <w:p w14:paraId="2D532A8A" w14:textId="77777777" w:rsidR="00A96171" w:rsidRDefault="00000000">
      <w:pPr>
        <w:spacing w:after="100" w:line="259" w:lineRule="auto"/>
      </w:pPr>
      <w:r>
        <w:rPr>
          <w:rFonts w:eastAsia="Nirmala UI" w:cs="Nirmala UI"/>
          <w:sz w:val="21"/>
        </w:rPr>
        <w:t>10.  NV-FB-000 sample hai — usko real bug mat treat karo.</w:t>
      </w:r>
    </w:p>
    <w:p w14:paraId="6A93CDA4" w14:textId="77777777" w:rsidR="00A96171" w:rsidRDefault="00000000">
      <w:pPr>
        <w:spacing w:after="100" w:line="259" w:lineRule="auto"/>
      </w:pPr>
      <w:r>
        <w:rPr>
          <w:rFonts w:eastAsia="Nirmala UI" w:cs="Nirmala UI"/>
          <w:sz w:val="21"/>
        </w:rPr>
        <w:t>11.  Product: NewVision IT asset manager (React + Refine + Ant Design / NestJS + Prisma). Roles: Super Admin, IT Admin, IT Support, Manager, Employee.</w:t>
      </w:r>
    </w:p>
    <w:p w14:paraId="434500CB" w14:textId="77777777" w:rsidR="00A96171" w:rsidRDefault="00000000">
      <w:pPr>
        <w:spacing w:after="100" w:line="259" w:lineRule="auto"/>
      </w:pPr>
      <w:r>
        <w:rPr>
          <w:rFonts w:eastAsia="Nirmala UI" w:cs="Nirmala UI"/>
          <w:sz w:val="21"/>
        </w:rPr>
        <w:t>12.  Out of scope unless they clearly asked: dark mode, phone-width admin app, full ITSM/CMDB, live AD sync. FUTURE_IDEAS.md / DECISIONS.md dekho.</w:t>
      </w:r>
    </w:p>
    <w:p w14:paraId="493C3B05" w14:textId="77777777" w:rsidR="00A96171" w:rsidRDefault="00000000">
      <w:pPr>
        <w:spacing w:before="160" w:after="120" w:line="259" w:lineRule="auto"/>
      </w:pPr>
      <w:r>
        <w:rPr>
          <w:rFonts w:eastAsia="Nirmala UI" w:cs="Nirmala UI"/>
          <w:b/>
          <w:color w:val="0958D9"/>
          <w:sz w:val="26"/>
        </w:rPr>
        <w:t>Reply format jab yeh file aaye</w:t>
      </w:r>
    </w:p>
    <w:p w14:paraId="26B10F67" w14:textId="77777777" w:rsidR="00A96171" w:rsidRDefault="00000000">
      <w:pPr>
        <w:spacing w:after="0" w:line="259" w:lineRule="auto"/>
      </w:pPr>
      <w:r>
        <w:rPr>
          <w:rFonts w:eastAsia="Nirmala UI" w:cs="Nirmala UI"/>
          <w:sz w:val="21"/>
        </w:rPr>
        <w:t>Pehle Index ka short triage (ID · TYPE · PRIORITY · MODULE · TITLE). Phir confirm kaun se items is turn mein fix honge. Har fix ke baad REPORT_ID mention karo.</w:t>
      </w:r>
    </w:p>
    <w:p w14:paraId="71A89B10" w14:textId="77777777" w:rsidR="00A96171" w:rsidRDefault="00000000">
      <w:r>
        <w:br w:type="page"/>
      </w:r>
    </w:p>
    <w:tbl>
      <w:tblPr>
        <w:tblW w:w="0" w:type="auto"/>
        <w:jc w:val="center"/>
        <w:tblLayout w:type="fixed"/>
        <w:tblLook w:val="04A0" w:firstRow="1" w:lastRow="0" w:firstColumn="1" w:lastColumn="0" w:noHBand="0" w:noVBand="1"/>
      </w:tblPr>
      <w:tblGrid>
        <w:gridCol w:w="7030"/>
        <w:gridCol w:w="3288"/>
      </w:tblGrid>
      <w:tr w:rsidR="00A96171" w14:paraId="6EE68F02" w14:textId="77777777">
        <w:trPr>
          <w:cantSplit/>
          <w:jc w:val="center"/>
        </w:trPr>
        <w:tc>
          <w:tcPr>
            <w:tcW w:w="7030"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6C519AF0" w14:textId="77777777" w:rsidR="00A96171" w:rsidRDefault="00000000">
            <w:pPr>
              <w:spacing w:after="0" w:line="240" w:lineRule="auto"/>
            </w:pPr>
            <w:r>
              <w:rPr>
                <w:rFonts w:eastAsia="Nirmala UI" w:cs="Nirmala UI"/>
                <w:b/>
                <w:color w:val="FFFFFF"/>
                <w:sz w:val="26"/>
              </w:rPr>
              <w:lastRenderedPageBreak/>
              <w:t>INDEX  ·  fill this first</w:t>
            </w:r>
          </w:p>
        </w:tc>
        <w:tc>
          <w:tcPr>
            <w:tcW w:w="3288"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11B1D935" w14:textId="77777777" w:rsidR="00A96171" w:rsidRDefault="00000000">
            <w:pPr>
              <w:spacing w:after="0" w:line="240" w:lineRule="auto"/>
              <w:jc w:val="right"/>
            </w:pPr>
            <w:r>
              <w:rPr>
                <w:rFonts w:eastAsia="Nirmala UI" w:cs="Nirmala UI"/>
                <w:b/>
                <w:color w:val="FFFFFF"/>
                <w:sz w:val="22"/>
              </w:rPr>
              <w:t>1 line per report</w:t>
            </w:r>
          </w:p>
        </w:tc>
      </w:tr>
    </w:tbl>
    <w:p w14:paraId="1E0927E1" w14:textId="77777777" w:rsidR="00A96171" w:rsidRDefault="00000000">
      <w:pPr>
        <w:spacing w:before="160" w:after="160" w:line="259" w:lineRule="auto"/>
      </w:pPr>
      <w:r>
        <w:rPr>
          <w:rFonts w:eastAsia="Nirmala UI" w:cs="Nirmala UI"/>
          <w:color w:val="334155"/>
        </w:rPr>
        <w:t>Har ID ke saamne short title likho aur Filled? mein [X] karo. Cursor pehle yahi page padhega.</w:t>
      </w:r>
    </w:p>
    <w:tbl>
      <w:tblPr>
        <w:tblW w:w="0" w:type="auto"/>
        <w:tblLayout w:type="fixed"/>
        <w:tblLook w:val="04A0" w:firstRow="1" w:lastRow="0" w:firstColumn="1" w:lastColumn="0" w:noHBand="0" w:noVBand="1"/>
      </w:tblPr>
      <w:tblGrid>
        <w:gridCol w:w="1474"/>
        <w:gridCol w:w="1474"/>
        <w:gridCol w:w="1247"/>
        <w:gridCol w:w="1814"/>
        <w:gridCol w:w="3288"/>
        <w:gridCol w:w="1020"/>
      </w:tblGrid>
      <w:tr w:rsidR="00A96171" w14:paraId="17EE89ED" w14:textId="77777777">
        <w:tc>
          <w:tcPr>
            <w:tcW w:w="1474" w:type="dxa"/>
            <w:tcBorders>
              <w:top w:val="single" w:sz="4" w:space="0" w:color="0958D9"/>
              <w:left w:val="single" w:sz="4" w:space="0" w:color="0958D9"/>
              <w:bottom w:val="single" w:sz="4" w:space="0" w:color="0958D9"/>
              <w:right w:val="single" w:sz="4" w:space="0" w:color="0958D9"/>
            </w:tcBorders>
            <w:shd w:val="clear" w:color="auto" w:fill="0958D9"/>
            <w:tcMar>
              <w:top w:w="40" w:type="dxa"/>
              <w:left w:w="50" w:type="dxa"/>
              <w:bottom w:w="40" w:type="dxa"/>
              <w:right w:w="50" w:type="dxa"/>
            </w:tcMar>
          </w:tcPr>
          <w:p w14:paraId="604BA8CB" w14:textId="77777777" w:rsidR="00A96171" w:rsidRDefault="00000000">
            <w:pPr>
              <w:spacing w:after="0" w:line="240" w:lineRule="auto"/>
            </w:pPr>
            <w:r>
              <w:rPr>
                <w:rFonts w:eastAsia="Nirmala UI" w:cs="Nirmala UI"/>
                <w:b/>
                <w:color w:val="FFFFFF"/>
                <w:sz w:val="16"/>
              </w:rPr>
              <w:t>REPORT_ID</w:t>
            </w:r>
          </w:p>
        </w:tc>
        <w:tc>
          <w:tcPr>
            <w:tcW w:w="1474" w:type="dxa"/>
            <w:tcBorders>
              <w:top w:val="single" w:sz="4" w:space="0" w:color="0958D9"/>
              <w:left w:val="single" w:sz="4" w:space="0" w:color="0958D9"/>
              <w:bottom w:val="single" w:sz="4" w:space="0" w:color="0958D9"/>
              <w:right w:val="single" w:sz="4" w:space="0" w:color="0958D9"/>
            </w:tcBorders>
            <w:shd w:val="clear" w:color="auto" w:fill="0958D9"/>
            <w:tcMar>
              <w:top w:w="40" w:type="dxa"/>
              <w:left w:w="50" w:type="dxa"/>
              <w:bottom w:w="40" w:type="dxa"/>
              <w:right w:w="50" w:type="dxa"/>
            </w:tcMar>
          </w:tcPr>
          <w:p w14:paraId="51976D94" w14:textId="77777777" w:rsidR="00A96171" w:rsidRDefault="00000000">
            <w:pPr>
              <w:spacing w:after="0" w:line="240" w:lineRule="auto"/>
            </w:pPr>
            <w:r>
              <w:rPr>
                <w:rFonts w:eastAsia="Nirmala UI" w:cs="Nirmala UI"/>
                <w:b/>
                <w:color w:val="FFFFFF"/>
                <w:sz w:val="16"/>
              </w:rPr>
              <w:t>TYPE</w:t>
            </w:r>
          </w:p>
        </w:tc>
        <w:tc>
          <w:tcPr>
            <w:tcW w:w="1247" w:type="dxa"/>
            <w:tcBorders>
              <w:top w:val="single" w:sz="4" w:space="0" w:color="0958D9"/>
              <w:left w:val="single" w:sz="4" w:space="0" w:color="0958D9"/>
              <w:bottom w:val="single" w:sz="4" w:space="0" w:color="0958D9"/>
              <w:right w:val="single" w:sz="4" w:space="0" w:color="0958D9"/>
            </w:tcBorders>
            <w:shd w:val="clear" w:color="auto" w:fill="0958D9"/>
            <w:tcMar>
              <w:top w:w="40" w:type="dxa"/>
              <w:left w:w="50" w:type="dxa"/>
              <w:bottom w:w="40" w:type="dxa"/>
              <w:right w:w="50" w:type="dxa"/>
            </w:tcMar>
          </w:tcPr>
          <w:p w14:paraId="3953ADF1" w14:textId="77777777" w:rsidR="00A96171" w:rsidRDefault="00000000">
            <w:pPr>
              <w:spacing w:after="0" w:line="240" w:lineRule="auto"/>
            </w:pPr>
            <w:r>
              <w:rPr>
                <w:rFonts w:eastAsia="Nirmala UI" w:cs="Nirmala UI"/>
                <w:b/>
                <w:color w:val="FFFFFF"/>
                <w:sz w:val="16"/>
              </w:rPr>
              <w:t>PRIORITY</w:t>
            </w:r>
          </w:p>
        </w:tc>
        <w:tc>
          <w:tcPr>
            <w:tcW w:w="1814" w:type="dxa"/>
            <w:tcBorders>
              <w:top w:val="single" w:sz="4" w:space="0" w:color="0958D9"/>
              <w:left w:val="single" w:sz="4" w:space="0" w:color="0958D9"/>
              <w:bottom w:val="single" w:sz="4" w:space="0" w:color="0958D9"/>
              <w:right w:val="single" w:sz="4" w:space="0" w:color="0958D9"/>
            </w:tcBorders>
            <w:shd w:val="clear" w:color="auto" w:fill="0958D9"/>
            <w:tcMar>
              <w:top w:w="40" w:type="dxa"/>
              <w:left w:w="50" w:type="dxa"/>
              <w:bottom w:w="40" w:type="dxa"/>
              <w:right w:w="50" w:type="dxa"/>
            </w:tcMar>
          </w:tcPr>
          <w:p w14:paraId="5A44D4F6" w14:textId="77777777" w:rsidR="00A96171" w:rsidRDefault="00000000">
            <w:pPr>
              <w:spacing w:after="0" w:line="240" w:lineRule="auto"/>
            </w:pPr>
            <w:r>
              <w:rPr>
                <w:rFonts w:eastAsia="Nirmala UI" w:cs="Nirmala UI"/>
                <w:b/>
                <w:color w:val="FFFFFF"/>
                <w:sz w:val="16"/>
              </w:rPr>
              <w:t>MODULE</w:t>
            </w:r>
          </w:p>
        </w:tc>
        <w:tc>
          <w:tcPr>
            <w:tcW w:w="3288" w:type="dxa"/>
            <w:tcBorders>
              <w:top w:val="single" w:sz="4" w:space="0" w:color="0958D9"/>
              <w:left w:val="single" w:sz="4" w:space="0" w:color="0958D9"/>
              <w:bottom w:val="single" w:sz="4" w:space="0" w:color="0958D9"/>
              <w:right w:val="single" w:sz="4" w:space="0" w:color="0958D9"/>
            </w:tcBorders>
            <w:shd w:val="clear" w:color="auto" w:fill="0958D9"/>
            <w:tcMar>
              <w:top w:w="40" w:type="dxa"/>
              <w:left w:w="50" w:type="dxa"/>
              <w:bottom w:w="40" w:type="dxa"/>
              <w:right w:w="50" w:type="dxa"/>
            </w:tcMar>
          </w:tcPr>
          <w:p w14:paraId="1DAAB61D" w14:textId="77777777" w:rsidR="00A96171" w:rsidRDefault="00000000">
            <w:pPr>
              <w:spacing w:after="0" w:line="240" w:lineRule="auto"/>
            </w:pPr>
            <w:r>
              <w:rPr>
                <w:rFonts w:eastAsia="Nirmala UI" w:cs="Nirmala UI"/>
                <w:b/>
                <w:color w:val="FFFFFF"/>
                <w:sz w:val="16"/>
              </w:rPr>
              <w:t>TITLE (1 line)</w:t>
            </w:r>
          </w:p>
        </w:tc>
        <w:tc>
          <w:tcPr>
            <w:tcW w:w="1020" w:type="dxa"/>
            <w:tcBorders>
              <w:top w:val="single" w:sz="4" w:space="0" w:color="0958D9"/>
              <w:left w:val="single" w:sz="4" w:space="0" w:color="0958D9"/>
              <w:bottom w:val="single" w:sz="4" w:space="0" w:color="0958D9"/>
              <w:right w:val="single" w:sz="4" w:space="0" w:color="0958D9"/>
            </w:tcBorders>
            <w:shd w:val="clear" w:color="auto" w:fill="0958D9"/>
            <w:tcMar>
              <w:top w:w="40" w:type="dxa"/>
              <w:left w:w="50" w:type="dxa"/>
              <w:bottom w:w="40" w:type="dxa"/>
              <w:right w:w="50" w:type="dxa"/>
            </w:tcMar>
          </w:tcPr>
          <w:p w14:paraId="39193AB8" w14:textId="77777777" w:rsidR="00A96171" w:rsidRDefault="00000000">
            <w:pPr>
              <w:spacing w:after="0" w:line="240" w:lineRule="auto"/>
            </w:pPr>
            <w:r>
              <w:rPr>
                <w:rFonts w:eastAsia="Nirmala UI" w:cs="Nirmala UI"/>
                <w:b/>
                <w:color w:val="FFFFFF"/>
                <w:sz w:val="16"/>
              </w:rPr>
              <w:t>Filled?</w:t>
            </w:r>
          </w:p>
        </w:tc>
      </w:tr>
      <w:tr w:rsidR="00A96171" w14:paraId="4347E53A" w14:textId="77777777">
        <w:trPr>
          <w:cantSplit/>
        </w:trPr>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352DFDD9" w14:textId="77777777" w:rsidR="00A96171" w:rsidRDefault="00000000">
            <w:pPr>
              <w:spacing w:after="0" w:line="240" w:lineRule="auto"/>
            </w:pPr>
            <w:r>
              <w:rPr>
                <w:rFonts w:eastAsia="Nirmala UI" w:cs="Nirmala UI"/>
                <w:b/>
                <w:color w:val="0958D9"/>
                <w:sz w:val="18"/>
              </w:rPr>
              <w:t>NV-FB-001</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407042E0" w14:textId="77777777" w:rsidR="00A96171" w:rsidRDefault="00A96171">
            <w:pPr>
              <w:spacing w:after="0" w:line="240" w:lineRule="auto"/>
            </w:pPr>
          </w:p>
        </w:tc>
        <w:tc>
          <w:tcPr>
            <w:tcW w:w="1247"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2DC26B6F" w14:textId="77777777" w:rsidR="00A96171" w:rsidRDefault="00A96171">
            <w:pPr>
              <w:spacing w:after="0" w:line="240" w:lineRule="auto"/>
            </w:pPr>
          </w:p>
        </w:tc>
        <w:tc>
          <w:tcPr>
            <w:tcW w:w="1814"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16A055EC" w14:textId="77777777" w:rsidR="00A96171" w:rsidRDefault="00A96171">
            <w:pPr>
              <w:spacing w:after="0" w:line="240" w:lineRule="auto"/>
            </w:pPr>
          </w:p>
        </w:tc>
        <w:tc>
          <w:tcPr>
            <w:tcW w:w="3288"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200CF4FC" w14:textId="77777777" w:rsidR="00A96171" w:rsidRDefault="00A96171">
            <w:pPr>
              <w:spacing w:after="0" w:line="240" w:lineRule="auto"/>
            </w:pPr>
          </w:p>
        </w:tc>
        <w:tc>
          <w:tcPr>
            <w:tcW w:w="1020"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2C1F2E81" w14:textId="77777777" w:rsidR="00A96171" w:rsidRDefault="00000000">
            <w:pPr>
              <w:spacing w:after="0" w:line="240" w:lineRule="auto"/>
            </w:pPr>
            <w:r>
              <w:rPr>
                <w:rFonts w:eastAsia="Nirmala UI" w:cs="Nirmala UI"/>
                <w:sz w:val="18"/>
              </w:rPr>
              <w:t>[ ]</w:t>
            </w:r>
          </w:p>
        </w:tc>
      </w:tr>
      <w:tr w:rsidR="00A96171" w14:paraId="49DA1681" w14:textId="77777777">
        <w:trPr>
          <w:cantSplit/>
        </w:trPr>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3831BE28" w14:textId="77777777" w:rsidR="00A96171" w:rsidRDefault="00000000">
            <w:pPr>
              <w:spacing w:after="0" w:line="240" w:lineRule="auto"/>
            </w:pPr>
            <w:r>
              <w:rPr>
                <w:rFonts w:eastAsia="Nirmala UI" w:cs="Nirmala UI"/>
                <w:b/>
                <w:color w:val="0958D9"/>
                <w:sz w:val="18"/>
              </w:rPr>
              <w:t>NV-FB-002</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6758E76F" w14:textId="77777777" w:rsidR="00A96171" w:rsidRDefault="00A96171">
            <w:pPr>
              <w:spacing w:after="0" w:line="240" w:lineRule="auto"/>
            </w:pPr>
          </w:p>
        </w:tc>
        <w:tc>
          <w:tcPr>
            <w:tcW w:w="1247"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58B38489" w14:textId="77777777" w:rsidR="00A96171" w:rsidRDefault="00A96171">
            <w:pPr>
              <w:spacing w:after="0" w:line="240" w:lineRule="auto"/>
            </w:pP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79F0553B" w14:textId="77777777" w:rsidR="00A96171" w:rsidRDefault="00A96171">
            <w:pPr>
              <w:spacing w:after="0" w:line="240" w:lineRule="auto"/>
            </w:pPr>
          </w:p>
        </w:tc>
        <w:tc>
          <w:tcPr>
            <w:tcW w:w="3288"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1402B3FE" w14:textId="77777777" w:rsidR="00A96171" w:rsidRDefault="00A96171">
            <w:pPr>
              <w:spacing w:after="0" w:line="240" w:lineRule="auto"/>
            </w:pPr>
          </w:p>
        </w:tc>
        <w:tc>
          <w:tcPr>
            <w:tcW w:w="1020"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46BFDEFB" w14:textId="77777777" w:rsidR="00A96171" w:rsidRDefault="00000000">
            <w:pPr>
              <w:spacing w:after="0" w:line="240" w:lineRule="auto"/>
            </w:pPr>
            <w:r>
              <w:rPr>
                <w:rFonts w:eastAsia="Nirmala UI" w:cs="Nirmala UI"/>
                <w:sz w:val="18"/>
              </w:rPr>
              <w:t>[ ]</w:t>
            </w:r>
          </w:p>
        </w:tc>
      </w:tr>
      <w:tr w:rsidR="00A96171" w14:paraId="2E75A497" w14:textId="77777777">
        <w:trPr>
          <w:cantSplit/>
        </w:trPr>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4E9E2C1A" w14:textId="77777777" w:rsidR="00A96171" w:rsidRDefault="00000000">
            <w:pPr>
              <w:spacing w:after="0" w:line="240" w:lineRule="auto"/>
            </w:pPr>
            <w:r>
              <w:rPr>
                <w:rFonts w:eastAsia="Nirmala UI" w:cs="Nirmala UI"/>
                <w:b/>
                <w:color w:val="0958D9"/>
                <w:sz w:val="18"/>
              </w:rPr>
              <w:t>NV-FB-003</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250EC819" w14:textId="77777777" w:rsidR="00A96171" w:rsidRDefault="00A96171">
            <w:pPr>
              <w:spacing w:after="0" w:line="240" w:lineRule="auto"/>
            </w:pPr>
          </w:p>
        </w:tc>
        <w:tc>
          <w:tcPr>
            <w:tcW w:w="1247"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431F3B14" w14:textId="77777777" w:rsidR="00A96171" w:rsidRDefault="00A96171">
            <w:pPr>
              <w:spacing w:after="0" w:line="240" w:lineRule="auto"/>
            </w:pPr>
          </w:p>
        </w:tc>
        <w:tc>
          <w:tcPr>
            <w:tcW w:w="1814"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202A397F" w14:textId="77777777" w:rsidR="00A96171" w:rsidRDefault="00A96171">
            <w:pPr>
              <w:spacing w:after="0" w:line="240" w:lineRule="auto"/>
            </w:pPr>
          </w:p>
        </w:tc>
        <w:tc>
          <w:tcPr>
            <w:tcW w:w="3288"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0EEC7EB4" w14:textId="77777777" w:rsidR="00A96171" w:rsidRDefault="00A96171">
            <w:pPr>
              <w:spacing w:after="0" w:line="240" w:lineRule="auto"/>
            </w:pPr>
          </w:p>
        </w:tc>
        <w:tc>
          <w:tcPr>
            <w:tcW w:w="1020"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21C57065" w14:textId="77777777" w:rsidR="00A96171" w:rsidRDefault="00000000">
            <w:pPr>
              <w:spacing w:after="0" w:line="240" w:lineRule="auto"/>
            </w:pPr>
            <w:r>
              <w:rPr>
                <w:rFonts w:eastAsia="Nirmala UI" w:cs="Nirmala UI"/>
                <w:sz w:val="18"/>
              </w:rPr>
              <w:t>[ ]</w:t>
            </w:r>
          </w:p>
        </w:tc>
      </w:tr>
      <w:tr w:rsidR="00A96171" w14:paraId="77F88A14" w14:textId="77777777">
        <w:trPr>
          <w:cantSplit/>
        </w:trPr>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7237FCC9" w14:textId="77777777" w:rsidR="00A96171" w:rsidRDefault="00000000">
            <w:pPr>
              <w:spacing w:after="0" w:line="240" w:lineRule="auto"/>
            </w:pPr>
            <w:r>
              <w:rPr>
                <w:rFonts w:eastAsia="Nirmala UI" w:cs="Nirmala UI"/>
                <w:b/>
                <w:color w:val="0958D9"/>
                <w:sz w:val="18"/>
              </w:rPr>
              <w:t>NV-FB-004</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68E9933E" w14:textId="77777777" w:rsidR="00A96171" w:rsidRDefault="00A96171">
            <w:pPr>
              <w:spacing w:after="0" w:line="240" w:lineRule="auto"/>
            </w:pPr>
          </w:p>
        </w:tc>
        <w:tc>
          <w:tcPr>
            <w:tcW w:w="1247"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63C2A4D6" w14:textId="77777777" w:rsidR="00A96171" w:rsidRDefault="00A96171">
            <w:pPr>
              <w:spacing w:after="0" w:line="240" w:lineRule="auto"/>
            </w:pP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3D3A947D" w14:textId="77777777" w:rsidR="00A96171" w:rsidRDefault="00A96171">
            <w:pPr>
              <w:spacing w:after="0" w:line="240" w:lineRule="auto"/>
            </w:pPr>
          </w:p>
        </w:tc>
        <w:tc>
          <w:tcPr>
            <w:tcW w:w="3288"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0B5F44B9" w14:textId="77777777" w:rsidR="00A96171" w:rsidRDefault="00A96171">
            <w:pPr>
              <w:spacing w:after="0" w:line="240" w:lineRule="auto"/>
            </w:pPr>
          </w:p>
        </w:tc>
        <w:tc>
          <w:tcPr>
            <w:tcW w:w="1020"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60DC215B" w14:textId="77777777" w:rsidR="00A96171" w:rsidRDefault="00000000">
            <w:pPr>
              <w:spacing w:after="0" w:line="240" w:lineRule="auto"/>
            </w:pPr>
            <w:r>
              <w:rPr>
                <w:rFonts w:eastAsia="Nirmala UI" w:cs="Nirmala UI"/>
                <w:sz w:val="18"/>
              </w:rPr>
              <w:t>[ ]</w:t>
            </w:r>
          </w:p>
        </w:tc>
      </w:tr>
      <w:tr w:rsidR="00A96171" w14:paraId="148F34E2" w14:textId="77777777">
        <w:trPr>
          <w:cantSplit/>
        </w:trPr>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14D6224C" w14:textId="77777777" w:rsidR="00A96171" w:rsidRDefault="00000000">
            <w:pPr>
              <w:spacing w:after="0" w:line="240" w:lineRule="auto"/>
            </w:pPr>
            <w:r>
              <w:rPr>
                <w:rFonts w:eastAsia="Nirmala UI" w:cs="Nirmala UI"/>
                <w:b/>
                <w:color w:val="0958D9"/>
                <w:sz w:val="18"/>
              </w:rPr>
              <w:t>NV-FB-005</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75EE68FD" w14:textId="77777777" w:rsidR="00A96171" w:rsidRDefault="00A96171">
            <w:pPr>
              <w:spacing w:after="0" w:line="240" w:lineRule="auto"/>
            </w:pPr>
          </w:p>
        </w:tc>
        <w:tc>
          <w:tcPr>
            <w:tcW w:w="1247"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563EB8A1" w14:textId="77777777" w:rsidR="00A96171" w:rsidRDefault="00A96171">
            <w:pPr>
              <w:spacing w:after="0" w:line="240" w:lineRule="auto"/>
            </w:pPr>
          </w:p>
        </w:tc>
        <w:tc>
          <w:tcPr>
            <w:tcW w:w="1814"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3F3DE91B" w14:textId="77777777" w:rsidR="00A96171" w:rsidRDefault="00A96171">
            <w:pPr>
              <w:spacing w:after="0" w:line="240" w:lineRule="auto"/>
            </w:pPr>
          </w:p>
        </w:tc>
        <w:tc>
          <w:tcPr>
            <w:tcW w:w="3288"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45248ADF" w14:textId="77777777" w:rsidR="00A96171" w:rsidRDefault="00A96171">
            <w:pPr>
              <w:spacing w:after="0" w:line="240" w:lineRule="auto"/>
            </w:pPr>
          </w:p>
        </w:tc>
        <w:tc>
          <w:tcPr>
            <w:tcW w:w="1020"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25F07397" w14:textId="77777777" w:rsidR="00A96171" w:rsidRDefault="00000000">
            <w:pPr>
              <w:spacing w:after="0" w:line="240" w:lineRule="auto"/>
            </w:pPr>
            <w:r>
              <w:rPr>
                <w:rFonts w:eastAsia="Nirmala UI" w:cs="Nirmala UI"/>
                <w:sz w:val="18"/>
              </w:rPr>
              <w:t>[ ]</w:t>
            </w:r>
          </w:p>
        </w:tc>
      </w:tr>
      <w:tr w:rsidR="00A96171" w14:paraId="767DFD27" w14:textId="77777777">
        <w:trPr>
          <w:cantSplit/>
        </w:trPr>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54EC9173" w14:textId="77777777" w:rsidR="00A96171" w:rsidRDefault="00000000">
            <w:pPr>
              <w:spacing w:after="0" w:line="240" w:lineRule="auto"/>
            </w:pPr>
            <w:r>
              <w:rPr>
                <w:rFonts w:eastAsia="Nirmala UI" w:cs="Nirmala UI"/>
                <w:b/>
                <w:color w:val="0958D9"/>
                <w:sz w:val="18"/>
              </w:rPr>
              <w:t>NV-FB-006</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1294D055" w14:textId="77777777" w:rsidR="00A96171" w:rsidRDefault="00A96171">
            <w:pPr>
              <w:spacing w:after="0" w:line="240" w:lineRule="auto"/>
            </w:pPr>
          </w:p>
        </w:tc>
        <w:tc>
          <w:tcPr>
            <w:tcW w:w="1247"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72090167" w14:textId="77777777" w:rsidR="00A96171" w:rsidRDefault="00A96171">
            <w:pPr>
              <w:spacing w:after="0" w:line="240" w:lineRule="auto"/>
            </w:pP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5E87B2EB" w14:textId="77777777" w:rsidR="00A96171" w:rsidRDefault="00A96171">
            <w:pPr>
              <w:spacing w:after="0" w:line="240" w:lineRule="auto"/>
            </w:pPr>
          </w:p>
        </w:tc>
        <w:tc>
          <w:tcPr>
            <w:tcW w:w="3288"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16E7CDCC" w14:textId="77777777" w:rsidR="00A96171" w:rsidRDefault="00A96171">
            <w:pPr>
              <w:spacing w:after="0" w:line="240" w:lineRule="auto"/>
            </w:pPr>
          </w:p>
        </w:tc>
        <w:tc>
          <w:tcPr>
            <w:tcW w:w="1020"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55CEB837" w14:textId="77777777" w:rsidR="00A96171" w:rsidRDefault="00000000">
            <w:pPr>
              <w:spacing w:after="0" w:line="240" w:lineRule="auto"/>
            </w:pPr>
            <w:r>
              <w:rPr>
                <w:rFonts w:eastAsia="Nirmala UI" w:cs="Nirmala UI"/>
                <w:sz w:val="18"/>
              </w:rPr>
              <w:t>[ ]</w:t>
            </w:r>
          </w:p>
        </w:tc>
      </w:tr>
      <w:tr w:rsidR="00A96171" w14:paraId="2B2CE3F2" w14:textId="77777777">
        <w:trPr>
          <w:cantSplit/>
        </w:trPr>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5A65C5F1" w14:textId="77777777" w:rsidR="00A96171" w:rsidRDefault="00000000">
            <w:pPr>
              <w:spacing w:after="0" w:line="240" w:lineRule="auto"/>
            </w:pPr>
            <w:r>
              <w:rPr>
                <w:rFonts w:eastAsia="Nirmala UI" w:cs="Nirmala UI"/>
                <w:b/>
                <w:color w:val="0958D9"/>
                <w:sz w:val="18"/>
              </w:rPr>
              <w:t>NV-FB-007</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0D67834C" w14:textId="77777777" w:rsidR="00A96171" w:rsidRDefault="00A96171">
            <w:pPr>
              <w:spacing w:after="0" w:line="240" w:lineRule="auto"/>
            </w:pPr>
          </w:p>
        </w:tc>
        <w:tc>
          <w:tcPr>
            <w:tcW w:w="1247"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5724BECB" w14:textId="77777777" w:rsidR="00A96171" w:rsidRDefault="00A96171">
            <w:pPr>
              <w:spacing w:after="0" w:line="240" w:lineRule="auto"/>
            </w:pPr>
          </w:p>
        </w:tc>
        <w:tc>
          <w:tcPr>
            <w:tcW w:w="1814"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37B856D3" w14:textId="77777777" w:rsidR="00A96171" w:rsidRDefault="00A96171">
            <w:pPr>
              <w:spacing w:after="0" w:line="240" w:lineRule="auto"/>
            </w:pPr>
          </w:p>
        </w:tc>
        <w:tc>
          <w:tcPr>
            <w:tcW w:w="3288"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35E7B7C4" w14:textId="77777777" w:rsidR="00A96171" w:rsidRDefault="00A96171">
            <w:pPr>
              <w:spacing w:after="0" w:line="240" w:lineRule="auto"/>
            </w:pPr>
          </w:p>
        </w:tc>
        <w:tc>
          <w:tcPr>
            <w:tcW w:w="1020"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1581AF40" w14:textId="77777777" w:rsidR="00A96171" w:rsidRDefault="00000000">
            <w:pPr>
              <w:spacing w:after="0" w:line="240" w:lineRule="auto"/>
            </w:pPr>
            <w:r>
              <w:rPr>
                <w:rFonts w:eastAsia="Nirmala UI" w:cs="Nirmala UI"/>
                <w:sz w:val="18"/>
              </w:rPr>
              <w:t>[ ]</w:t>
            </w:r>
          </w:p>
        </w:tc>
      </w:tr>
      <w:tr w:rsidR="00A96171" w14:paraId="3A1FD448" w14:textId="77777777">
        <w:trPr>
          <w:cantSplit/>
        </w:trPr>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74318F81" w14:textId="77777777" w:rsidR="00A96171" w:rsidRDefault="00000000">
            <w:pPr>
              <w:spacing w:after="0" w:line="240" w:lineRule="auto"/>
            </w:pPr>
            <w:r>
              <w:rPr>
                <w:rFonts w:eastAsia="Nirmala UI" w:cs="Nirmala UI"/>
                <w:b/>
                <w:color w:val="0958D9"/>
                <w:sz w:val="18"/>
              </w:rPr>
              <w:t>NV-FB-008</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2C5B4AD7" w14:textId="77777777" w:rsidR="00A96171" w:rsidRDefault="00A96171">
            <w:pPr>
              <w:spacing w:after="0" w:line="240" w:lineRule="auto"/>
            </w:pPr>
          </w:p>
        </w:tc>
        <w:tc>
          <w:tcPr>
            <w:tcW w:w="1247"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4552E110" w14:textId="77777777" w:rsidR="00A96171" w:rsidRDefault="00A96171">
            <w:pPr>
              <w:spacing w:after="0" w:line="240" w:lineRule="auto"/>
            </w:pP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1790FD2E" w14:textId="77777777" w:rsidR="00A96171" w:rsidRDefault="00A96171">
            <w:pPr>
              <w:spacing w:after="0" w:line="240" w:lineRule="auto"/>
            </w:pPr>
          </w:p>
        </w:tc>
        <w:tc>
          <w:tcPr>
            <w:tcW w:w="3288"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304D8370" w14:textId="77777777" w:rsidR="00A96171" w:rsidRDefault="00A96171">
            <w:pPr>
              <w:spacing w:after="0" w:line="240" w:lineRule="auto"/>
            </w:pPr>
          </w:p>
        </w:tc>
        <w:tc>
          <w:tcPr>
            <w:tcW w:w="1020"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28B81C3B" w14:textId="77777777" w:rsidR="00A96171" w:rsidRDefault="00000000">
            <w:pPr>
              <w:spacing w:after="0" w:line="240" w:lineRule="auto"/>
            </w:pPr>
            <w:r>
              <w:rPr>
                <w:rFonts w:eastAsia="Nirmala UI" w:cs="Nirmala UI"/>
                <w:sz w:val="18"/>
              </w:rPr>
              <w:t>[ ]</w:t>
            </w:r>
          </w:p>
        </w:tc>
      </w:tr>
      <w:tr w:rsidR="00A96171" w14:paraId="241DB6BF" w14:textId="77777777">
        <w:trPr>
          <w:cantSplit/>
        </w:trPr>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721FA79E" w14:textId="77777777" w:rsidR="00A96171" w:rsidRDefault="00000000">
            <w:pPr>
              <w:spacing w:after="0" w:line="240" w:lineRule="auto"/>
            </w:pPr>
            <w:r>
              <w:rPr>
                <w:rFonts w:eastAsia="Nirmala UI" w:cs="Nirmala UI"/>
                <w:b/>
                <w:color w:val="0958D9"/>
                <w:sz w:val="18"/>
              </w:rPr>
              <w:t>NV-FB-009</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436E53F5" w14:textId="77777777" w:rsidR="00A96171" w:rsidRDefault="00A96171">
            <w:pPr>
              <w:spacing w:after="0" w:line="240" w:lineRule="auto"/>
            </w:pPr>
          </w:p>
        </w:tc>
        <w:tc>
          <w:tcPr>
            <w:tcW w:w="1247"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7A97A5B5" w14:textId="77777777" w:rsidR="00A96171" w:rsidRDefault="00A96171">
            <w:pPr>
              <w:spacing w:after="0" w:line="240" w:lineRule="auto"/>
            </w:pPr>
          </w:p>
        </w:tc>
        <w:tc>
          <w:tcPr>
            <w:tcW w:w="1814"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26BD0A70" w14:textId="77777777" w:rsidR="00A96171" w:rsidRDefault="00A96171">
            <w:pPr>
              <w:spacing w:after="0" w:line="240" w:lineRule="auto"/>
            </w:pPr>
          </w:p>
        </w:tc>
        <w:tc>
          <w:tcPr>
            <w:tcW w:w="3288"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3D4643ED" w14:textId="77777777" w:rsidR="00A96171" w:rsidRDefault="00A96171">
            <w:pPr>
              <w:spacing w:after="0" w:line="240" w:lineRule="auto"/>
            </w:pPr>
          </w:p>
        </w:tc>
        <w:tc>
          <w:tcPr>
            <w:tcW w:w="1020"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4BA8C1C0" w14:textId="77777777" w:rsidR="00A96171" w:rsidRDefault="00000000">
            <w:pPr>
              <w:spacing w:after="0" w:line="240" w:lineRule="auto"/>
            </w:pPr>
            <w:r>
              <w:rPr>
                <w:rFonts w:eastAsia="Nirmala UI" w:cs="Nirmala UI"/>
                <w:sz w:val="18"/>
              </w:rPr>
              <w:t>[ ]</w:t>
            </w:r>
          </w:p>
        </w:tc>
      </w:tr>
      <w:tr w:rsidR="00A96171" w14:paraId="194C8ECB" w14:textId="77777777">
        <w:trPr>
          <w:cantSplit/>
        </w:trPr>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22F8889E" w14:textId="77777777" w:rsidR="00A96171" w:rsidRDefault="00000000">
            <w:pPr>
              <w:spacing w:after="0" w:line="240" w:lineRule="auto"/>
            </w:pPr>
            <w:r>
              <w:rPr>
                <w:rFonts w:eastAsia="Nirmala UI" w:cs="Nirmala UI"/>
                <w:b/>
                <w:color w:val="0958D9"/>
                <w:sz w:val="18"/>
              </w:rPr>
              <w:t>NV-FB-010</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339DD6F6" w14:textId="77777777" w:rsidR="00A96171" w:rsidRDefault="00A96171">
            <w:pPr>
              <w:spacing w:after="0" w:line="240" w:lineRule="auto"/>
            </w:pPr>
          </w:p>
        </w:tc>
        <w:tc>
          <w:tcPr>
            <w:tcW w:w="1247"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494C72BC" w14:textId="77777777" w:rsidR="00A96171" w:rsidRDefault="00A96171">
            <w:pPr>
              <w:spacing w:after="0" w:line="240" w:lineRule="auto"/>
            </w:pP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14DA6832" w14:textId="77777777" w:rsidR="00A96171" w:rsidRDefault="00A96171">
            <w:pPr>
              <w:spacing w:after="0" w:line="240" w:lineRule="auto"/>
            </w:pPr>
          </w:p>
        </w:tc>
        <w:tc>
          <w:tcPr>
            <w:tcW w:w="3288"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19DC0E19" w14:textId="77777777" w:rsidR="00A96171" w:rsidRDefault="00A96171">
            <w:pPr>
              <w:spacing w:after="0" w:line="240" w:lineRule="auto"/>
            </w:pPr>
          </w:p>
        </w:tc>
        <w:tc>
          <w:tcPr>
            <w:tcW w:w="1020"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2A1596F2" w14:textId="77777777" w:rsidR="00A96171" w:rsidRDefault="00000000">
            <w:pPr>
              <w:spacing w:after="0" w:line="240" w:lineRule="auto"/>
            </w:pPr>
            <w:r>
              <w:rPr>
                <w:rFonts w:eastAsia="Nirmala UI" w:cs="Nirmala UI"/>
                <w:sz w:val="18"/>
              </w:rPr>
              <w:t>[ ]</w:t>
            </w:r>
          </w:p>
        </w:tc>
      </w:tr>
      <w:tr w:rsidR="00A96171" w14:paraId="2131A78B" w14:textId="77777777">
        <w:trPr>
          <w:cantSplit/>
        </w:trPr>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290EC329" w14:textId="77777777" w:rsidR="00A96171" w:rsidRDefault="00000000">
            <w:pPr>
              <w:spacing w:after="0" w:line="240" w:lineRule="auto"/>
            </w:pPr>
            <w:r>
              <w:rPr>
                <w:rFonts w:eastAsia="Nirmala UI" w:cs="Nirmala UI"/>
                <w:b/>
                <w:color w:val="0958D9"/>
                <w:sz w:val="18"/>
              </w:rPr>
              <w:t>NV-FB-011</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3661C553" w14:textId="77777777" w:rsidR="00A96171" w:rsidRDefault="00A96171">
            <w:pPr>
              <w:spacing w:after="0" w:line="240" w:lineRule="auto"/>
            </w:pPr>
          </w:p>
        </w:tc>
        <w:tc>
          <w:tcPr>
            <w:tcW w:w="1247"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5FDBDB4A" w14:textId="77777777" w:rsidR="00A96171" w:rsidRDefault="00A96171">
            <w:pPr>
              <w:spacing w:after="0" w:line="240" w:lineRule="auto"/>
            </w:pPr>
          </w:p>
        </w:tc>
        <w:tc>
          <w:tcPr>
            <w:tcW w:w="1814"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1078936E" w14:textId="77777777" w:rsidR="00A96171" w:rsidRDefault="00A96171">
            <w:pPr>
              <w:spacing w:after="0" w:line="240" w:lineRule="auto"/>
            </w:pPr>
          </w:p>
        </w:tc>
        <w:tc>
          <w:tcPr>
            <w:tcW w:w="3288"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7CBCABDD" w14:textId="77777777" w:rsidR="00A96171" w:rsidRDefault="00A96171">
            <w:pPr>
              <w:spacing w:after="0" w:line="240" w:lineRule="auto"/>
            </w:pPr>
          </w:p>
        </w:tc>
        <w:tc>
          <w:tcPr>
            <w:tcW w:w="1020"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6D1A335F" w14:textId="77777777" w:rsidR="00A96171" w:rsidRDefault="00000000">
            <w:pPr>
              <w:spacing w:after="0" w:line="240" w:lineRule="auto"/>
            </w:pPr>
            <w:r>
              <w:rPr>
                <w:rFonts w:eastAsia="Nirmala UI" w:cs="Nirmala UI"/>
                <w:sz w:val="18"/>
              </w:rPr>
              <w:t>[ ]</w:t>
            </w:r>
          </w:p>
        </w:tc>
      </w:tr>
      <w:tr w:rsidR="00A96171" w14:paraId="54F984F3" w14:textId="77777777">
        <w:trPr>
          <w:cantSplit/>
        </w:trPr>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08F545DC" w14:textId="77777777" w:rsidR="00A96171" w:rsidRDefault="00000000">
            <w:pPr>
              <w:spacing w:after="0" w:line="240" w:lineRule="auto"/>
            </w:pPr>
            <w:r>
              <w:rPr>
                <w:rFonts w:eastAsia="Nirmala UI" w:cs="Nirmala UI"/>
                <w:b/>
                <w:color w:val="0958D9"/>
                <w:sz w:val="18"/>
              </w:rPr>
              <w:t>NV-FB-012</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4485AB8A" w14:textId="77777777" w:rsidR="00A96171" w:rsidRDefault="00A96171">
            <w:pPr>
              <w:spacing w:after="0" w:line="240" w:lineRule="auto"/>
            </w:pPr>
          </w:p>
        </w:tc>
        <w:tc>
          <w:tcPr>
            <w:tcW w:w="1247"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5712A3D3" w14:textId="77777777" w:rsidR="00A96171" w:rsidRDefault="00A96171">
            <w:pPr>
              <w:spacing w:after="0" w:line="240" w:lineRule="auto"/>
            </w:pP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0123B591" w14:textId="77777777" w:rsidR="00A96171" w:rsidRDefault="00A96171">
            <w:pPr>
              <w:spacing w:after="0" w:line="240" w:lineRule="auto"/>
            </w:pPr>
          </w:p>
        </w:tc>
        <w:tc>
          <w:tcPr>
            <w:tcW w:w="3288"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51F91BF8" w14:textId="77777777" w:rsidR="00A96171" w:rsidRDefault="00A96171">
            <w:pPr>
              <w:spacing w:after="0" w:line="240" w:lineRule="auto"/>
            </w:pPr>
          </w:p>
        </w:tc>
        <w:tc>
          <w:tcPr>
            <w:tcW w:w="1020"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5CB2DDF2" w14:textId="77777777" w:rsidR="00A96171" w:rsidRDefault="00000000">
            <w:pPr>
              <w:spacing w:after="0" w:line="240" w:lineRule="auto"/>
            </w:pPr>
            <w:r>
              <w:rPr>
                <w:rFonts w:eastAsia="Nirmala UI" w:cs="Nirmala UI"/>
                <w:sz w:val="18"/>
              </w:rPr>
              <w:t>[ ]</w:t>
            </w:r>
          </w:p>
        </w:tc>
      </w:tr>
      <w:tr w:rsidR="00A96171" w14:paraId="3C486240" w14:textId="77777777">
        <w:trPr>
          <w:cantSplit/>
        </w:trPr>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036E37AC" w14:textId="77777777" w:rsidR="00A96171" w:rsidRDefault="00000000">
            <w:pPr>
              <w:spacing w:after="0" w:line="240" w:lineRule="auto"/>
            </w:pPr>
            <w:r>
              <w:rPr>
                <w:rFonts w:eastAsia="Nirmala UI" w:cs="Nirmala UI"/>
                <w:b/>
                <w:color w:val="0958D9"/>
                <w:sz w:val="18"/>
              </w:rPr>
              <w:t>NV-FB-013</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365A6959" w14:textId="77777777" w:rsidR="00A96171" w:rsidRDefault="00A96171">
            <w:pPr>
              <w:spacing w:after="0" w:line="240" w:lineRule="auto"/>
            </w:pPr>
          </w:p>
        </w:tc>
        <w:tc>
          <w:tcPr>
            <w:tcW w:w="1247"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45884716" w14:textId="77777777" w:rsidR="00A96171" w:rsidRDefault="00A96171">
            <w:pPr>
              <w:spacing w:after="0" w:line="240" w:lineRule="auto"/>
            </w:pPr>
          </w:p>
        </w:tc>
        <w:tc>
          <w:tcPr>
            <w:tcW w:w="1814"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181BE2F9" w14:textId="77777777" w:rsidR="00A96171" w:rsidRDefault="00A96171">
            <w:pPr>
              <w:spacing w:after="0" w:line="240" w:lineRule="auto"/>
            </w:pPr>
          </w:p>
        </w:tc>
        <w:tc>
          <w:tcPr>
            <w:tcW w:w="3288"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00DF24FB" w14:textId="77777777" w:rsidR="00A96171" w:rsidRDefault="00A96171">
            <w:pPr>
              <w:spacing w:after="0" w:line="240" w:lineRule="auto"/>
            </w:pPr>
          </w:p>
        </w:tc>
        <w:tc>
          <w:tcPr>
            <w:tcW w:w="1020"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0B9A5F58" w14:textId="77777777" w:rsidR="00A96171" w:rsidRDefault="00000000">
            <w:pPr>
              <w:spacing w:after="0" w:line="240" w:lineRule="auto"/>
            </w:pPr>
            <w:r>
              <w:rPr>
                <w:rFonts w:eastAsia="Nirmala UI" w:cs="Nirmala UI"/>
                <w:sz w:val="18"/>
              </w:rPr>
              <w:t>[ ]</w:t>
            </w:r>
          </w:p>
        </w:tc>
      </w:tr>
      <w:tr w:rsidR="00A96171" w14:paraId="5BCE0551" w14:textId="77777777">
        <w:trPr>
          <w:cantSplit/>
        </w:trPr>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3FEE07D4" w14:textId="77777777" w:rsidR="00A96171" w:rsidRDefault="00000000">
            <w:pPr>
              <w:spacing w:after="0" w:line="240" w:lineRule="auto"/>
            </w:pPr>
            <w:r>
              <w:rPr>
                <w:rFonts w:eastAsia="Nirmala UI" w:cs="Nirmala UI"/>
                <w:b/>
                <w:color w:val="0958D9"/>
                <w:sz w:val="18"/>
              </w:rPr>
              <w:t>NV-FB-014</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29AF389E" w14:textId="77777777" w:rsidR="00A96171" w:rsidRDefault="00A96171">
            <w:pPr>
              <w:spacing w:after="0" w:line="240" w:lineRule="auto"/>
            </w:pPr>
          </w:p>
        </w:tc>
        <w:tc>
          <w:tcPr>
            <w:tcW w:w="1247"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421BCEC1" w14:textId="77777777" w:rsidR="00A96171" w:rsidRDefault="00A96171">
            <w:pPr>
              <w:spacing w:after="0" w:line="240" w:lineRule="auto"/>
            </w:pP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3FD79549" w14:textId="77777777" w:rsidR="00A96171" w:rsidRDefault="00A96171">
            <w:pPr>
              <w:spacing w:after="0" w:line="240" w:lineRule="auto"/>
            </w:pPr>
          </w:p>
        </w:tc>
        <w:tc>
          <w:tcPr>
            <w:tcW w:w="3288"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4C86DCD2" w14:textId="77777777" w:rsidR="00A96171" w:rsidRDefault="00A96171">
            <w:pPr>
              <w:spacing w:after="0" w:line="240" w:lineRule="auto"/>
            </w:pPr>
          </w:p>
        </w:tc>
        <w:tc>
          <w:tcPr>
            <w:tcW w:w="1020" w:type="dxa"/>
            <w:tcBorders>
              <w:top w:val="single" w:sz="4" w:space="0" w:color="CBD5E1"/>
              <w:left w:val="single" w:sz="4" w:space="0" w:color="CBD5E1"/>
              <w:bottom w:val="single" w:sz="4" w:space="0" w:color="CBD5E1"/>
              <w:right w:val="single" w:sz="4" w:space="0" w:color="CBD5E1"/>
            </w:tcBorders>
            <w:shd w:val="clear" w:color="auto" w:fill="F8FAFC"/>
            <w:tcMar>
              <w:top w:w="36" w:type="dxa"/>
              <w:left w:w="50" w:type="dxa"/>
              <w:bottom w:w="36" w:type="dxa"/>
              <w:right w:w="50" w:type="dxa"/>
            </w:tcMar>
          </w:tcPr>
          <w:p w14:paraId="6CD2532E" w14:textId="77777777" w:rsidR="00A96171" w:rsidRDefault="00000000">
            <w:pPr>
              <w:spacing w:after="0" w:line="240" w:lineRule="auto"/>
            </w:pPr>
            <w:r>
              <w:rPr>
                <w:rFonts w:eastAsia="Nirmala UI" w:cs="Nirmala UI"/>
                <w:sz w:val="18"/>
              </w:rPr>
              <w:t>[ ]</w:t>
            </w:r>
          </w:p>
        </w:tc>
      </w:tr>
      <w:tr w:rsidR="00A96171" w14:paraId="1435AC87" w14:textId="77777777">
        <w:trPr>
          <w:cantSplit/>
        </w:trPr>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09AEED24" w14:textId="77777777" w:rsidR="00A96171" w:rsidRDefault="00000000">
            <w:pPr>
              <w:spacing w:after="0" w:line="240" w:lineRule="auto"/>
            </w:pPr>
            <w:r>
              <w:rPr>
                <w:rFonts w:eastAsia="Nirmala UI" w:cs="Nirmala UI"/>
                <w:b/>
                <w:color w:val="0958D9"/>
                <w:sz w:val="18"/>
              </w:rPr>
              <w:t>NV-FB-015</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16CC2318" w14:textId="77777777" w:rsidR="00A96171" w:rsidRDefault="00A96171">
            <w:pPr>
              <w:spacing w:after="0" w:line="240" w:lineRule="auto"/>
            </w:pPr>
          </w:p>
        </w:tc>
        <w:tc>
          <w:tcPr>
            <w:tcW w:w="1247"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306B1F38" w14:textId="77777777" w:rsidR="00A96171" w:rsidRDefault="00A96171">
            <w:pPr>
              <w:spacing w:after="0" w:line="240" w:lineRule="auto"/>
            </w:pPr>
          </w:p>
        </w:tc>
        <w:tc>
          <w:tcPr>
            <w:tcW w:w="1814"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18997679" w14:textId="77777777" w:rsidR="00A96171" w:rsidRDefault="00A96171">
            <w:pPr>
              <w:spacing w:after="0" w:line="240" w:lineRule="auto"/>
            </w:pPr>
          </w:p>
        </w:tc>
        <w:tc>
          <w:tcPr>
            <w:tcW w:w="3288"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5262AC3D" w14:textId="77777777" w:rsidR="00A96171" w:rsidRDefault="00A96171">
            <w:pPr>
              <w:spacing w:after="0" w:line="240" w:lineRule="auto"/>
            </w:pPr>
          </w:p>
        </w:tc>
        <w:tc>
          <w:tcPr>
            <w:tcW w:w="1020" w:type="dxa"/>
            <w:tcBorders>
              <w:top w:val="single" w:sz="4" w:space="0" w:color="CBD5E1"/>
              <w:left w:val="single" w:sz="4" w:space="0" w:color="CBD5E1"/>
              <w:bottom w:val="single" w:sz="4" w:space="0" w:color="CBD5E1"/>
              <w:right w:val="single" w:sz="4" w:space="0" w:color="CBD5E1"/>
            </w:tcBorders>
            <w:shd w:val="clear" w:color="auto" w:fill="FFFFFF"/>
            <w:tcMar>
              <w:top w:w="36" w:type="dxa"/>
              <w:left w:w="50" w:type="dxa"/>
              <w:bottom w:w="36" w:type="dxa"/>
              <w:right w:w="50" w:type="dxa"/>
            </w:tcMar>
          </w:tcPr>
          <w:p w14:paraId="2E76876A" w14:textId="77777777" w:rsidR="00A96171" w:rsidRDefault="00000000">
            <w:pPr>
              <w:spacing w:after="0" w:line="240" w:lineRule="auto"/>
            </w:pPr>
            <w:r>
              <w:rPr>
                <w:rFonts w:eastAsia="Nirmala UI" w:cs="Nirmala UI"/>
                <w:sz w:val="18"/>
              </w:rPr>
              <w:t>[ ]</w:t>
            </w:r>
          </w:p>
        </w:tc>
      </w:tr>
    </w:tbl>
    <w:p w14:paraId="6A28614D" w14:textId="77777777" w:rsidR="00A96171" w:rsidRDefault="00000000">
      <w:r>
        <w:br w:type="page"/>
      </w:r>
    </w:p>
    <w:tbl>
      <w:tblPr>
        <w:tblW w:w="0" w:type="auto"/>
        <w:jc w:val="center"/>
        <w:tblLayout w:type="fixed"/>
        <w:tblLook w:val="04A0" w:firstRow="1" w:lastRow="0" w:firstColumn="1" w:lastColumn="0" w:noHBand="0" w:noVBand="1"/>
      </w:tblPr>
      <w:tblGrid>
        <w:gridCol w:w="7030"/>
        <w:gridCol w:w="3288"/>
      </w:tblGrid>
      <w:tr w:rsidR="00A96171" w14:paraId="6E23AF41" w14:textId="77777777">
        <w:trPr>
          <w:cantSplit/>
          <w:jc w:val="center"/>
        </w:trPr>
        <w:tc>
          <w:tcPr>
            <w:tcW w:w="7030" w:type="dxa"/>
            <w:tcBorders>
              <w:top w:val="single" w:sz="4" w:space="0" w:color="B45309"/>
              <w:left w:val="single" w:sz="4" w:space="0" w:color="B45309"/>
              <w:bottom w:val="single" w:sz="4" w:space="0" w:color="B45309"/>
              <w:right w:val="single" w:sz="4" w:space="0" w:color="B45309"/>
            </w:tcBorders>
            <w:shd w:val="clear" w:color="auto" w:fill="B45309"/>
            <w:tcMar>
              <w:top w:w="80" w:type="dxa"/>
              <w:left w:w="90" w:type="dxa"/>
              <w:bottom w:w="80" w:type="dxa"/>
              <w:right w:w="90" w:type="dxa"/>
            </w:tcMar>
            <w:vAlign w:val="center"/>
          </w:tcPr>
          <w:p w14:paraId="2A29B1E6" w14:textId="77777777" w:rsidR="00A96171" w:rsidRDefault="00000000">
            <w:pPr>
              <w:spacing w:after="0" w:line="240" w:lineRule="auto"/>
            </w:pPr>
            <w:r>
              <w:rPr>
                <w:rFonts w:eastAsia="Nirmala UI" w:cs="Nirmala UI"/>
                <w:b/>
                <w:color w:val="FFFFFF"/>
                <w:sz w:val="26"/>
              </w:rPr>
              <w:lastRenderedPageBreak/>
              <w:t>SAMPLE ONLY  ·  aise bharein</w:t>
            </w:r>
          </w:p>
        </w:tc>
        <w:tc>
          <w:tcPr>
            <w:tcW w:w="3288" w:type="dxa"/>
            <w:tcBorders>
              <w:top w:val="single" w:sz="4" w:space="0" w:color="B45309"/>
              <w:left w:val="single" w:sz="4" w:space="0" w:color="B45309"/>
              <w:bottom w:val="single" w:sz="4" w:space="0" w:color="B45309"/>
              <w:right w:val="single" w:sz="4" w:space="0" w:color="B45309"/>
            </w:tcBorders>
            <w:shd w:val="clear" w:color="auto" w:fill="B45309"/>
            <w:tcMar>
              <w:top w:w="80" w:type="dxa"/>
              <w:left w:w="90" w:type="dxa"/>
              <w:bottom w:w="80" w:type="dxa"/>
              <w:right w:w="90" w:type="dxa"/>
            </w:tcMar>
            <w:vAlign w:val="center"/>
          </w:tcPr>
          <w:p w14:paraId="1C9A7FC0" w14:textId="77777777" w:rsidR="00A96171" w:rsidRDefault="00000000">
            <w:pPr>
              <w:spacing w:after="0" w:line="240" w:lineRule="auto"/>
              <w:jc w:val="right"/>
            </w:pPr>
            <w:r>
              <w:rPr>
                <w:rFonts w:eastAsia="Nirmala UI" w:cs="Nirmala UI"/>
                <w:b/>
                <w:color w:val="FFFFFF"/>
                <w:sz w:val="22"/>
              </w:rPr>
              <w:t>NV-FB-000</w:t>
            </w:r>
          </w:p>
        </w:tc>
      </w:tr>
    </w:tbl>
    <w:p w14:paraId="6A074DE4" w14:textId="77777777" w:rsidR="00A96171" w:rsidRDefault="00A96171">
      <w:pPr>
        <w:spacing w:before="80" w:after="0"/>
      </w:pPr>
    </w:p>
    <w:tbl>
      <w:tblPr>
        <w:tblW w:w="0" w:type="auto"/>
        <w:jc w:val="center"/>
        <w:tblLayout w:type="fixed"/>
        <w:tblLook w:val="04A0" w:firstRow="1" w:lastRow="0" w:firstColumn="1" w:lastColumn="0" w:noHBand="0" w:noVBand="1"/>
      </w:tblPr>
      <w:tblGrid>
        <w:gridCol w:w="2579"/>
        <w:gridCol w:w="860"/>
        <w:gridCol w:w="1719"/>
        <w:gridCol w:w="1720"/>
        <w:gridCol w:w="859"/>
        <w:gridCol w:w="2580"/>
      </w:tblGrid>
      <w:tr w:rsidR="00A96171" w14:paraId="5CF51124"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54418A4" w14:textId="77777777" w:rsidR="00A96171" w:rsidRDefault="00000000">
            <w:pPr>
              <w:spacing w:after="0" w:line="240" w:lineRule="auto"/>
            </w:pPr>
            <w:r>
              <w:rPr>
                <w:rFonts w:eastAsia="Nirmala UI" w:cs="Nirmala UI"/>
                <w:b/>
                <w:color w:val="334155"/>
                <w:sz w:val="15"/>
              </w:rPr>
              <w:t>TYPE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0722C3D" w14:textId="77777777" w:rsidR="00A96171" w:rsidRDefault="00000000">
            <w:pPr>
              <w:spacing w:after="0" w:line="240" w:lineRule="auto"/>
            </w:pPr>
            <w:r>
              <w:rPr>
                <w:rFonts w:eastAsia="Nirmala UI" w:cs="Nirmala UI"/>
                <w:sz w:val="18"/>
              </w:rPr>
              <w:t>[X] Bug   [ ] Missing feature   [ ] Suggestion   [ ] UI / Design   [ ] Slow / Error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717DFC7" w14:textId="77777777" w:rsidR="00A96171" w:rsidRDefault="00000000">
            <w:pPr>
              <w:spacing w:after="0" w:line="240" w:lineRule="auto"/>
            </w:pPr>
            <w:r>
              <w:rPr>
                <w:rFonts w:eastAsia="Nirmala UI" w:cs="Nirmala UI"/>
                <w:b/>
                <w:color w:val="334155"/>
                <w:sz w:val="15"/>
              </w:rPr>
              <w:t>PRIORITY</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9F090F0" w14:textId="77777777" w:rsidR="00A96171" w:rsidRDefault="00000000">
            <w:pPr>
              <w:spacing w:after="0" w:line="240" w:lineRule="auto"/>
            </w:pPr>
            <w:r>
              <w:rPr>
                <w:rFonts w:eastAsia="Nirmala UI" w:cs="Nirmala UI"/>
                <w:sz w:val="18"/>
              </w:rPr>
              <w:t>[ ] Blocker   [X] High   [ ] Medium   [ ] Low</w:t>
            </w:r>
          </w:p>
        </w:tc>
      </w:tr>
      <w:tr w:rsidR="00A96171" w14:paraId="359F4465"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09F76A2" w14:textId="77777777" w:rsidR="00A96171" w:rsidRDefault="00000000">
            <w:pPr>
              <w:spacing w:after="0" w:line="240" w:lineRule="auto"/>
            </w:pPr>
            <w:r>
              <w:rPr>
                <w:rFonts w:eastAsia="Nirmala UI" w:cs="Nirmala UI"/>
                <w:b/>
                <w:color w:val="334155"/>
                <w:sz w:val="15"/>
              </w:rPr>
              <w:t>REPORTER_NAME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096F58D" w14:textId="77777777" w:rsidR="00A96171" w:rsidRDefault="00000000">
            <w:pPr>
              <w:spacing w:after="0" w:line="240" w:lineRule="auto"/>
            </w:pPr>
            <w:r>
              <w:rPr>
                <w:rFonts w:eastAsia="Nirmala UI" w:cs="Nirmala UI"/>
                <w:sz w:val="18"/>
              </w:rPr>
              <w:t>Riya Sharma</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A56EDBF" w14:textId="77777777" w:rsidR="00A96171" w:rsidRDefault="00000000">
            <w:pPr>
              <w:spacing w:after="0" w:line="240" w:lineRule="auto"/>
            </w:pPr>
            <w:r>
              <w:rPr>
                <w:rFonts w:eastAsia="Nirmala UI" w:cs="Nirmala UI"/>
                <w:b/>
                <w:color w:val="334155"/>
                <w:sz w:val="15"/>
              </w:rPr>
              <w:t>DATE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3EBBC2F" w14:textId="77777777" w:rsidR="00A96171" w:rsidRDefault="00000000">
            <w:pPr>
              <w:spacing w:after="0" w:line="240" w:lineRule="auto"/>
            </w:pPr>
            <w:r>
              <w:rPr>
                <w:rFonts w:eastAsia="Nirmala UI" w:cs="Nirmala UI"/>
                <w:sz w:val="18"/>
              </w:rPr>
              <w:t>2026-09-11</w:t>
            </w:r>
          </w:p>
        </w:tc>
      </w:tr>
      <w:tr w:rsidR="00A96171" w14:paraId="2130E0AF"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A0FB121" w14:textId="77777777" w:rsidR="00A96171" w:rsidRDefault="00000000">
            <w:pPr>
              <w:spacing w:after="0" w:line="240" w:lineRule="auto"/>
            </w:pPr>
            <w:r>
              <w:rPr>
                <w:rFonts w:eastAsia="Nirmala UI" w:cs="Nirmala UI"/>
                <w:b/>
                <w:color w:val="334155"/>
                <w:sz w:val="15"/>
              </w:rPr>
              <w:t>REPORTER_EMAIL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70B220C" w14:textId="77777777" w:rsidR="00A96171" w:rsidRDefault="00000000">
            <w:pPr>
              <w:spacing w:after="0" w:line="240" w:lineRule="auto"/>
            </w:pPr>
            <w:r>
              <w:rPr>
                <w:rFonts w:eastAsia="Nirmala UI" w:cs="Nirmala UI"/>
                <w:sz w:val="18"/>
              </w:rPr>
              <w:t>riya.sharma@company.com</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125DEC8" w14:textId="77777777" w:rsidR="00A96171" w:rsidRDefault="00000000">
            <w:pPr>
              <w:spacing w:after="0" w:line="240" w:lineRule="auto"/>
            </w:pPr>
            <w:r>
              <w:rPr>
                <w:rFonts w:eastAsia="Nirmala UI" w:cs="Nirmala UI"/>
                <w:b/>
                <w:color w:val="334155"/>
                <w:sz w:val="15"/>
              </w:rPr>
              <w:t>ROLE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4E06FE1" w14:textId="77777777" w:rsidR="00A96171" w:rsidRDefault="00000000">
            <w:pPr>
              <w:spacing w:after="0" w:line="240" w:lineRule="auto"/>
            </w:pPr>
            <w:r>
              <w:rPr>
                <w:rFonts w:eastAsia="Nirmala UI" w:cs="Nirmala UI"/>
                <w:sz w:val="18"/>
              </w:rPr>
              <w:t>[ ] Super Admin   [ ] IT Admin   [ ] IT Support   [ ] Manager   [X] Employee</w:t>
            </w:r>
          </w:p>
        </w:tc>
      </w:tr>
      <w:tr w:rsidR="00A96171" w14:paraId="299514C7"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6B285A29" w14:textId="77777777" w:rsidR="00A96171" w:rsidRDefault="00000000">
            <w:pPr>
              <w:spacing w:after="0" w:line="240" w:lineRule="auto"/>
            </w:pPr>
            <w:r>
              <w:rPr>
                <w:rFonts w:eastAsia="Nirmala UI" w:cs="Nirmala UI"/>
                <w:b/>
                <w:color w:val="334155"/>
                <w:sz w:val="15"/>
              </w:rPr>
              <w:t>OFFICE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617C6C4" w14:textId="77777777" w:rsidR="00A96171" w:rsidRDefault="00000000">
            <w:pPr>
              <w:spacing w:after="0" w:line="240" w:lineRule="auto"/>
            </w:pPr>
            <w:r>
              <w:rPr>
                <w:rFonts w:eastAsia="Nirmala UI" w:cs="Nirmala UI"/>
                <w:sz w:val="18"/>
              </w:rPr>
              <w:t>[X] Pune   [ ] Hyderabad   [ ] Bhopal   [ ] Other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9310805" w14:textId="77777777" w:rsidR="00A96171" w:rsidRDefault="00000000">
            <w:pPr>
              <w:spacing w:after="0" w:line="240" w:lineRule="auto"/>
            </w:pPr>
            <w:r>
              <w:rPr>
                <w:rFonts w:eastAsia="Nirmala UI" w:cs="Nirmala UI"/>
                <w:b/>
                <w:color w:val="334155"/>
                <w:sz w:val="15"/>
              </w:rPr>
              <w:t>RECORD_CODE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90D9835" w14:textId="77777777" w:rsidR="00A96171" w:rsidRDefault="00000000">
            <w:pPr>
              <w:spacing w:after="0" w:line="240" w:lineRule="auto"/>
            </w:pPr>
            <w:r>
              <w:rPr>
                <w:rFonts w:eastAsia="Nirmala UI" w:cs="Nirmala UI"/>
                <w:sz w:val="18"/>
              </w:rPr>
              <w:t>AST-LAP-1042   EMP-1188</w:t>
            </w:r>
          </w:p>
        </w:tc>
      </w:tr>
      <w:tr w:rsidR="00A96171" w14:paraId="47A2FAEC"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74AE2DE" w14:textId="77777777" w:rsidR="00A96171" w:rsidRDefault="00000000">
            <w:pPr>
              <w:spacing w:after="0" w:line="240" w:lineRule="auto"/>
            </w:pPr>
            <w:r>
              <w:rPr>
                <w:rFonts w:eastAsia="Nirmala UI" w:cs="Nirmala UI"/>
                <w:b/>
                <w:color w:val="334155"/>
                <w:sz w:val="15"/>
              </w:rPr>
              <w:t>PAGE_OR_URL</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EEE50E9" w14:textId="77777777" w:rsidR="00A96171" w:rsidRDefault="00000000">
            <w:pPr>
              <w:spacing w:after="0" w:line="240" w:lineRule="auto"/>
            </w:pPr>
            <w:r>
              <w:rPr>
                <w:rFonts w:eastAsia="Nirmala UI" w:cs="Nirmala UI"/>
                <w:sz w:val="18"/>
              </w:rPr>
              <w:t>/assets   (sidebar: My devices)</w:t>
            </w:r>
          </w:p>
        </w:tc>
      </w:tr>
      <w:tr w:rsidR="00A96171" w14:paraId="007CFA0C"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2810860" w14:textId="77777777" w:rsidR="00A96171" w:rsidRDefault="00000000">
            <w:pPr>
              <w:spacing w:after="0" w:line="240" w:lineRule="auto"/>
            </w:pPr>
            <w:r>
              <w:rPr>
                <w:rFonts w:eastAsia="Nirmala UI" w:cs="Nirmala UI"/>
                <w:b/>
                <w:color w:val="334155"/>
                <w:sz w:val="15"/>
              </w:rPr>
              <w:t>TITLE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B2B2025" w14:textId="77777777" w:rsidR="00A96171" w:rsidRDefault="00000000">
            <w:pPr>
              <w:spacing w:after="0" w:line="240" w:lineRule="auto"/>
            </w:pPr>
            <w:r>
              <w:rPr>
                <w:rFonts w:eastAsia="Nirmala UI" w:cs="Nirmala UI"/>
                <w:sz w:val="18"/>
              </w:rPr>
              <w:t>Assigned laptop My devices par nahi dikh raha</w:t>
            </w:r>
          </w:p>
        </w:tc>
      </w:tr>
      <w:tr w:rsidR="00A96171" w14:paraId="4059CECF" w14:textId="77777777">
        <w:trPr>
          <w:cantSplit/>
          <w:jc w:val="center"/>
        </w:trPr>
        <w:tc>
          <w:tcPr>
            <w:tcW w:w="10316" w:type="dxa"/>
            <w:gridSpan w:val="6"/>
            <w:tcBorders>
              <w:top w:val="single" w:sz="4" w:space="0" w:color="CBD5E1"/>
              <w:left w:val="single" w:sz="4" w:space="0" w:color="CBD5E1"/>
              <w:bottom w:val="single" w:sz="4" w:space="0" w:color="CBD5E1"/>
              <w:right w:val="single" w:sz="4" w:space="0" w:color="CBD5E1"/>
            </w:tcBorders>
            <w:shd w:val="clear" w:color="auto" w:fill="E6F4FF"/>
            <w:tcMar>
              <w:top w:w="36" w:type="dxa"/>
              <w:left w:w="56" w:type="dxa"/>
              <w:bottom w:w="36" w:type="dxa"/>
              <w:right w:w="56" w:type="dxa"/>
            </w:tcMar>
          </w:tcPr>
          <w:p w14:paraId="5591403A" w14:textId="77777777" w:rsidR="00A96171" w:rsidRDefault="00000000">
            <w:pPr>
              <w:spacing w:after="0" w:line="240" w:lineRule="auto"/>
            </w:pPr>
            <w:r>
              <w:rPr>
                <w:rFonts w:eastAsia="Nirmala UI" w:cs="Nirmala UI"/>
                <w:b/>
                <w:color w:val="0958D9"/>
                <w:sz w:val="15"/>
              </w:rPr>
              <w:t>MODULE  —  sirf ek box [X] karo</w:t>
            </w:r>
          </w:p>
        </w:tc>
      </w:tr>
      <w:tr w:rsidR="00A96171" w14:paraId="452E6435"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05FA30E" w14:textId="77777777" w:rsidR="00A96171" w:rsidRDefault="00000000">
            <w:pPr>
              <w:spacing w:after="0" w:line="240" w:lineRule="auto"/>
            </w:pPr>
            <w:r>
              <w:rPr>
                <w:rFonts w:eastAsia="Nirmala UI" w:cs="Nirmala UI"/>
                <w:sz w:val="16"/>
              </w:rPr>
              <w:t>[ ] Login / Password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FFF3157" w14:textId="77777777" w:rsidR="00A96171" w:rsidRDefault="00000000">
            <w:pPr>
              <w:spacing w:after="0" w:line="240" w:lineRule="auto"/>
            </w:pPr>
            <w:r>
              <w:rPr>
                <w:rFonts w:eastAsia="Nirmala UI" w:cs="Nirmala UI"/>
                <w:sz w:val="16"/>
              </w:rPr>
              <w:t>[ ] Home / Dashboard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C14CDF7" w14:textId="77777777" w:rsidR="00A96171" w:rsidRDefault="00000000">
            <w:pPr>
              <w:spacing w:after="0" w:line="240" w:lineRule="auto"/>
            </w:pPr>
            <w:r>
              <w:rPr>
                <w:rFonts w:eastAsia="Nirmala UI" w:cs="Nirmala UI"/>
                <w:sz w:val="16"/>
              </w:rPr>
              <w:t>[X] My devices / Assets</w:t>
            </w:r>
          </w:p>
        </w:tc>
      </w:tr>
      <w:tr w:rsidR="00A96171" w14:paraId="44E32741"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FC71940" w14:textId="77777777" w:rsidR="00A96171" w:rsidRDefault="00000000">
            <w:pPr>
              <w:spacing w:after="0" w:line="240" w:lineRule="auto"/>
            </w:pPr>
            <w:r>
              <w:rPr>
                <w:rFonts w:eastAsia="Nirmala UI" w:cs="Nirmala UI"/>
                <w:sz w:val="16"/>
              </w:rPr>
              <w:t>[ ] Employees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420777B" w14:textId="77777777" w:rsidR="00A96171" w:rsidRDefault="00000000">
            <w:pPr>
              <w:spacing w:after="0" w:line="240" w:lineRule="auto"/>
            </w:pPr>
            <w:r>
              <w:rPr>
                <w:rFonts w:eastAsia="Nirmala UI" w:cs="Nirmala UI"/>
                <w:sz w:val="16"/>
              </w:rPr>
              <w:t>[ ] Locations / Departments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C946B3F" w14:textId="77777777" w:rsidR="00A96171" w:rsidRDefault="00000000">
            <w:pPr>
              <w:spacing w:after="0" w:line="240" w:lineRule="auto"/>
            </w:pPr>
            <w:r>
              <w:rPr>
                <w:rFonts w:eastAsia="Nirmala UI" w:cs="Nirmala UI"/>
                <w:sz w:val="16"/>
              </w:rPr>
              <w:t>[ ] Accessories</w:t>
            </w:r>
          </w:p>
        </w:tc>
      </w:tr>
      <w:tr w:rsidR="00A96171" w14:paraId="6D17725F"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965BA82" w14:textId="77777777" w:rsidR="00A96171" w:rsidRDefault="00000000">
            <w:pPr>
              <w:spacing w:after="0" w:line="240" w:lineRule="auto"/>
            </w:pPr>
            <w:r>
              <w:rPr>
                <w:rFonts w:eastAsia="Nirmala UI" w:cs="Nirmala UI"/>
                <w:sz w:val="16"/>
              </w:rPr>
              <w:t>[ ] Consumables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EB0FB86" w14:textId="77777777" w:rsidR="00A96171" w:rsidRDefault="00000000">
            <w:pPr>
              <w:spacing w:after="0" w:line="240" w:lineRule="auto"/>
            </w:pPr>
            <w:r>
              <w:rPr>
                <w:rFonts w:eastAsia="Nirmala UI" w:cs="Nirmala UI"/>
                <w:sz w:val="16"/>
              </w:rPr>
              <w:t>[ ] Raise a request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6AE058A" w14:textId="77777777" w:rsidR="00A96171" w:rsidRDefault="00000000">
            <w:pPr>
              <w:spacing w:after="0" w:line="240" w:lineRule="auto"/>
            </w:pPr>
            <w:r>
              <w:rPr>
                <w:rFonts w:eastAsia="Nirmala UI" w:cs="Nirmala UI"/>
                <w:sz w:val="16"/>
              </w:rPr>
              <w:t>[ ] Maintenance</w:t>
            </w:r>
          </w:p>
        </w:tc>
      </w:tr>
      <w:tr w:rsidR="00A96171" w14:paraId="3E13BCF7"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78B8E4A" w14:textId="77777777" w:rsidR="00A96171" w:rsidRDefault="00000000">
            <w:pPr>
              <w:spacing w:after="0" w:line="240" w:lineRule="auto"/>
            </w:pPr>
            <w:r>
              <w:rPr>
                <w:rFonts w:eastAsia="Nirmala UI" w:cs="Nirmala UI"/>
                <w:sz w:val="16"/>
              </w:rPr>
              <w:t>[ ] Support Tickets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FDE7662" w14:textId="77777777" w:rsidR="00A96171" w:rsidRDefault="00000000">
            <w:pPr>
              <w:spacing w:after="0" w:line="240" w:lineRule="auto"/>
            </w:pPr>
            <w:r>
              <w:rPr>
                <w:rFonts w:eastAsia="Nirmala UI" w:cs="Nirmala UI"/>
                <w:sz w:val="16"/>
              </w:rPr>
              <w:t>[ ] Chat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4709513" w14:textId="77777777" w:rsidR="00A96171" w:rsidRDefault="00000000">
            <w:pPr>
              <w:spacing w:after="0" w:line="240" w:lineRule="auto"/>
            </w:pPr>
            <w:r>
              <w:rPr>
                <w:rFonts w:eastAsia="Nirmala UI" w:cs="Nirmala UI"/>
                <w:sz w:val="16"/>
              </w:rPr>
              <w:t>[ ] Vendors</w:t>
            </w:r>
          </w:p>
        </w:tc>
      </w:tr>
      <w:tr w:rsidR="00A96171" w14:paraId="1075DEA5"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6451903" w14:textId="77777777" w:rsidR="00A96171" w:rsidRDefault="00000000">
            <w:pPr>
              <w:spacing w:after="0" w:line="240" w:lineRule="auto"/>
            </w:pPr>
            <w:r>
              <w:rPr>
                <w:rFonts w:eastAsia="Nirmala UI" w:cs="Nirmala UI"/>
                <w:sz w:val="16"/>
              </w:rPr>
              <w:t>[ ] Requisitions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3DD544A" w14:textId="77777777" w:rsidR="00A96171" w:rsidRDefault="00000000">
            <w:pPr>
              <w:spacing w:after="0" w:line="240" w:lineRule="auto"/>
            </w:pPr>
            <w:r>
              <w:rPr>
                <w:rFonts w:eastAsia="Nirmala UI" w:cs="Nirmala UI"/>
                <w:sz w:val="16"/>
              </w:rPr>
              <w:t>[ ] Purchase Orders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CF790AC" w14:textId="77777777" w:rsidR="00A96171" w:rsidRDefault="00000000">
            <w:pPr>
              <w:spacing w:after="0" w:line="240" w:lineRule="auto"/>
            </w:pPr>
            <w:r>
              <w:rPr>
                <w:rFonts w:eastAsia="Nirmala UI" w:cs="Nirmala UI"/>
                <w:sz w:val="16"/>
              </w:rPr>
              <w:t>[ ] Contracts</w:t>
            </w:r>
          </w:p>
        </w:tc>
      </w:tr>
      <w:tr w:rsidR="00A96171" w14:paraId="63E85C60"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4EB1059" w14:textId="77777777" w:rsidR="00A96171" w:rsidRDefault="00000000">
            <w:pPr>
              <w:spacing w:after="0" w:line="240" w:lineRule="auto"/>
            </w:pPr>
            <w:r>
              <w:rPr>
                <w:rFonts w:eastAsia="Nirmala UI" w:cs="Nirmala UI"/>
                <w:sz w:val="16"/>
              </w:rPr>
              <w:t>[ ] Reports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8DEE6D9" w14:textId="77777777" w:rsidR="00A96171" w:rsidRDefault="00000000">
            <w:pPr>
              <w:spacing w:after="0" w:line="240" w:lineRule="auto"/>
            </w:pPr>
            <w:r>
              <w:rPr>
                <w:rFonts w:eastAsia="Nirmala UI" w:cs="Nirmala UI"/>
                <w:sz w:val="16"/>
              </w:rPr>
              <w:t>[ ] Audit Log</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A4AD55E" w14:textId="77777777" w:rsidR="00A96171" w:rsidRDefault="00000000">
            <w:pPr>
              <w:spacing w:after="0" w:line="240" w:lineRule="auto"/>
            </w:pPr>
            <w:r>
              <w:rPr>
                <w:rFonts w:eastAsia="Nirmala UI" w:cs="Nirmala UI"/>
                <w:sz w:val="16"/>
              </w:rPr>
              <w:t>[ ] Settings / Account</w:t>
            </w:r>
          </w:p>
        </w:tc>
      </w:tr>
      <w:tr w:rsidR="00A96171" w14:paraId="6F341855"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42CB7EC" w14:textId="77777777" w:rsidR="00A96171" w:rsidRDefault="00000000">
            <w:pPr>
              <w:spacing w:after="0" w:line="240" w:lineRule="auto"/>
            </w:pPr>
            <w:r>
              <w:rPr>
                <w:rFonts w:eastAsia="Nirmala UI" w:cs="Nirmala UI"/>
                <w:sz w:val="16"/>
              </w:rPr>
              <w:t>[ ] Help</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298CBE7" w14:textId="77777777" w:rsidR="00A96171" w:rsidRDefault="00000000">
            <w:pPr>
              <w:spacing w:after="0" w:line="240" w:lineRule="auto"/>
            </w:pPr>
            <w:r>
              <w:rPr>
                <w:rFonts w:eastAsia="Nirmala UI" w:cs="Nirmala UI"/>
                <w:sz w:val="16"/>
              </w:rPr>
              <w:t>[ ] QR Scan page</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AD3175C" w14:textId="77777777" w:rsidR="00A96171" w:rsidRDefault="00000000">
            <w:pPr>
              <w:spacing w:after="0" w:line="240" w:lineRule="auto"/>
            </w:pPr>
            <w:r>
              <w:rPr>
                <w:rFonts w:eastAsia="Nirmala UI" w:cs="Nirmala UI"/>
                <w:sz w:val="16"/>
              </w:rPr>
              <w:t>[ ] Notifications</w:t>
            </w:r>
          </w:p>
        </w:tc>
      </w:tr>
      <w:tr w:rsidR="00A96171" w14:paraId="662570BD"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C967502" w14:textId="77777777" w:rsidR="00A96171" w:rsidRDefault="00000000">
            <w:pPr>
              <w:spacing w:after="0" w:line="240" w:lineRule="auto"/>
            </w:pPr>
            <w:r>
              <w:rPr>
                <w:rFonts w:eastAsia="Nirmala UI" w:cs="Nirmala UI"/>
                <w:sz w:val="16"/>
              </w:rPr>
              <w:t>[ ] Other</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3139894" w14:textId="77777777" w:rsidR="00A96171" w:rsidRDefault="00000000">
            <w:pPr>
              <w:spacing w:after="0" w:line="240" w:lineRule="auto"/>
            </w:pPr>
            <w:r>
              <w:rPr>
                <w:rFonts w:eastAsia="Nirmala UI" w:cs="Nirmala UI"/>
                <w:sz w:val="16"/>
              </w:rPr>
              <w:t xml:space="preserve"> </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1D15136" w14:textId="77777777" w:rsidR="00A96171" w:rsidRDefault="00000000">
            <w:pPr>
              <w:spacing w:after="0" w:line="240" w:lineRule="auto"/>
            </w:pPr>
            <w:r>
              <w:rPr>
                <w:rFonts w:eastAsia="Nirmala UI" w:cs="Nirmala UI"/>
                <w:sz w:val="16"/>
              </w:rPr>
              <w:t xml:space="preserve"> </w:t>
            </w:r>
          </w:p>
        </w:tc>
      </w:tr>
      <w:tr w:rsidR="00A96171" w14:paraId="6044C540"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562E09F" w14:textId="77777777" w:rsidR="00A96171" w:rsidRDefault="00000000">
            <w:pPr>
              <w:spacing w:after="0" w:line="240" w:lineRule="auto"/>
            </w:pPr>
            <w:r>
              <w:rPr>
                <w:rFonts w:eastAsia="Nirmala UI" w:cs="Nirmala UI"/>
                <w:b/>
                <w:color w:val="334155"/>
                <w:sz w:val="15"/>
              </w:rPr>
              <w:t>WHAT_I_TRIED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D50050E" w14:textId="77777777" w:rsidR="00A96171" w:rsidRDefault="00000000">
            <w:pPr>
              <w:spacing w:after="0" w:line="240" w:lineRule="auto"/>
            </w:pPr>
            <w:r>
              <w:rPr>
                <w:rFonts w:eastAsia="Nirmala UI" w:cs="Nirmala UI"/>
                <w:sz w:val="18"/>
              </w:rPr>
              <w:t>Kal IT ne mera laptop assign kiya. Aaj login karke My devices khola.</w:t>
            </w:r>
          </w:p>
          <w:p w14:paraId="01DEED5D" w14:textId="77777777" w:rsidR="00A96171" w:rsidRDefault="00000000">
            <w:pPr>
              <w:spacing w:after="0" w:line="240" w:lineRule="auto"/>
            </w:pPr>
            <w:r>
              <w:rPr>
                <w:rFonts w:eastAsia="Nirmala UI" w:cs="Nirmala UI"/>
                <w:sz w:val="18"/>
              </w:rPr>
              <w:t xml:space="preserve"> </w:t>
            </w:r>
          </w:p>
        </w:tc>
      </w:tr>
      <w:tr w:rsidR="00A96171" w14:paraId="2BE6E71D"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950187F" w14:textId="77777777" w:rsidR="00A96171" w:rsidRDefault="00000000">
            <w:pPr>
              <w:spacing w:after="0" w:line="240" w:lineRule="auto"/>
            </w:pPr>
            <w:r>
              <w:rPr>
                <w:rFonts w:eastAsia="Nirmala UI" w:cs="Nirmala UI"/>
                <w:b/>
                <w:color w:val="334155"/>
                <w:sz w:val="15"/>
              </w:rPr>
              <w:t>WHAT_HAPPENED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0C88E5D" w14:textId="77777777" w:rsidR="00A96171" w:rsidRDefault="00000000">
            <w:pPr>
              <w:spacing w:after="0" w:line="240" w:lineRule="auto"/>
            </w:pPr>
            <w:r>
              <w:rPr>
                <w:rFonts w:eastAsia="Nirmala UI" w:cs="Nirmala UI"/>
                <w:sz w:val="18"/>
              </w:rPr>
              <w:t>List khali hai — No devices yet. Search mein AST-LAP-1042 bhi nahi aata.</w:t>
            </w:r>
          </w:p>
          <w:p w14:paraId="490A518A" w14:textId="77777777" w:rsidR="00A96171" w:rsidRDefault="00000000">
            <w:pPr>
              <w:spacing w:after="0" w:line="240" w:lineRule="auto"/>
            </w:pPr>
            <w:r>
              <w:rPr>
                <w:rFonts w:eastAsia="Nirmala UI" w:cs="Nirmala UI"/>
                <w:sz w:val="18"/>
              </w:rPr>
              <w:t xml:space="preserve"> </w:t>
            </w:r>
          </w:p>
        </w:tc>
      </w:tr>
      <w:tr w:rsidR="00A96171" w14:paraId="0DD6D9B9"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43CFE0E" w14:textId="77777777" w:rsidR="00A96171" w:rsidRDefault="00000000">
            <w:pPr>
              <w:spacing w:after="0" w:line="240" w:lineRule="auto"/>
            </w:pPr>
            <w:r>
              <w:rPr>
                <w:rFonts w:eastAsia="Nirmala UI" w:cs="Nirmala UI"/>
                <w:b/>
                <w:color w:val="334155"/>
                <w:sz w:val="15"/>
              </w:rPr>
              <w:t>WHAT_I_EXPECTED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2EB339B" w14:textId="77777777" w:rsidR="00A96171" w:rsidRDefault="00000000">
            <w:pPr>
              <w:spacing w:after="0" w:line="240" w:lineRule="auto"/>
            </w:pPr>
            <w:r>
              <w:rPr>
                <w:rFonts w:eastAsia="Nirmala UI" w:cs="Nirmala UI"/>
                <w:sz w:val="18"/>
              </w:rPr>
              <w:t>Mera assigned laptop card/list mein dikhna chahiye, serial + asset code ke saath.</w:t>
            </w:r>
          </w:p>
          <w:p w14:paraId="542796F3" w14:textId="77777777" w:rsidR="00A96171" w:rsidRDefault="00000000">
            <w:pPr>
              <w:spacing w:after="0" w:line="240" w:lineRule="auto"/>
            </w:pPr>
            <w:r>
              <w:rPr>
                <w:rFonts w:eastAsia="Nirmala UI" w:cs="Nirmala UI"/>
                <w:sz w:val="18"/>
              </w:rPr>
              <w:t xml:space="preserve"> </w:t>
            </w:r>
          </w:p>
        </w:tc>
      </w:tr>
      <w:tr w:rsidR="00A96171" w14:paraId="37A2CDD4"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66B41D6" w14:textId="77777777" w:rsidR="00A96171" w:rsidRDefault="00000000">
            <w:pPr>
              <w:spacing w:after="0" w:line="240" w:lineRule="auto"/>
            </w:pPr>
            <w:r>
              <w:rPr>
                <w:rFonts w:eastAsia="Nirmala UI" w:cs="Nirmala UI"/>
                <w:b/>
                <w:color w:val="334155"/>
                <w:sz w:val="15"/>
              </w:rPr>
              <w:t>STEPS</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BC967FC" w14:textId="77777777" w:rsidR="00A96171" w:rsidRDefault="00000000">
            <w:pPr>
              <w:spacing w:after="0" w:line="240" w:lineRule="auto"/>
            </w:pPr>
            <w:r>
              <w:rPr>
                <w:rFonts w:eastAsia="Nirmala UI" w:cs="Nirmala UI"/>
                <w:sz w:val="18"/>
              </w:rPr>
              <w:t>1. Employee role se login karo</w:t>
            </w:r>
            <w:r>
              <w:rPr>
                <w:rFonts w:eastAsia="Nirmala UI" w:cs="Nirmala UI"/>
                <w:sz w:val="18"/>
              </w:rPr>
              <w:br/>
              <w:t>2. Left menu → My devices</w:t>
            </w:r>
            <w:r>
              <w:rPr>
                <w:rFonts w:eastAsia="Nirmala UI" w:cs="Nirmala UI"/>
                <w:sz w:val="18"/>
              </w:rPr>
              <w:br/>
              <w:t>3. Page load hone do</w:t>
            </w:r>
            <w:r>
              <w:rPr>
                <w:rFonts w:eastAsia="Nirmala UI" w:cs="Nirmala UI"/>
                <w:sz w:val="18"/>
              </w:rPr>
              <w:br/>
              <w:t>4. Assigned asset missing / empty state dikhta hai</w:t>
            </w:r>
          </w:p>
          <w:p w14:paraId="58A7260E" w14:textId="77777777" w:rsidR="00A96171" w:rsidRDefault="00000000">
            <w:pPr>
              <w:spacing w:after="0" w:line="240" w:lineRule="auto"/>
            </w:pPr>
            <w:r>
              <w:rPr>
                <w:rFonts w:eastAsia="Nirmala UI" w:cs="Nirmala UI"/>
                <w:sz w:val="18"/>
              </w:rPr>
              <w:t xml:space="preserve"> </w:t>
            </w:r>
          </w:p>
          <w:p w14:paraId="1F6BDC6D" w14:textId="77777777" w:rsidR="00A96171" w:rsidRDefault="00000000">
            <w:pPr>
              <w:spacing w:after="0" w:line="240" w:lineRule="auto"/>
            </w:pPr>
            <w:r>
              <w:rPr>
                <w:rFonts w:eastAsia="Nirmala UI" w:cs="Nirmala UI"/>
                <w:sz w:val="18"/>
              </w:rPr>
              <w:t xml:space="preserve"> </w:t>
            </w:r>
          </w:p>
          <w:p w14:paraId="07F40650" w14:textId="77777777" w:rsidR="00A96171" w:rsidRDefault="00000000">
            <w:pPr>
              <w:spacing w:after="0" w:line="240" w:lineRule="auto"/>
            </w:pPr>
            <w:r>
              <w:rPr>
                <w:rFonts w:eastAsia="Nirmala UI" w:cs="Nirmala UI"/>
                <w:sz w:val="18"/>
              </w:rPr>
              <w:t xml:space="preserve"> </w:t>
            </w:r>
          </w:p>
        </w:tc>
      </w:tr>
      <w:tr w:rsidR="00A96171" w14:paraId="11D8BE48"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BBF22A4" w14:textId="77777777" w:rsidR="00A96171" w:rsidRDefault="00000000">
            <w:pPr>
              <w:spacing w:after="0" w:line="240" w:lineRule="auto"/>
            </w:pPr>
            <w:r>
              <w:rPr>
                <w:rFonts w:eastAsia="Nirmala UI" w:cs="Nirmala UI"/>
                <w:b/>
                <w:color w:val="334155"/>
                <w:sz w:val="15"/>
              </w:rPr>
              <w:t>HOW_OFTEN</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EA0EB9B" w14:textId="77777777" w:rsidR="00A96171" w:rsidRDefault="00000000">
            <w:pPr>
              <w:spacing w:after="0" w:line="240" w:lineRule="auto"/>
            </w:pPr>
            <w:r>
              <w:rPr>
                <w:rFonts w:eastAsia="Nirmala UI" w:cs="Nirmala UI"/>
                <w:sz w:val="18"/>
              </w:rPr>
              <w:t>[X] Always   [ ] Sometimes   [ ] Once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E7B873B" w14:textId="77777777" w:rsidR="00A96171" w:rsidRDefault="00000000">
            <w:pPr>
              <w:spacing w:after="0" w:line="240" w:lineRule="auto"/>
            </w:pPr>
            <w:r>
              <w:rPr>
                <w:rFonts w:eastAsia="Nirmala UI" w:cs="Nirmala UI"/>
                <w:b/>
                <w:color w:val="334155"/>
                <w:sz w:val="15"/>
              </w:rPr>
              <w:t>BROWSER</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3FFA7E4" w14:textId="77777777" w:rsidR="00A96171" w:rsidRDefault="00000000">
            <w:pPr>
              <w:spacing w:after="0" w:line="240" w:lineRule="auto"/>
            </w:pPr>
            <w:r>
              <w:rPr>
                <w:rFonts w:eastAsia="Nirmala UI" w:cs="Nirmala UI"/>
                <w:sz w:val="18"/>
              </w:rPr>
              <w:t>[X] Chrome   [ ] Edge   [ ] Firefox   [ ] Safari   [ ] Phone browser</w:t>
            </w:r>
          </w:p>
        </w:tc>
      </w:tr>
      <w:tr w:rsidR="00A96171" w14:paraId="7B172111"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3088B93" w14:textId="77777777" w:rsidR="00A96171" w:rsidRDefault="00000000">
            <w:pPr>
              <w:spacing w:after="0" w:line="240" w:lineRule="auto"/>
            </w:pPr>
            <w:r>
              <w:rPr>
                <w:rFonts w:eastAsia="Nirmala UI" w:cs="Nirmala UI"/>
                <w:b/>
                <w:color w:val="334155"/>
                <w:sz w:val="15"/>
              </w:rPr>
              <w:t>DEVICE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9DF61D1" w14:textId="77777777" w:rsidR="00A96171" w:rsidRDefault="00000000">
            <w:pPr>
              <w:spacing w:after="0" w:line="240" w:lineRule="auto"/>
            </w:pPr>
            <w:r>
              <w:rPr>
                <w:rFonts w:eastAsia="Nirmala UI" w:cs="Nirmala UI"/>
                <w:sz w:val="18"/>
              </w:rPr>
              <w:t>[ ] Desktop   [X] Laptop   [ ] Tablet   [ ] Phone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9B8597B" w14:textId="77777777" w:rsidR="00A96171" w:rsidRDefault="00000000">
            <w:pPr>
              <w:spacing w:after="0" w:line="240" w:lineRule="auto"/>
            </w:pPr>
            <w:r>
              <w:rPr>
                <w:rFonts w:eastAsia="Nirmala UI" w:cs="Nirmala UI"/>
                <w:b/>
                <w:color w:val="334155"/>
                <w:sz w:val="15"/>
              </w:rPr>
              <w:t>REPORT_ID</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04D9342" w14:textId="77777777" w:rsidR="00A96171" w:rsidRDefault="00000000">
            <w:pPr>
              <w:spacing w:after="0" w:line="240" w:lineRule="auto"/>
            </w:pPr>
            <w:r>
              <w:rPr>
                <w:rFonts w:eastAsia="Nirmala UI" w:cs="Nirmala UI"/>
                <w:sz w:val="18"/>
              </w:rPr>
              <w:t>NV-FB-000</w:t>
            </w:r>
          </w:p>
        </w:tc>
      </w:tr>
      <w:tr w:rsidR="00A96171" w14:paraId="43E7752C"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15C7E10" w14:textId="77777777" w:rsidR="00A96171" w:rsidRDefault="00000000">
            <w:pPr>
              <w:spacing w:after="0" w:line="240" w:lineRule="auto"/>
            </w:pPr>
            <w:r>
              <w:rPr>
                <w:rFonts w:eastAsia="Nirmala UI" w:cs="Nirmala UI"/>
                <w:b/>
                <w:color w:val="334155"/>
                <w:sz w:val="15"/>
              </w:rPr>
              <w:t>SCREENSHOT</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45D1371" w14:textId="77777777" w:rsidR="00A96171" w:rsidRDefault="00000000">
            <w:pPr>
              <w:spacing w:after="0" w:line="240" w:lineRule="auto"/>
            </w:pPr>
            <w:r>
              <w:rPr>
                <w:rFonts w:eastAsia="Nirmala UI" w:cs="Nirmala UI"/>
                <w:sz w:val="18"/>
              </w:rPr>
              <w:t>(sample — asl file mein yahan apni photo paste karo)</w:t>
            </w:r>
          </w:p>
          <w:p w14:paraId="51BF918B" w14:textId="77777777" w:rsidR="00A96171" w:rsidRDefault="00000000">
            <w:pPr>
              <w:spacing w:after="0" w:line="240" w:lineRule="auto"/>
            </w:pPr>
            <w:r>
              <w:rPr>
                <w:rFonts w:eastAsia="Nirmala UI" w:cs="Nirmala UI"/>
                <w:sz w:val="18"/>
              </w:rPr>
              <w:t xml:space="preserve"> </w:t>
            </w:r>
          </w:p>
          <w:p w14:paraId="3D3F63E1" w14:textId="77777777" w:rsidR="00A96171" w:rsidRDefault="00000000">
            <w:pPr>
              <w:spacing w:after="0" w:line="240" w:lineRule="auto"/>
            </w:pPr>
            <w:r>
              <w:rPr>
                <w:rFonts w:eastAsia="Nirmala UI" w:cs="Nirmala UI"/>
                <w:sz w:val="18"/>
              </w:rPr>
              <w:t xml:space="preserve"> </w:t>
            </w:r>
          </w:p>
        </w:tc>
      </w:tr>
      <w:tr w:rsidR="00A96171" w14:paraId="401476F5"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186E8EF" w14:textId="77777777" w:rsidR="00A96171" w:rsidRDefault="00000000">
            <w:pPr>
              <w:spacing w:after="0" w:line="240" w:lineRule="auto"/>
            </w:pPr>
            <w:r>
              <w:rPr>
                <w:rFonts w:eastAsia="Nirmala UI" w:cs="Nirmala UI"/>
                <w:b/>
                <w:color w:val="334155"/>
                <w:sz w:val="15"/>
              </w:rPr>
              <w:t>MORE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FA2EB65" w14:textId="77777777" w:rsidR="00A96171" w:rsidRDefault="00000000">
            <w:pPr>
              <w:spacing w:after="0" w:line="240" w:lineRule="auto"/>
            </w:pPr>
            <w:r>
              <w:rPr>
                <w:rFonts w:eastAsia="Nirmala UI" w:cs="Nirmala UI"/>
                <w:sz w:val="18"/>
              </w:rPr>
              <w:t>IT Admin ko asset Employees tab par assigned dikh raha hai. Sirf employee view khali hai.</w:t>
            </w:r>
          </w:p>
          <w:p w14:paraId="382D61FA" w14:textId="77777777" w:rsidR="00A96171" w:rsidRDefault="00000000">
            <w:pPr>
              <w:spacing w:after="0" w:line="240" w:lineRule="auto"/>
            </w:pPr>
            <w:r>
              <w:rPr>
                <w:rFonts w:eastAsia="Nirmala UI" w:cs="Nirmala UI"/>
                <w:sz w:val="18"/>
              </w:rPr>
              <w:t xml:space="preserve"> </w:t>
            </w:r>
          </w:p>
        </w:tc>
      </w:tr>
    </w:tbl>
    <w:p w14:paraId="6C246540" w14:textId="77777777" w:rsidR="00A96171" w:rsidRDefault="00000000">
      <w:pPr>
        <w:spacing w:before="100" w:after="0"/>
      </w:pPr>
      <w:r>
        <w:rPr>
          <w:rFonts w:eastAsia="Nirmala UI" w:cs="Nirmala UI"/>
          <w:i/>
          <w:color w:val="B45309"/>
          <w:sz w:val="16"/>
        </w:rPr>
        <w:t>Is page pe sirf YE ek item. Agli baat = agla page. Field names mat badlo.  ·  Yeh sample hai — asl report NV-FB-001 se shuru karo.</w:t>
      </w:r>
    </w:p>
    <w:p w14:paraId="4B4D36B2" w14:textId="77777777" w:rsidR="00A96171" w:rsidRDefault="00000000">
      <w:r>
        <w:br w:type="page"/>
      </w:r>
    </w:p>
    <w:tbl>
      <w:tblPr>
        <w:tblW w:w="0" w:type="auto"/>
        <w:jc w:val="center"/>
        <w:tblLayout w:type="fixed"/>
        <w:tblLook w:val="04A0" w:firstRow="1" w:lastRow="0" w:firstColumn="1" w:lastColumn="0" w:noHBand="0" w:noVBand="1"/>
      </w:tblPr>
      <w:tblGrid>
        <w:gridCol w:w="7030"/>
        <w:gridCol w:w="3288"/>
      </w:tblGrid>
      <w:tr w:rsidR="00A96171" w14:paraId="25CCD9BE" w14:textId="77777777">
        <w:trPr>
          <w:cantSplit/>
          <w:jc w:val="center"/>
        </w:trPr>
        <w:tc>
          <w:tcPr>
            <w:tcW w:w="7030"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6C381A9C" w14:textId="77777777" w:rsidR="00A96171" w:rsidRDefault="00000000">
            <w:pPr>
              <w:spacing w:after="0" w:line="240" w:lineRule="auto"/>
            </w:pPr>
            <w:r>
              <w:rPr>
                <w:rFonts w:eastAsia="Nirmala UI" w:cs="Nirmala UI"/>
                <w:b/>
                <w:color w:val="FFFFFF"/>
                <w:sz w:val="26"/>
              </w:rPr>
              <w:lastRenderedPageBreak/>
              <w:t>NEWVISION FEEDBACK</w:t>
            </w:r>
          </w:p>
        </w:tc>
        <w:tc>
          <w:tcPr>
            <w:tcW w:w="3288"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3F61CB9B" w14:textId="77777777" w:rsidR="00A96171" w:rsidRDefault="00000000">
            <w:pPr>
              <w:spacing w:after="0" w:line="240" w:lineRule="auto"/>
              <w:jc w:val="right"/>
            </w:pPr>
            <w:r>
              <w:rPr>
                <w:rFonts w:eastAsia="Nirmala UI" w:cs="Nirmala UI"/>
                <w:b/>
                <w:color w:val="FFFFFF"/>
                <w:sz w:val="22"/>
              </w:rPr>
              <w:t>NV-FB-001</w:t>
            </w:r>
          </w:p>
        </w:tc>
      </w:tr>
    </w:tbl>
    <w:p w14:paraId="3ECA1F19" w14:textId="77777777" w:rsidR="00A96171" w:rsidRDefault="00A96171">
      <w:pPr>
        <w:spacing w:before="80" w:after="0"/>
      </w:pPr>
    </w:p>
    <w:tbl>
      <w:tblPr>
        <w:tblW w:w="0" w:type="auto"/>
        <w:jc w:val="center"/>
        <w:tblLayout w:type="fixed"/>
        <w:tblLook w:val="04A0" w:firstRow="1" w:lastRow="0" w:firstColumn="1" w:lastColumn="0" w:noHBand="0" w:noVBand="1"/>
      </w:tblPr>
      <w:tblGrid>
        <w:gridCol w:w="2579"/>
        <w:gridCol w:w="860"/>
        <w:gridCol w:w="1719"/>
        <w:gridCol w:w="1720"/>
        <w:gridCol w:w="859"/>
        <w:gridCol w:w="2580"/>
      </w:tblGrid>
      <w:tr w:rsidR="00A96171" w14:paraId="1242948D"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6B17CA16" w14:textId="77777777" w:rsidR="00A96171" w:rsidRDefault="00000000">
            <w:pPr>
              <w:spacing w:after="0" w:line="240" w:lineRule="auto"/>
            </w:pPr>
            <w:r>
              <w:rPr>
                <w:rFonts w:eastAsia="Nirmala UI" w:cs="Nirmala UI"/>
                <w:b/>
                <w:color w:val="334155"/>
                <w:sz w:val="15"/>
              </w:rPr>
              <w:t>TYPE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AB09D30" w14:textId="77777777" w:rsidR="00A96171" w:rsidRDefault="00000000">
            <w:pPr>
              <w:spacing w:after="0" w:line="240" w:lineRule="auto"/>
            </w:pPr>
            <w:r>
              <w:rPr>
                <w:rFonts w:eastAsia="Nirmala UI" w:cs="Nirmala UI"/>
                <w:sz w:val="18"/>
              </w:rPr>
              <w:t>[ ] Bug   [ ] Missing feature   [ ] Suggestion   [ ] UI / Design   [ ] Slow / Error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48B0332" w14:textId="77777777" w:rsidR="00A96171" w:rsidRDefault="00000000">
            <w:pPr>
              <w:spacing w:after="0" w:line="240" w:lineRule="auto"/>
            </w:pPr>
            <w:r>
              <w:rPr>
                <w:rFonts w:eastAsia="Nirmala UI" w:cs="Nirmala UI"/>
                <w:b/>
                <w:color w:val="334155"/>
                <w:sz w:val="15"/>
              </w:rPr>
              <w:t>PRIORITY</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40656F3" w14:textId="77777777" w:rsidR="00A96171" w:rsidRDefault="00000000">
            <w:pPr>
              <w:spacing w:after="0" w:line="240" w:lineRule="auto"/>
            </w:pPr>
            <w:r>
              <w:rPr>
                <w:rFonts w:eastAsia="Nirmala UI" w:cs="Nirmala UI"/>
                <w:sz w:val="18"/>
              </w:rPr>
              <w:t>[ ] Blocker   [ ] High   [ ] Medium   [ ] Low</w:t>
            </w:r>
          </w:p>
        </w:tc>
      </w:tr>
      <w:tr w:rsidR="00A96171" w14:paraId="3D24BDD7"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F49AAC2" w14:textId="77777777" w:rsidR="00A96171" w:rsidRDefault="00000000">
            <w:pPr>
              <w:spacing w:after="0" w:line="240" w:lineRule="auto"/>
            </w:pPr>
            <w:r>
              <w:rPr>
                <w:rFonts w:eastAsia="Nirmala UI" w:cs="Nirmala UI"/>
                <w:b/>
                <w:color w:val="334155"/>
                <w:sz w:val="15"/>
              </w:rPr>
              <w:t>REPORTER_NAME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8289D88" w14:textId="77777777" w:rsidR="00A96171" w:rsidRDefault="00000000">
            <w:pPr>
              <w:spacing w:after="0" w:line="240" w:lineRule="auto"/>
            </w:pPr>
            <w:r>
              <w:rPr>
                <w:rFonts w:eastAsia="Nirmala UI" w:cs="Nirmala UI"/>
                <w:i/>
                <w:color w:val="64748B"/>
                <w:sz w:val="17"/>
              </w:rPr>
              <w:t>poora naam</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9304810" w14:textId="77777777" w:rsidR="00A96171" w:rsidRDefault="00000000">
            <w:pPr>
              <w:spacing w:after="0" w:line="240" w:lineRule="auto"/>
            </w:pPr>
            <w:r>
              <w:rPr>
                <w:rFonts w:eastAsia="Nirmala UI" w:cs="Nirmala UI"/>
                <w:b/>
                <w:color w:val="334155"/>
                <w:sz w:val="15"/>
              </w:rPr>
              <w:t>DATE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C498FF6" w14:textId="77777777" w:rsidR="00A96171" w:rsidRDefault="00000000">
            <w:pPr>
              <w:spacing w:after="0" w:line="240" w:lineRule="auto"/>
            </w:pPr>
            <w:r>
              <w:rPr>
                <w:rFonts w:eastAsia="Nirmala UI" w:cs="Nirmala UI"/>
                <w:i/>
                <w:color w:val="64748B"/>
                <w:sz w:val="17"/>
              </w:rPr>
              <w:t>YYYY-MM-DD</w:t>
            </w:r>
          </w:p>
        </w:tc>
      </w:tr>
      <w:tr w:rsidR="00A96171" w14:paraId="22FAED90"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593A30B" w14:textId="77777777" w:rsidR="00A96171" w:rsidRDefault="00000000">
            <w:pPr>
              <w:spacing w:after="0" w:line="240" w:lineRule="auto"/>
            </w:pPr>
            <w:r>
              <w:rPr>
                <w:rFonts w:eastAsia="Nirmala UI" w:cs="Nirmala UI"/>
                <w:b/>
                <w:color w:val="334155"/>
                <w:sz w:val="15"/>
              </w:rPr>
              <w:t>REPORTER_EMAIL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BE2B0D7" w14:textId="77777777" w:rsidR="00A96171" w:rsidRDefault="00000000">
            <w:pPr>
              <w:spacing w:after="0" w:line="240" w:lineRule="auto"/>
            </w:pPr>
            <w:r>
              <w:rPr>
                <w:rFonts w:eastAsia="Nirmala UI" w:cs="Nirmala UI"/>
                <w:i/>
                <w:color w:val="64748B"/>
                <w:sz w:val="17"/>
              </w:rPr>
              <w:t>office 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2A70BC2" w14:textId="77777777" w:rsidR="00A96171" w:rsidRDefault="00000000">
            <w:pPr>
              <w:spacing w:after="0" w:line="240" w:lineRule="auto"/>
            </w:pPr>
            <w:r>
              <w:rPr>
                <w:rFonts w:eastAsia="Nirmala UI" w:cs="Nirmala UI"/>
                <w:b/>
                <w:color w:val="334155"/>
                <w:sz w:val="15"/>
              </w:rPr>
              <w:t>ROLE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D7B01A4" w14:textId="77777777" w:rsidR="00A96171" w:rsidRDefault="00000000">
            <w:pPr>
              <w:spacing w:after="0" w:line="240" w:lineRule="auto"/>
            </w:pPr>
            <w:r>
              <w:rPr>
                <w:rFonts w:eastAsia="Nirmala UI" w:cs="Nirmala UI"/>
                <w:sz w:val="18"/>
              </w:rPr>
              <w:t>[ ] Super Admin  [ ] IT Admin  [ ] IT Support  [ ] Manager  [ ] Employee</w:t>
            </w:r>
          </w:p>
        </w:tc>
      </w:tr>
      <w:tr w:rsidR="00A96171" w14:paraId="4F42812F"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F785FE4" w14:textId="77777777" w:rsidR="00A96171" w:rsidRDefault="00000000">
            <w:pPr>
              <w:spacing w:after="0" w:line="240" w:lineRule="auto"/>
            </w:pPr>
            <w:r>
              <w:rPr>
                <w:rFonts w:eastAsia="Nirmala UI" w:cs="Nirmala UI"/>
                <w:b/>
                <w:color w:val="334155"/>
                <w:sz w:val="15"/>
              </w:rPr>
              <w:t>OFFICE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803789C" w14:textId="77777777" w:rsidR="00A96171" w:rsidRDefault="00000000">
            <w:pPr>
              <w:spacing w:after="0" w:line="240" w:lineRule="auto"/>
            </w:pPr>
            <w:r>
              <w:rPr>
                <w:rFonts w:eastAsia="Nirmala UI" w:cs="Nirmala UI"/>
                <w:sz w:val="18"/>
              </w:rPr>
              <w:t>[ ] Pune   [ ] Hyderabad   [ ] Bhopal   [ ] Other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836B6C9" w14:textId="77777777" w:rsidR="00A96171" w:rsidRDefault="00000000">
            <w:pPr>
              <w:spacing w:after="0" w:line="240" w:lineRule="auto"/>
            </w:pPr>
            <w:r>
              <w:rPr>
                <w:rFonts w:eastAsia="Nirmala UI" w:cs="Nirmala UI"/>
                <w:b/>
                <w:color w:val="334155"/>
                <w:sz w:val="15"/>
              </w:rPr>
              <w:t>RECORD_CODE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60F2D1D" w14:textId="77777777" w:rsidR="00A96171" w:rsidRDefault="00000000">
            <w:pPr>
              <w:spacing w:after="0" w:line="240" w:lineRule="auto"/>
            </w:pPr>
            <w:r>
              <w:rPr>
                <w:rFonts w:eastAsia="Nirmala UI" w:cs="Nirmala UI"/>
                <w:i/>
                <w:color w:val="64748B"/>
                <w:sz w:val="17"/>
              </w:rPr>
              <w:t>AST- / TCK- / EMP- / PO- / PR-</w:t>
            </w:r>
          </w:p>
        </w:tc>
      </w:tr>
      <w:tr w:rsidR="00A96171" w14:paraId="7EF258E5"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562C523" w14:textId="77777777" w:rsidR="00A96171" w:rsidRDefault="00000000">
            <w:pPr>
              <w:spacing w:after="0" w:line="240" w:lineRule="auto"/>
            </w:pPr>
            <w:r>
              <w:rPr>
                <w:rFonts w:eastAsia="Nirmala UI" w:cs="Nirmala UI"/>
                <w:b/>
                <w:color w:val="334155"/>
                <w:sz w:val="15"/>
              </w:rPr>
              <w:t>PAGE_OR_URL</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9319A1E" w14:textId="77777777" w:rsidR="00A96171" w:rsidRDefault="00000000">
            <w:pPr>
              <w:spacing w:after="0" w:line="240" w:lineRule="auto"/>
            </w:pPr>
            <w:r>
              <w:rPr>
                <w:rFonts w:eastAsia="Nirmala UI" w:cs="Nirmala UI"/>
                <w:i/>
                <w:color w:val="64748B"/>
                <w:sz w:val="17"/>
              </w:rPr>
              <w:t>jaise /assets  ya  My devices</w:t>
            </w:r>
          </w:p>
        </w:tc>
      </w:tr>
      <w:tr w:rsidR="00A96171" w14:paraId="006D6F7D"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2494DE4" w14:textId="77777777" w:rsidR="00A96171" w:rsidRDefault="00000000">
            <w:pPr>
              <w:spacing w:after="0" w:line="240" w:lineRule="auto"/>
            </w:pPr>
            <w:r>
              <w:rPr>
                <w:rFonts w:eastAsia="Nirmala UI" w:cs="Nirmala UI"/>
                <w:b/>
                <w:color w:val="334155"/>
                <w:sz w:val="15"/>
              </w:rPr>
              <w:t>TITLE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13DF1AE" w14:textId="77777777" w:rsidR="00A96171" w:rsidRDefault="00000000">
            <w:pPr>
              <w:spacing w:after="0" w:line="240" w:lineRule="auto"/>
            </w:pPr>
            <w:r>
              <w:rPr>
                <w:rFonts w:eastAsia="Nirmala UI" w:cs="Nirmala UI"/>
                <w:i/>
                <w:color w:val="64748B"/>
                <w:sz w:val="17"/>
              </w:rPr>
              <w:t>ek line: My devices khali hai after assign</w:t>
            </w:r>
          </w:p>
        </w:tc>
      </w:tr>
      <w:tr w:rsidR="00A96171" w14:paraId="12CFA780" w14:textId="77777777">
        <w:trPr>
          <w:cantSplit/>
          <w:jc w:val="center"/>
        </w:trPr>
        <w:tc>
          <w:tcPr>
            <w:tcW w:w="10316" w:type="dxa"/>
            <w:gridSpan w:val="6"/>
            <w:tcBorders>
              <w:top w:val="single" w:sz="4" w:space="0" w:color="CBD5E1"/>
              <w:left w:val="single" w:sz="4" w:space="0" w:color="CBD5E1"/>
              <w:bottom w:val="single" w:sz="4" w:space="0" w:color="CBD5E1"/>
              <w:right w:val="single" w:sz="4" w:space="0" w:color="CBD5E1"/>
            </w:tcBorders>
            <w:shd w:val="clear" w:color="auto" w:fill="E6F4FF"/>
            <w:tcMar>
              <w:top w:w="36" w:type="dxa"/>
              <w:left w:w="56" w:type="dxa"/>
              <w:bottom w:w="36" w:type="dxa"/>
              <w:right w:w="56" w:type="dxa"/>
            </w:tcMar>
          </w:tcPr>
          <w:p w14:paraId="015AC8A2" w14:textId="77777777" w:rsidR="00A96171" w:rsidRDefault="00000000">
            <w:pPr>
              <w:spacing w:after="0" w:line="240" w:lineRule="auto"/>
            </w:pPr>
            <w:r>
              <w:rPr>
                <w:rFonts w:eastAsia="Nirmala UI" w:cs="Nirmala UI"/>
                <w:b/>
                <w:color w:val="0958D9"/>
                <w:sz w:val="15"/>
              </w:rPr>
              <w:t>MODULE  —  sirf ek box [X] karo</w:t>
            </w:r>
          </w:p>
        </w:tc>
      </w:tr>
      <w:tr w:rsidR="00A96171" w14:paraId="1FD4385E"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359A4C3" w14:textId="77777777" w:rsidR="00A96171" w:rsidRDefault="00000000">
            <w:pPr>
              <w:spacing w:after="0" w:line="240" w:lineRule="auto"/>
            </w:pPr>
            <w:r>
              <w:rPr>
                <w:rFonts w:eastAsia="Nirmala UI" w:cs="Nirmala UI"/>
                <w:sz w:val="16"/>
              </w:rPr>
              <w:t>[ ] Login / Password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112B46D" w14:textId="77777777" w:rsidR="00A96171" w:rsidRDefault="00000000">
            <w:pPr>
              <w:spacing w:after="0" w:line="240" w:lineRule="auto"/>
            </w:pPr>
            <w:r>
              <w:rPr>
                <w:rFonts w:eastAsia="Nirmala UI" w:cs="Nirmala UI"/>
                <w:sz w:val="16"/>
              </w:rPr>
              <w:t>[ ] Home / Dashboard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5A0AB31" w14:textId="77777777" w:rsidR="00A96171" w:rsidRDefault="00000000">
            <w:pPr>
              <w:spacing w:after="0" w:line="240" w:lineRule="auto"/>
            </w:pPr>
            <w:r>
              <w:rPr>
                <w:rFonts w:eastAsia="Nirmala UI" w:cs="Nirmala UI"/>
                <w:sz w:val="16"/>
              </w:rPr>
              <w:t>[ ] My devices / Assets</w:t>
            </w:r>
          </w:p>
        </w:tc>
      </w:tr>
      <w:tr w:rsidR="00A96171" w14:paraId="6C0B8D08"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B831F27" w14:textId="77777777" w:rsidR="00A96171" w:rsidRDefault="00000000">
            <w:pPr>
              <w:spacing w:after="0" w:line="240" w:lineRule="auto"/>
            </w:pPr>
            <w:r>
              <w:rPr>
                <w:rFonts w:eastAsia="Nirmala UI" w:cs="Nirmala UI"/>
                <w:sz w:val="16"/>
              </w:rPr>
              <w:t>[ ] Employees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04EED10" w14:textId="77777777" w:rsidR="00A96171" w:rsidRDefault="00000000">
            <w:pPr>
              <w:spacing w:after="0" w:line="240" w:lineRule="auto"/>
            </w:pPr>
            <w:r>
              <w:rPr>
                <w:rFonts w:eastAsia="Nirmala UI" w:cs="Nirmala UI"/>
                <w:sz w:val="16"/>
              </w:rPr>
              <w:t>[ ] Locations / Departments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EE96D1B" w14:textId="77777777" w:rsidR="00A96171" w:rsidRDefault="00000000">
            <w:pPr>
              <w:spacing w:after="0" w:line="240" w:lineRule="auto"/>
            </w:pPr>
            <w:r>
              <w:rPr>
                <w:rFonts w:eastAsia="Nirmala UI" w:cs="Nirmala UI"/>
                <w:sz w:val="16"/>
              </w:rPr>
              <w:t>[ ] Accessories</w:t>
            </w:r>
          </w:p>
        </w:tc>
      </w:tr>
      <w:tr w:rsidR="00A96171" w14:paraId="0299D8DB"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22E5F26" w14:textId="77777777" w:rsidR="00A96171" w:rsidRDefault="00000000">
            <w:pPr>
              <w:spacing w:after="0" w:line="240" w:lineRule="auto"/>
            </w:pPr>
            <w:r>
              <w:rPr>
                <w:rFonts w:eastAsia="Nirmala UI" w:cs="Nirmala UI"/>
                <w:sz w:val="16"/>
              </w:rPr>
              <w:t>[ ] Consumables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804F65F" w14:textId="77777777" w:rsidR="00A96171" w:rsidRDefault="00000000">
            <w:pPr>
              <w:spacing w:after="0" w:line="240" w:lineRule="auto"/>
            </w:pPr>
            <w:r>
              <w:rPr>
                <w:rFonts w:eastAsia="Nirmala UI" w:cs="Nirmala UI"/>
                <w:sz w:val="16"/>
              </w:rPr>
              <w:t>[ ] Raise a request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16C4B85" w14:textId="77777777" w:rsidR="00A96171" w:rsidRDefault="00000000">
            <w:pPr>
              <w:spacing w:after="0" w:line="240" w:lineRule="auto"/>
            </w:pPr>
            <w:r>
              <w:rPr>
                <w:rFonts w:eastAsia="Nirmala UI" w:cs="Nirmala UI"/>
                <w:sz w:val="16"/>
              </w:rPr>
              <w:t>[ ] Maintenance</w:t>
            </w:r>
          </w:p>
        </w:tc>
      </w:tr>
      <w:tr w:rsidR="00A96171" w14:paraId="751FCC9C"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320EB20" w14:textId="77777777" w:rsidR="00A96171" w:rsidRDefault="00000000">
            <w:pPr>
              <w:spacing w:after="0" w:line="240" w:lineRule="auto"/>
            </w:pPr>
            <w:r>
              <w:rPr>
                <w:rFonts w:eastAsia="Nirmala UI" w:cs="Nirmala UI"/>
                <w:sz w:val="16"/>
              </w:rPr>
              <w:t>[ ] Support Tickets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0E912DB" w14:textId="77777777" w:rsidR="00A96171" w:rsidRDefault="00000000">
            <w:pPr>
              <w:spacing w:after="0" w:line="240" w:lineRule="auto"/>
            </w:pPr>
            <w:r>
              <w:rPr>
                <w:rFonts w:eastAsia="Nirmala UI" w:cs="Nirmala UI"/>
                <w:sz w:val="16"/>
              </w:rPr>
              <w:t>[ ] Chat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8851914" w14:textId="77777777" w:rsidR="00A96171" w:rsidRDefault="00000000">
            <w:pPr>
              <w:spacing w:after="0" w:line="240" w:lineRule="auto"/>
            </w:pPr>
            <w:r>
              <w:rPr>
                <w:rFonts w:eastAsia="Nirmala UI" w:cs="Nirmala UI"/>
                <w:sz w:val="16"/>
              </w:rPr>
              <w:t>[ ] Vendors</w:t>
            </w:r>
          </w:p>
        </w:tc>
      </w:tr>
      <w:tr w:rsidR="00A96171" w14:paraId="3DE637C3"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FF978CA" w14:textId="77777777" w:rsidR="00A96171" w:rsidRDefault="00000000">
            <w:pPr>
              <w:spacing w:after="0" w:line="240" w:lineRule="auto"/>
            </w:pPr>
            <w:r>
              <w:rPr>
                <w:rFonts w:eastAsia="Nirmala UI" w:cs="Nirmala UI"/>
                <w:sz w:val="16"/>
              </w:rPr>
              <w:t>[ ] Requisitions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09BC636" w14:textId="77777777" w:rsidR="00A96171" w:rsidRDefault="00000000">
            <w:pPr>
              <w:spacing w:after="0" w:line="240" w:lineRule="auto"/>
            </w:pPr>
            <w:r>
              <w:rPr>
                <w:rFonts w:eastAsia="Nirmala UI" w:cs="Nirmala UI"/>
                <w:sz w:val="16"/>
              </w:rPr>
              <w:t>[ ] Purchase Orders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30FBD83" w14:textId="77777777" w:rsidR="00A96171" w:rsidRDefault="00000000">
            <w:pPr>
              <w:spacing w:after="0" w:line="240" w:lineRule="auto"/>
            </w:pPr>
            <w:r>
              <w:rPr>
                <w:rFonts w:eastAsia="Nirmala UI" w:cs="Nirmala UI"/>
                <w:sz w:val="16"/>
              </w:rPr>
              <w:t>[ ] Contracts</w:t>
            </w:r>
          </w:p>
        </w:tc>
      </w:tr>
      <w:tr w:rsidR="00A96171" w14:paraId="03EDEB23"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3F60BE1" w14:textId="77777777" w:rsidR="00A96171" w:rsidRDefault="00000000">
            <w:pPr>
              <w:spacing w:after="0" w:line="240" w:lineRule="auto"/>
            </w:pPr>
            <w:r>
              <w:rPr>
                <w:rFonts w:eastAsia="Nirmala UI" w:cs="Nirmala UI"/>
                <w:sz w:val="16"/>
              </w:rPr>
              <w:t>[ ] Reports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132A0FC" w14:textId="77777777" w:rsidR="00A96171" w:rsidRDefault="00000000">
            <w:pPr>
              <w:spacing w:after="0" w:line="240" w:lineRule="auto"/>
            </w:pPr>
            <w:r>
              <w:rPr>
                <w:rFonts w:eastAsia="Nirmala UI" w:cs="Nirmala UI"/>
                <w:sz w:val="16"/>
              </w:rPr>
              <w:t>[ ] Audit Log</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E56D31E" w14:textId="77777777" w:rsidR="00A96171" w:rsidRDefault="00000000">
            <w:pPr>
              <w:spacing w:after="0" w:line="240" w:lineRule="auto"/>
            </w:pPr>
            <w:r>
              <w:rPr>
                <w:rFonts w:eastAsia="Nirmala UI" w:cs="Nirmala UI"/>
                <w:sz w:val="16"/>
              </w:rPr>
              <w:t>[ ] Settings / Account</w:t>
            </w:r>
          </w:p>
        </w:tc>
      </w:tr>
      <w:tr w:rsidR="00A96171" w14:paraId="06DFC887"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9624AE5" w14:textId="77777777" w:rsidR="00A96171" w:rsidRDefault="00000000">
            <w:pPr>
              <w:spacing w:after="0" w:line="240" w:lineRule="auto"/>
            </w:pPr>
            <w:r>
              <w:rPr>
                <w:rFonts w:eastAsia="Nirmala UI" w:cs="Nirmala UI"/>
                <w:sz w:val="16"/>
              </w:rPr>
              <w:t>[ ] Help</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AE02156" w14:textId="77777777" w:rsidR="00A96171" w:rsidRDefault="00000000">
            <w:pPr>
              <w:spacing w:after="0" w:line="240" w:lineRule="auto"/>
            </w:pPr>
            <w:r>
              <w:rPr>
                <w:rFonts w:eastAsia="Nirmala UI" w:cs="Nirmala UI"/>
                <w:sz w:val="16"/>
              </w:rPr>
              <w:t>[ ] QR Scan page</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36BBA87" w14:textId="77777777" w:rsidR="00A96171" w:rsidRDefault="00000000">
            <w:pPr>
              <w:spacing w:after="0" w:line="240" w:lineRule="auto"/>
            </w:pPr>
            <w:r>
              <w:rPr>
                <w:rFonts w:eastAsia="Nirmala UI" w:cs="Nirmala UI"/>
                <w:sz w:val="16"/>
              </w:rPr>
              <w:t>[ ] Notifications</w:t>
            </w:r>
          </w:p>
        </w:tc>
      </w:tr>
      <w:tr w:rsidR="00A96171" w14:paraId="566A37E2"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21CA3B5" w14:textId="77777777" w:rsidR="00A96171" w:rsidRDefault="00000000">
            <w:pPr>
              <w:spacing w:after="0" w:line="240" w:lineRule="auto"/>
            </w:pPr>
            <w:r>
              <w:rPr>
                <w:rFonts w:eastAsia="Nirmala UI" w:cs="Nirmala UI"/>
                <w:sz w:val="16"/>
              </w:rPr>
              <w:t>[ ] Other</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FC1273A" w14:textId="77777777" w:rsidR="00A96171" w:rsidRDefault="00000000">
            <w:pPr>
              <w:spacing w:after="0" w:line="240" w:lineRule="auto"/>
            </w:pPr>
            <w:r>
              <w:rPr>
                <w:rFonts w:eastAsia="Nirmala UI" w:cs="Nirmala UI"/>
                <w:sz w:val="16"/>
              </w:rPr>
              <w:t xml:space="preserve"> </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00AB90F" w14:textId="77777777" w:rsidR="00A96171" w:rsidRDefault="00000000">
            <w:pPr>
              <w:spacing w:after="0" w:line="240" w:lineRule="auto"/>
            </w:pPr>
            <w:r>
              <w:rPr>
                <w:rFonts w:eastAsia="Nirmala UI" w:cs="Nirmala UI"/>
                <w:sz w:val="16"/>
              </w:rPr>
              <w:t xml:space="preserve"> </w:t>
            </w:r>
          </w:p>
        </w:tc>
      </w:tr>
      <w:tr w:rsidR="00A96171" w14:paraId="130273C9"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3EEC539" w14:textId="77777777" w:rsidR="00A96171" w:rsidRDefault="00000000">
            <w:pPr>
              <w:spacing w:after="0" w:line="240" w:lineRule="auto"/>
            </w:pPr>
            <w:r>
              <w:rPr>
                <w:rFonts w:eastAsia="Nirmala UI" w:cs="Nirmala UI"/>
                <w:b/>
                <w:color w:val="334155"/>
                <w:sz w:val="15"/>
              </w:rPr>
              <w:t>WHAT_I_TRIED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A10F9AB" w14:textId="77777777" w:rsidR="00A96171" w:rsidRDefault="00000000">
            <w:pPr>
              <w:spacing w:after="0" w:line="240" w:lineRule="auto"/>
            </w:pPr>
            <w:r>
              <w:rPr>
                <w:rFonts w:eastAsia="Nirmala UI" w:cs="Nirmala UI"/>
                <w:i/>
                <w:color w:val="64748B"/>
                <w:sz w:val="17"/>
              </w:rPr>
              <w:t>main kya kar raha tha</w:t>
            </w:r>
          </w:p>
          <w:p w14:paraId="3846E66B" w14:textId="77777777" w:rsidR="00A96171" w:rsidRDefault="00000000">
            <w:pPr>
              <w:spacing w:after="0" w:line="240" w:lineRule="auto"/>
            </w:pPr>
            <w:r>
              <w:rPr>
                <w:rFonts w:eastAsia="Nirmala UI" w:cs="Nirmala UI"/>
                <w:sz w:val="18"/>
              </w:rPr>
              <w:t xml:space="preserve"> </w:t>
            </w:r>
          </w:p>
        </w:tc>
      </w:tr>
      <w:tr w:rsidR="00A96171" w14:paraId="322E0B6A"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6020A27C" w14:textId="77777777" w:rsidR="00A96171" w:rsidRDefault="00000000">
            <w:pPr>
              <w:spacing w:after="0" w:line="240" w:lineRule="auto"/>
            </w:pPr>
            <w:r>
              <w:rPr>
                <w:rFonts w:eastAsia="Nirmala UI" w:cs="Nirmala UI"/>
                <w:b/>
                <w:color w:val="334155"/>
                <w:sz w:val="15"/>
              </w:rPr>
              <w:t>WHAT_HAPPENED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F065F4A" w14:textId="77777777" w:rsidR="00A96171" w:rsidRDefault="00000000">
            <w:pPr>
              <w:spacing w:after="0" w:line="240" w:lineRule="auto"/>
            </w:pPr>
            <w:r>
              <w:rPr>
                <w:rFonts w:eastAsia="Nirmala UI" w:cs="Nirmala UI"/>
                <w:i/>
                <w:color w:val="64748B"/>
                <w:sz w:val="17"/>
              </w:rPr>
              <w:t>kya galat hua / kya dikha</w:t>
            </w:r>
          </w:p>
          <w:p w14:paraId="12827779" w14:textId="77777777" w:rsidR="00A96171" w:rsidRDefault="00000000">
            <w:pPr>
              <w:spacing w:after="0" w:line="240" w:lineRule="auto"/>
            </w:pPr>
            <w:r>
              <w:rPr>
                <w:rFonts w:eastAsia="Nirmala UI" w:cs="Nirmala UI"/>
                <w:sz w:val="18"/>
              </w:rPr>
              <w:t xml:space="preserve"> </w:t>
            </w:r>
          </w:p>
        </w:tc>
      </w:tr>
      <w:tr w:rsidR="00A96171" w14:paraId="11D40499"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B78ACAA" w14:textId="77777777" w:rsidR="00A96171" w:rsidRDefault="00000000">
            <w:pPr>
              <w:spacing w:after="0" w:line="240" w:lineRule="auto"/>
            </w:pPr>
            <w:r>
              <w:rPr>
                <w:rFonts w:eastAsia="Nirmala UI" w:cs="Nirmala UI"/>
                <w:b/>
                <w:color w:val="334155"/>
                <w:sz w:val="15"/>
              </w:rPr>
              <w:t>WHAT_I_EXPECTED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F84B05A" w14:textId="77777777" w:rsidR="00A96171" w:rsidRDefault="00000000">
            <w:pPr>
              <w:spacing w:after="0" w:line="240" w:lineRule="auto"/>
            </w:pPr>
            <w:r>
              <w:rPr>
                <w:rFonts w:eastAsia="Nirmala UI" w:cs="Nirmala UI"/>
                <w:i/>
                <w:color w:val="64748B"/>
                <w:sz w:val="17"/>
              </w:rPr>
              <w:t>sahi result kya hona chahiye tha</w:t>
            </w:r>
          </w:p>
          <w:p w14:paraId="306E482F" w14:textId="77777777" w:rsidR="00A96171" w:rsidRDefault="00000000">
            <w:pPr>
              <w:spacing w:after="0" w:line="240" w:lineRule="auto"/>
            </w:pPr>
            <w:r>
              <w:rPr>
                <w:rFonts w:eastAsia="Nirmala UI" w:cs="Nirmala UI"/>
                <w:sz w:val="18"/>
              </w:rPr>
              <w:t xml:space="preserve"> </w:t>
            </w:r>
          </w:p>
        </w:tc>
      </w:tr>
      <w:tr w:rsidR="00A96171" w14:paraId="039919F5"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DC12D0A" w14:textId="77777777" w:rsidR="00A96171" w:rsidRDefault="00000000">
            <w:pPr>
              <w:spacing w:after="0" w:line="240" w:lineRule="auto"/>
            </w:pPr>
            <w:r>
              <w:rPr>
                <w:rFonts w:eastAsia="Nirmala UI" w:cs="Nirmala UI"/>
                <w:b/>
                <w:color w:val="334155"/>
                <w:sz w:val="15"/>
              </w:rPr>
              <w:t>STEPS</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6E988BD" w14:textId="77777777" w:rsidR="00A96171" w:rsidRDefault="00000000">
            <w:pPr>
              <w:spacing w:after="0" w:line="240" w:lineRule="auto"/>
            </w:pPr>
            <w:r>
              <w:rPr>
                <w:rFonts w:eastAsia="Nirmala UI" w:cs="Nirmala UI"/>
                <w:i/>
                <w:color w:val="64748B"/>
                <w:sz w:val="17"/>
              </w:rPr>
              <w:t>1. login    2. kaunsa page    3. kya click    4. kya dikha</w:t>
            </w:r>
          </w:p>
          <w:p w14:paraId="082F85AB" w14:textId="77777777" w:rsidR="00A96171" w:rsidRDefault="00000000">
            <w:pPr>
              <w:spacing w:after="0" w:line="240" w:lineRule="auto"/>
            </w:pPr>
            <w:r>
              <w:rPr>
                <w:rFonts w:eastAsia="Nirmala UI" w:cs="Nirmala UI"/>
                <w:sz w:val="18"/>
              </w:rPr>
              <w:t xml:space="preserve"> </w:t>
            </w:r>
          </w:p>
          <w:p w14:paraId="22279DC8" w14:textId="77777777" w:rsidR="00A96171" w:rsidRDefault="00000000">
            <w:pPr>
              <w:spacing w:after="0" w:line="240" w:lineRule="auto"/>
            </w:pPr>
            <w:r>
              <w:rPr>
                <w:rFonts w:eastAsia="Nirmala UI" w:cs="Nirmala UI"/>
                <w:sz w:val="18"/>
              </w:rPr>
              <w:t xml:space="preserve"> </w:t>
            </w:r>
          </w:p>
          <w:p w14:paraId="64DCBF05" w14:textId="77777777" w:rsidR="00A96171" w:rsidRDefault="00000000">
            <w:pPr>
              <w:spacing w:after="0" w:line="240" w:lineRule="auto"/>
            </w:pPr>
            <w:r>
              <w:rPr>
                <w:rFonts w:eastAsia="Nirmala UI" w:cs="Nirmala UI"/>
                <w:sz w:val="18"/>
              </w:rPr>
              <w:t xml:space="preserve"> </w:t>
            </w:r>
          </w:p>
        </w:tc>
      </w:tr>
      <w:tr w:rsidR="00A96171" w14:paraId="01E96CF5"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3857824" w14:textId="77777777" w:rsidR="00A96171" w:rsidRDefault="00000000">
            <w:pPr>
              <w:spacing w:after="0" w:line="240" w:lineRule="auto"/>
            </w:pPr>
            <w:r>
              <w:rPr>
                <w:rFonts w:eastAsia="Nirmala UI" w:cs="Nirmala UI"/>
                <w:b/>
                <w:color w:val="334155"/>
                <w:sz w:val="15"/>
              </w:rPr>
              <w:t>HOW_OFTEN</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25EB007" w14:textId="77777777" w:rsidR="00A96171" w:rsidRDefault="00000000">
            <w:pPr>
              <w:spacing w:after="0" w:line="240" w:lineRule="auto"/>
            </w:pPr>
            <w:r>
              <w:rPr>
                <w:rFonts w:eastAsia="Nirmala UI" w:cs="Nirmala UI"/>
                <w:sz w:val="18"/>
              </w:rPr>
              <w:t>[ ] Always   [ ] Sometimes   [ ] Once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593EA2A" w14:textId="77777777" w:rsidR="00A96171" w:rsidRDefault="00000000">
            <w:pPr>
              <w:spacing w:after="0" w:line="240" w:lineRule="auto"/>
            </w:pPr>
            <w:r>
              <w:rPr>
                <w:rFonts w:eastAsia="Nirmala UI" w:cs="Nirmala UI"/>
                <w:b/>
                <w:color w:val="334155"/>
                <w:sz w:val="15"/>
              </w:rPr>
              <w:t>BROWSER</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68B1D21" w14:textId="77777777" w:rsidR="00A96171" w:rsidRDefault="00000000">
            <w:pPr>
              <w:spacing w:after="0" w:line="240" w:lineRule="auto"/>
            </w:pPr>
            <w:r>
              <w:rPr>
                <w:rFonts w:eastAsia="Nirmala UI" w:cs="Nirmala UI"/>
                <w:sz w:val="18"/>
              </w:rPr>
              <w:t>[ ] Chrome  [ ] Edge  [ ] Firefox  [ ] Safari  [ ] Phone</w:t>
            </w:r>
          </w:p>
        </w:tc>
      </w:tr>
      <w:tr w:rsidR="00A96171" w14:paraId="47D45194"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305B10B" w14:textId="77777777" w:rsidR="00A96171" w:rsidRDefault="00000000">
            <w:pPr>
              <w:spacing w:after="0" w:line="240" w:lineRule="auto"/>
            </w:pPr>
            <w:r>
              <w:rPr>
                <w:rFonts w:eastAsia="Nirmala UI" w:cs="Nirmala UI"/>
                <w:b/>
                <w:color w:val="334155"/>
                <w:sz w:val="15"/>
              </w:rPr>
              <w:t>DEVICE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C65DC20" w14:textId="77777777" w:rsidR="00A96171" w:rsidRDefault="00000000">
            <w:pPr>
              <w:spacing w:after="0" w:line="240" w:lineRule="auto"/>
            </w:pPr>
            <w:r>
              <w:rPr>
                <w:rFonts w:eastAsia="Nirmala UI" w:cs="Nirmala UI"/>
                <w:sz w:val="18"/>
              </w:rPr>
              <w:t>[ ] Desktop   [ ] Laptop   [ ] Tablet   [ ] Phone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ABA7C09" w14:textId="77777777" w:rsidR="00A96171" w:rsidRDefault="00000000">
            <w:pPr>
              <w:spacing w:after="0" w:line="240" w:lineRule="auto"/>
            </w:pPr>
            <w:r>
              <w:rPr>
                <w:rFonts w:eastAsia="Nirmala UI" w:cs="Nirmala UI"/>
                <w:b/>
                <w:color w:val="334155"/>
                <w:sz w:val="15"/>
              </w:rPr>
              <w:t>REPORT_ID</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F3538E4" w14:textId="77777777" w:rsidR="00A96171" w:rsidRDefault="00000000">
            <w:pPr>
              <w:spacing w:after="0" w:line="240" w:lineRule="auto"/>
            </w:pPr>
            <w:r>
              <w:rPr>
                <w:rFonts w:eastAsia="Nirmala UI" w:cs="Nirmala UI"/>
                <w:sz w:val="18"/>
              </w:rPr>
              <w:t>NV-FB-001</w:t>
            </w:r>
          </w:p>
        </w:tc>
      </w:tr>
      <w:tr w:rsidR="00A96171" w14:paraId="5D1EA529"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74A70EF" w14:textId="77777777" w:rsidR="00A96171" w:rsidRDefault="00000000">
            <w:pPr>
              <w:spacing w:after="0" w:line="240" w:lineRule="auto"/>
            </w:pPr>
            <w:r>
              <w:rPr>
                <w:rFonts w:eastAsia="Nirmala UI" w:cs="Nirmala UI"/>
                <w:b/>
                <w:color w:val="334155"/>
                <w:sz w:val="15"/>
              </w:rPr>
              <w:t>SCREENSHOT</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DDB5651" w14:textId="77777777" w:rsidR="00A96171" w:rsidRDefault="00000000">
            <w:pPr>
              <w:spacing w:after="0" w:line="240" w:lineRule="auto"/>
            </w:pPr>
            <w:r>
              <w:rPr>
                <w:rFonts w:eastAsia="Nirmala UI" w:cs="Nirmala UI"/>
                <w:i/>
                <w:color w:val="64748B"/>
                <w:sz w:val="17"/>
              </w:rPr>
              <w:t>yahan click karke screenshot paste karo (Ctrl+V)</w:t>
            </w:r>
          </w:p>
          <w:p w14:paraId="228B44EF" w14:textId="77777777" w:rsidR="00A96171" w:rsidRDefault="00000000">
            <w:pPr>
              <w:spacing w:after="0" w:line="240" w:lineRule="auto"/>
            </w:pPr>
            <w:r>
              <w:rPr>
                <w:rFonts w:eastAsia="Nirmala UI" w:cs="Nirmala UI"/>
                <w:sz w:val="18"/>
              </w:rPr>
              <w:t xml:space="preserve"> </w:t>
            </w:r>
          </w:p>
          <w:p w14:paraId="53E040B1" w14:textId="77777777" w:rsidR="00A96171" w:rsidRDefault="00000000">
            <w:pPr>
              <w:spacing w:after="0" w:line="240" w:lineRule="auto"/>
            </w:pPr>
            <w:r>
              <w:rPr>
                <w:rFonts w:eastAsia="Nirmala UI" w:cs="Nirmala UI"/>
                <w:sz w:val="18"/>
              </w:rPr>
              <w:t xml:space="preserve"> </w:t>
            </w:r>
          </w:p>
        </w:tc>
      </w:tr>
      <w:tr w:rsidR="00A96171" w14:paraId="2B5BE5D0"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BB2EE15" w14:textId="77777777" w:rsidR="00A96171" w:rsidRDefault="00000000">
            <w:pPr>
              <w:spacing w:after="0" w:line="240" w:lineRule="auto"/>
            </w:pPr>
            <w:r>
              <w:rPr>
                <w:rFonts w:eastAsia="Nirmala UI" w:cs="Nirmala UI"/>
                <w:b/>
                <w:color w:val="334155"/>
                <w:sz w:val="15"/>
              </w:rPr>
              <w:t>MORE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A6493D1" w14:textId="77777777" w:rsidR="00A96171" w:rsidRDefault="00000000">
            <w:pPr>
              <w:spacing w:after="0" w:line="240" w:lineRule="auto"/>
            </w:pPr>
            <w:r>
              <w:rPr>
                <w:rFonts w:eastAsia="Nirmala UI" w:cs="Nirmala UI"/>
                <w:i/>
                <w:color w:val="64748B"/>
                <w:sz w:val="17"/>
              </w:rPr>
              <w:t>error text / doosra user / extra baat</w:t>
            </w:r>
          </w:p>
          <w:p w14:paraId="1F8779E4" w14:textId="77777777" w:rsidR="00A96171" w:rsidRDefault="00000000">
            <w:pPr>
              <w:spacing w:after="0" w:line="240" w:lineRule="auto"/>
            </w:pPr>
            <w:r>
              <w:rPr>
                <w:rFonts w:eastAsia="Nirmala UI" w:cs="Nirmala UI"/>
                <w:sz w:val="18"/>
              </w:rPr>
              <w:t xml:space="preserve"> </w:t>
            </w:r>
          </w:p>
        </w:tc>
      </w:tr>
    </w:tbl>
    <w:p w14:paraId="7F8C2910" w14:textId="77777777" w:rsidR="00A96171" w:rsidRDefault="00000000">
      <w:pPr>
        <w:spacing w:before="100" w:after="0"/>
      </w:pPr>
      <w:r>
        <w:rPr>
          <w:rFonts w:eastAsia="Nirmala UI" w:cs="Nirmala UI"/>
          <w:i/>
          <w:color w:val="64748B"/>
          <w:sz w:val="16"/>
        </w:rPr>
        <w:t>Is page pe sirf YE ek item. Agli baat = agla page. Field names mat badlo.</w:t>
      </w:r>
    </w:p>
    <w:p w14:paraId="3F10361C" w14:textId="77777777" w:rsidR="00A96171" w:rsidRDefault="00000000">
      <w:r>
        <w:br w:type="page"/>
      </w:r>
    </w:p>
    <w:tbl>
      <w:tblPr>
        <w:tblW w:w="0" w:type="auto"/>
        <w:jc w:val="center"/>
        <w:tblLayout w:type="fixed"/>
        <w:tblLook w:val="04A0" w:firstRow="1" w:lastRow="0" w:firstColumn="1" w:lastColumn="0" w:noHBand="0" w:noVBand="1"/>
      </w:tblPr>
      <w:tblGrid>
        <w:gridCol w:w="7030"/>
        <w:gridCol w:w="3288"/>
      </w:tblGrid>
      <w:tr w:rsidR="00A96171" w14:paraId="383A6A42" w14:textId="77777777">
        <w:trPr>
          <w:cantSplit/>
          <w:jc w:val="center"/>
        </w:trPr>
        <w:tc>
          <w:tcPr>
            <w:tcW w:w="7030"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6BF8AE34" w14:textId="77777777" w:rsidR="00A96171" w:rsidRDefault="00000000">
            <w:pPr>
              <w:spacing w:after="0" w:line="240" w:lineRule="auto"/>
            </w:pPr>
            <w:r>
              <w:rPr>
                <w:rFonts w:eastAsia="Nirmala UI" w:cs="Nirmala UI"/>
                <w:b/>
                <w:color w:val="FFFFFF"/>
                <w:sz w:val="26"/>
              </w:rPr>
              <w:lastRenderedPageBreak/>
              <w:t>NEWVISION FEEDBACK</w:t>
            </w:r>
          </w:p>
        </w:tc>
        <w:tc>
          <w:tcPr>
            <w:tcW w:w="3288"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3E3FFF85" w14:textId="77777777" w:rsidR="00A96171" w:rsidRDefault="00000000">
            <w:pPr>
              <w:spacing w:after="0" w:line="240" w:lineRule="auto"/>
              <w:jc w:val="right"/>
            </w:pPr>
            <w:r>
              <w:rPr>
                <w:rFonts w:eastAsia="Nirmala UI" w:cs="Nirmala UI"/>
                <w:b/>
                <w:color w:val="FFFFFF"/>
                <w:sz w:val="22"/>
              </w:rPr>
              <w:t>NV-FB-002</w:t>
            </w:r>
          </w:p>
        </w:tc>
      </w:tr>
    </w:tbl>
    <w:p w14:paraId="340B30C2" w14:textId="77777777" w:rsidR="00A96171" w:rsidRDefault="00A96171">
      <w:pPr>
        <w:spacing w:before="80" w:after="0"/>
      </w:pPr>
    </w:p>
    <w:tbl>
      <w:tblPr>
        <w:tblW w:w="0" w:type="auto"/>
        <w:jc w:val="center"/>
        <w:tblLayout w:type="fixed"/>
        <w:tblLook w:val="04A0" w:firstRow="1" w:lastRow="0" w:firstColumn="1" w:lastColumn="0" w:noHBand="0" w:noVBand="1"/>
      </w:tblPr>
      <w:tblGrid>
        <w:gridCol w:w="2579"/>
        <w:gridCol w:w="860"/>
        <w:gridCol w:w="1719"/>
        <w:gridCol w:w="1720"/>
        <w:gridCol w:w="859"/>
        <w:gridCol w:w="2580"/>
      </w:tblGrid>
      <w:tr w:rsidR="00A96171" w14:paraId="6766FD72"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C5A4098" w14:textId="77777777" w:rsidR="00A96171" w:rsidRDefault="00000000">
            <w:pPr>
              <w:spacing w:after="0" w:line="240" w:lineRule="auto"/>
            </w:pPr>
            <w:r>
              <w:rPr>
                <w:rFonts w:eastAsia="Nirmala UI" w:cs="Nirmala UI"/>
                <w:b/>
                <w:color w:val="334155"/>
                <w:sz w:val="15"/>
              </w:rPr>
              <w:t>TYPE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D6CD0F3" w14:textId="77777777" w:rsidR="00A96171" w:rsidRDefault="00000000">
            <w:pPr>
              <w:spacing w:after="0" w:line="240" w:lineRule="auto"/>
            </w:pPr>
            <w:r>
              <w:rPr>
                <w:rFonts w:eastAsia="Nirmala UI" w:cs="Nirmala UI"/>
                <w:sz w:val="18"/>
              </w:rPr>
              <w:t>[ ] Bug   [ ] Missing feature   [ ] Suggestion   [ ] UI / Design   [ ] Slow / Error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298C9EC" w14:textId="77777777" w:rsidR="00A96171" w:rsidRDefault="00000000">
            <w:pPr>
              <w:spacing w:after="0" w:line="240" w:lineRule="auto"/>
            </w:pPr>
            <w:r>
              <w:rPr>
                <w:rFonts w:eastAsia="Nirmala UI" w:cs="Nirmala UI"/>
                <w:b/>
                <w:color w:val="334155"/>
                <w:sz w:val="15"/>
              </w:rPr>
              <w:t>PRIORITY</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A876628" w14:textId="77777777" w:rsidR="00A96171" w:rsidRDefault="00000000">
            <w:pPr>
              <w:spacing w:after="0" w:line="240" w:lineRule="auto"/>
            </w:pPr>
            <w:r>
              <w:rPr>
                <w:rFonts w:eastAsia="Nirmala UI" w:cs="Nirmala UI"/>
                <w:sz w:val="18"/>
              </w:rPr>
              <w:t>[ ] Blocker   [ ] High   [ ] Medium   [ ] Low</w:t>
            </w:r>
          </w:p>
        </w:tc>
      </w:tr>
      <w:tr w:rsidR="00A96171" w14:paraId="65ADE807"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515F459" w14:textId="77777777" w:rsidR="00A96171" w:rsidRDefault="00000000">
            <w:pPr>
              <w:spacing w:after="0" w:line="240" w:lineRule="auto"/>
            </w:pPr>
            <w:r>
              <w:rPr>
                <w:rFonts w:eastAsia="Nirmala UI" w:cs="Nirmala UI"/>
                <w:b/>
                <w:color w:val="334155"/>
                <w:sz w:val="15"/>
              </w:rPr>
              <w:t>REPORTER_NAME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64BF6C9" w14:textId="77777777" w:rsidR="00A96171" w:rsidRDefault="00000000">
            <w:pPr>
              <w:spacing w:after="0" w:line="240" w:lineRule="auto"/>
            </w:pPr>
            <w:r>
              <w:rPr>
                <w:rFonts w:eastAsia="Nirmala UI" w:cs="Nirmala UI"/>
                <w:i/>
                <w:color w:val="64748B"/>
                <w:sz w:val="17"/>
              </w:rPr>
              <w:t>poora naam</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B4771FC" w14:textId="77777777" w:rsidR="00A96171" w:rsidRDefault="00000000">
            <w:pPr>
              <w:spacing w:after="0" w:line="240" w:lineRule="auto"/>
            </w:pPr>
            <w:r>
              <w:rPr>
                <w:rFonts w:eastAsia="Nirmala UI" w:cs="Nirmala UI"/>
                <w:b/>
                <w:color w:val="334155"/>
                <w:sz w:val="15"/>
              </w:rPr>
              <w:t>DATE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EEC98C7" w14:textId="77777777" w:rsidR="00A96171" w:rsidRDefault="00000000">
            <w:pPr>
              <w:spacing w:after="0" w:line="240" w:lineRule="auto"/>
            </w:pPr>
            <w:r>
              <w:rPr>
                <w:rFonts w:eastAsia="Nirmala UI" w:cs="Nirmala UI"/>
                <w:i/>
                <w:color w:val="64748B"/>
                <w:sz w:val="17"/>
              </w:rPr>
              <w:t>YYYY-MM-DD</w:t>
            </w:r>
          </w:p>
        </w:tc>
      </w:tr>
      <w:tr w:rsidR="00A96171" w14:paraId="18C2B7B2"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BAB374C" w14:textId="77777777" w:rsidR="00A96171" w:rsidRDefault="00000000">
            <w:pPr>
              <w:spacing w:after="0" w:line="240" w:lineRule="auto"/>
            </w:pPr>
            <w:r>
              <w:rPr>
                <w:rFonts w:eastAsia="Nirmala UI" w:cs="Nirmala UI"/>
                <w:b/>
                <w:color w:val="334155"/>
                <w:sz w:val="15"/>
              </w:rPr>
              <w:t>REPORTER_EMAIL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27547E2" w14:textId="77777777" w:rsidR="00A96171" w:rsidRDefault="00000000">
            <w:pPr>
              <w:spacing w:after="0" w:line="240" w:lineRule="auto"/>
            </w:pPr>
            <w:r>
              <w:rPr>
                <w:rFonts w:eastAsia="Nirmala UI" w:cs="Nirmala UI"/>
                <w:i/>
                <w:color w:val="64748B"/>
                <w:sz w:val="17"/>
              </w:rPr>
              <w:t>office 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8538ACE" w14:textId="77777777" w:rsidR="00A96171" w:rsidRDefault="00000000">
            <w:pPr>
              <w:spacing w:after="0" w:line="240" w:lineRule="auto"/>
            </w:pPr>
            <w:r>
              <w:rPr>
                <w:rFonts w:eastAsia="Nirmala UI" w:cs="Nirmala UI"/>
                <w:b/>
                <w:color w:val="334155"/>
                <w:sz w:val="15"/>
              </w:rPr>
              <w:t>ROLE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800FBA5" w14:textId="77777777" w:rsidR="00A96171" w:rsidRDefault="00000000">
            <w:pPr>
              <w:spacing w:after="0" w:line="240" w:lineRule="auto"/>
            </w:pPr>
            <w:r>
              <w:rPr>
                <w:rFonts w:eastAsia="Nirmala UI" w:cs="Nirmala UI"/>
                <w:sz w:val="18"/>
              </w:rPr>
              <w:t>[ ] Super Admin  [ ] IT Admin  [ ] IT Support  [ ] Manager  [ ] Employee</w:t>
            </w:r>
          </w:p>
        </w:tc>
      </w:tr>
      <w:tr w:rsidR="00A96171" w14:paraId="233FB645"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10DD779" w14:textId="77777777" w:rsidR="00A96171" w:rsidRDefault="00000000">
            <w:pPr>
              <w:spacing w:after="0" w:line="240" w:lineRule="auto"/>
            </w:pPr>
            <w:r>
              <w:rPr>
                <w:rFonts w:eastAsia="Nirmala UI" w:cs="Nirmala UI"/>
                <w:b/>
                <w:color w:val="334155"/>
                <w:sz w:val="15"/>
              </w:rPr>
              <w:t>OFFICE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B0FEC17" w14:textId="77777777" w:rsidR="00A96171" w:rsidRDefault="00000000">
            <w:pPr>
              <w:spacing w:after="0" w:line="240" w:lineRule="auto"/>
            </w:pPr>
            <w:r>
              <w:rPr>
                <w:rFonts w:eastAsia="Nirmala UI" w:cs="Nirmala UI"/>
                <w:sz w:val="18"/>
              </w:rPr>
              <w:t>[ ] Pune   [ ] Hyderabad   [ ] Bhopal   [ ] Other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CE0EB7F" w14:textId="77777777" w:rsidR="00A96171" w:rsidRDefault="00000000">
            <w:pPr>
              <w:spacing w:after="0" w:line="240" w:lineRule="auto"/>
            </w:pPr>
            <w:r>
              <w:rPr>
                <w:rFonts w:eastAsia="Nirmala UI" w:cs="Nirmala UI"/>
                <w:b/>
                <w:color w:val="334155"/>
                <w:sz w:val="15"/>
              </w:rPr>
              <w:t>RECORD_CODE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BB754DE" w14:textId="77777777" w:rsidR="00A96171" w:rsidRDefault="00000000">
            <w:pPr>
              <w:spacing w:after="0" w:line="240" w:lineRule="auto"/>
            </w:pPr>
            <w:r>
              <w:rPr>
                <w:rFonts w:eastAsia="Nirmala UI" w:cs="Nirmala UI"/>
                <w:i/>
                <w:color w:val="64748B"/>
                <w:sz w:val="17"/>
              </w:rPr>
              <w:t>AST- / TCK- / EMP- / PO- / PR-</w:t>
            </w:r>
          </w:p>
        </w:tc>
      </w:tr>
      <w:tr w:rsidR="00A96171" w14:paraId="6D16C592"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E4044F0" w14:textId="77777777" w:rsidR="00A96171" w:rsidRDefault="00000000">
            <w:pPr>
              <w:spacing w:after="0" w:line="240" w:lineRule="auto"/>
            </w:pPr>
            <w:r>
              <w:rPr>
                <w:rFonts w:eastAsia="Nirmala UI" w:cs="Nirmala UI"/>
                <w:b/>
                <w:color w:val="334155"/>
                <w:sz w:val="15"/>
              </w:rPr>
              <w:t>PAGE_OR_URL</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2A19D27" w14:textId="77777777" w:rsidR="00A96171" w:rsidRDefault="00000000">
            <w:pPr>
              <w:spacing w:after="0" w:line="240" w:lineRule="auto"/>
            </w:pPr>
            <w:r>
              <w:rPr>
                <w:rFonts w:eastAsia="Nirmala UI" w:cs="Nirmala UI"/>
                <w:i/>
                <w:color w:val="64748B"/>
                <w:sz w:val="17"/>
              </w:rPr>
              <w:t>jaise /assets  ya  My devices</w:t>
            </w:r>
          </w:p>
        </w:tc>
      </w:tr>
      <w:tr w:rsidR="00A96171" w14:paraId="45697F1A"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DA65B2A" w14:textId="77777777" w:rsidR="00A96171" w:rsidRDefault="00000000">
            <w:pPr>
              <w:spacing w:after="0" w:line="240" w:lineRule="auto"/>
            </w:pPr>
            <w:r>
              <w:rPr>
                <w:rFonts w:eastAsia="Nirmala UI" w:cs="Nirmala UI"/>
                <w:b/>
                <w:color w:val="334155"/>
                <w:sz w:val="15"/>
              </w:rPr>
              <w:t>TITLE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2042E1B" w14:textId="77777777" w:rsidR="00A96171" w:rsidRDefault="00000000">
            <w:pPr>
              <w:spacing w:after="0" w:line="240" w:lineRule="auto"/>
            </w:pPr>
            <w:r>
              <w:rPr>
                <w:rFonts w:eastAsia="Nirmala UI" w:cs="Nirmala UI"/>
                <w:i/>
                <w:color w:val="64748B"/>
                <w:sz w:val="17"/>
              </w:rPr>
              <w:t>ek line: My devices khali hai after assign</w:t>
            </w:r>
          </w:p>
        </w:tc>
      </w:tr>
      <w:tr w:rsidR="00A96171" w14:paraId="0DB7B7DF" w14:textId="77777777">
        <w:trPr>
          <w:cantSplit/>
          <w:jc w:val="center"/>
        </w:trPr>
        <w:tc>
          <w:tcPr>
            <w:tcW w:w="10316" w:type="dxa"/>
            <w:gridSpan w:val="6"/>
            <w:tcBorders>
              <w:top w:val="single" w:sz="4" w:space="0" w:color="CBD5E1"/>
              <w:left w:val="single" w:sz="4" w:space="0" w:color="CBD5E1"/>
              <w:bottom w:val="single" w:sz="4" w:space="0" w:color="CBD5E1"/>
              <w:right w:val="single" w:sz="4" w:space="0" w:color="CBD5E1"/>
            </w:tcBorders>
            <w:shd w:val="clear" w:color="auto" w:fill="E6F4FF"/>
            <w:tcMar>
              <w:top w:w="36" w:type="dxa"/>
              <w:left w:w="56" w:type="dxa"/>
              <w:bottom w:w="36" w:type="dxa"/>
              <w:right w:w="56" w:type="dxa"/>
            </w:tcMar>
          </w:tcPr>
          <w:p w14:paraId="7B3DD23F" w14:textId="77777777" w:rsidR="00A96171" w:rsidRDefault="00000000">
            <w:pPr>
              <w:spacing w:after="0" w:line="240" w:lineRule="auto"/>
            </w:pPr>
            <w:r>
              <w:rPr>
                <w:rFonts w:eastAsia="Nirmala UI" w:cs="Nirmala UI"/>
                <w:b/>
                <w:color w:val="0958D9"/>
                <w:sz w:val="15"/>
              </w:rPr>
              <w:t>MODULE  —  sirf ek box [X] karo</w:t>
            </w:r>
          </w:p>
        </w:tc>
      </w:tr>
      <w:tr w:rsidR="00A96171" w14:paraId="38F6209C"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C159896" w14:textId="77777777" w:rsidR="00A96171" w:rsidRDefault="00000000">
            <w:pPr>
              <w:spacing w:after="0" w:line="240" w:lineRule="auto"/>
            </w:pPr>
            <w:r>
              <w:rPr>
                <w:rFonts w:eastAsia="Nirmala UI" w:cs="Nirmala UI"/>
                <w:sz w:val="16"/>
              </w:rPr>
              <w:t>[ ] Login / Password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38BA3A2" w14:textId="77777777" w:rsidR="00A96171" w:rsidRDefault="00000000">
            <w:pPr>
              <w:spacing w:after="0" w:line="240" w:lineRule="auto"/>
            </w:pPr>
            <w:r>
              <w:rPr>
                <w:rFonts w:eastAsia="Nirmala UI" w:cs="Nirmala UI"/>
                <w:sz w:val="16"/>
              </w:rPr>
              <w:t>[ ] Home / Dashboard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F116254" w14:textId="77777777" w:rsidR="00A96171" w:rsidRDefault="00000000">
            <w:pPr>
              <w:spacing w:after="0" w:line="240" w:lineRule="auto"/>
            </w:pPr>
            <w:r>
              <w:rPr>
                <w:rFonts w:eastAsia="Nirmala UI" w:cs="Nirmala UI"/>
                <w:sz w:val="16"/>
              </w:rPr>
              <w:t>[ ] My devices / Assets</w:t>
            </w:r>
          </w:p>
        </w:tc>
      </w:tr>
      <w:tr w:rsidR="00A96171" w14:paraId="50D73C95"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54DD052" w14:textId="77777777" w:rsidR="00A96171" w:rsidRDefault="00000000">
            <w:pPr>
              <w:spacing w:after="0" w:line="240" w:lineRule="auto"/>
            </w:pPr>
            <w:r>
              <w:rPr>
                <w:rFonts w:eastAsia="Nirmala UI" w:cs="Nirmala UI"/>
                <w:sz w:val="16"/>
              </w:rPr>
              <w:t>[ ] Employees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53DB6DA" w14:textId="77777777" w:rsidR="00A96171" w:rsidRDefault="00000000">
            <w:pPr>
              <w:spacing w:after="0" w:line="240" w:lineRule="auto"/>
            </w:pPr>
            <w:r>
              <w:rPr>
                <w:rFonts w:eastAsia="Nirmala UI" w:cs="Nirmala UI"/>
                <w:sz w:val="16"/>
              </w:rPr>
              <w:t>[ ] Locations / Departments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B9C9399" w14:textId="77777777" w:rsidR="00A96171" w:rsidRDefault="00000000">
            <w:pPr>
              <w:spacing w:after="0" w:line="240" w:lineRule="auto"/>
            </w:pPr>
            <w:r>
              <w:rPr>
                <w:rFonts w:eastAsia="Nirmala UI" w:cs="Nirmala UI"/>
                <w:sz w:val="16"/>
              </w:rPr>
              <w:t>[ ] Accessories</w:t>
            </w:r>
          </w:p>
        </w:tc>
      </w:tr>
      <w:tr w:rsidR="00A96171" w14:paraId="3BF3695A"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C3BFE76" w14:textId="77777777" w:rsidR="00A96171" w:rsidRDefault="00000000">
            <w:pPr>
              <w:spacing w:after="0" w:line="240" w:lineRule="auto"/>
            </w:pPr>
            <w:r>
              <w:rPr>
                <w:rFonts w:eastAsia="Nirmala UI" w:cs="Nirmala UI"/>
                <w:sz w:val="16"/>
              </w:rPr>
              <w:t>[ ] Consumables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49DE901" w14:textId="77777777" w:rsidR="00A96171" w:rsidRDefault="00000000">
            <w:pPr>
              <w:spacing w:after="0" w:line="240" w:lineRule="auto"/>
            </w:pPr>
            <w:r>
              <w:rPr>
                <w:rFonts w:eastAsia="Nirmala UI" w:cs="Nirmala UI"/>
                <w:sz w:val="16"/>
              </w:rPr>
              <w:t>[ ] Raise a request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900BA2F" w14:textId="77777777" w:rsidR="00A96171" w:rsidRDefault="00000000">
            <w:pPr>
              <w:spacing w:after="0" w:line="240" w:lineRule="auto"/>
            </w:pPr>
            <w:r>
              <w:rPr>
                <w:rFonts w:eastAsia="Nirmala UI" w:cs="Nirmala UI"/>
                <w:sz w:val="16"/>
              </w:rPr>
              <w:t>[ ] Maintenance</w:t>
            </w:r>
          </w:p>
        </w:tc>
      </w:tr>
      <w:tr w:rsidR="00A96171" w14:paraId="19784407"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41D7817" w14:textId="77777777" w:rsidR="00A96171" w:rsidRDefault="00000000">
            <w:pPr>
              <w:spacing w:after="0" w:line="240" w:lineRule="auto"/>
            </w:pPr>
            <w:r>
              <w:rPr>
                <w:rFonts w:eastAsia="Nirmala UI" w:cs="Nirmala UI"/>
                <w:sz w:val="16"/>
              </w:rPr>
              <w:t>[ ] Support Tickets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994CE63" w14:textId="77777777" w:rsidR="00A96171" w:rsidRDefault="00000000">
            <w:pPr>
              <w:spacing w:after="0" w:line="240" w:lineRule="auto"/>
            </w:pPr>
            <w:r>
              <w:rPr>
                <w:rFonts w:eastAsia="Nirmala UI" w:cs="Nirmala UI"/>
                <w:sz w:val="16"/>
              </w:rPr>
              <w:t>[ ] Chat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CBEA978" w14:textId="77777777" w:rsidR="00A96171" w:rsidRDefault="00000000">
            <w:pPr>
              <w:spacing w:after="0" w:line="240" w:lineRule="auto"/>
            </w:pPr>
            <w:r>
              <w:rPr>
                <w:rFonts w:eastAsia="Nirmala UI" w:cs="Nirmala UI"/>
                <w:sz w:val="16"/>
              </w:rPr>
              <w:t>[ ] Vendors</w:t>
            </w:r>
          </w:p>
        </w:tc>
      </w:tr>
      <w:tr w:rsidR="00A96171" w14:paraId="08CA5B8E"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5D67571" w14:textId="77777777" w:rsidR="00A96171" w:rsidRDefault="00000000">
            <w:pPr>
              <w:spacing w:after="0" w:line="240" w:lineRule="auto"/>
            </w:pPr>
            <w:r>
              <w:rPr>
                <w:rFonts w:eastAsia="Nirmala UI" w:cs="Nirmala UI"/>
                <w:sz w:val="16"/>
              </w:rPr>
              <w:t>[ ] Requisitions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F645307" w14:textId="77777777" w:rsidR="00A96171" w:rsidRDefault="00000000">
            <w:pPr>
              <w:spacing w:after="0" w:line="240" w:lineRule="auto"/>
            </w:pPr>
            <w:r>
              <w:rPr>
                <w:rFonts w:eastAsia="Nirmala UI" w:cs="Nirmala UI"/>
                <w:sz w:val="16"/>
              </w:rPr>
              <w:t>[ ] Purchase Orders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6D231B9" w14:textId="77777777" w:rsidR="00A96171" w:rsidRDefault="00000000">
            <w:pPr>
              <w:spacing w:after="0" w:line="240" w:lineRule="auto"/>
            </w:pPr>
            <w:r>
              <w:rPr>
                <w:rFonts w:eastAsia="Nirmala UI" w:cs="Nirmala UI"/>
                <w:sz w:val="16"/>
              </w:rPr>
              <w:t>[ ] Contracts</w:t>
            </w:r>
          </w:p>
        </w:tc>
      </w:tr>
      <w:tr w:rsidR="00A96171" w14:paraId="53FF125B"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62705CA" w14:textId="77777777" w:rsidR="00A96171" w:rsidRDefault="00000000">
            <w:pPr>
              <w:spacing w:after="0" w:line="240" w:lineRule="auto"/>
            </w:pPr>
            <w:r>
              <w:rPr>
                <w:rFonts w:eastAsia="Nirmala UI" w:cs="Nirmala UI"/>
                <w:sz w:val="16"/>
              </w:rPr>
              <w:t>[ ] Reports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21600DB" w14:textId="77777777" w:rsidR="00A96171" w:rsidRDefault="00000000">
            <w:pPr>
              <w:spacing w:after="0" w:line="240" w:lineRule="auto"/>
            </w:pPr>
            <w:r>
              <w:rPr>
                <w:rFonts w:eastAsia="Nirmala UI" w:cs="Nirmala UI"/>
                <w:sz w:val="16"/>
              </w:rPr>
              <w:t>[ ] Audit Log</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12BAFAC" w14:textId="77777777" w:rsidR="00A96171" w:rsidRDefault="00000000">
            <w:pPr>
              <w:spacing w:after="0" w:line="240" w:lineRule="auto"/>
            </w:pPr>
            <w:r>
              <w:rPr>
                <w:rFonts w:eastAsia="Nirmala UI" w:cs="Nirmala UI"/>
                <w:sz w:val="16"/>
              </w:rPr>
              <w:t>[ ] Settings / Account</w:t>
            </w:r>
          </w:p>
        </w:tc>
      </w:tr>
      <w:tr w:rsidR="00A96171" w14:paraId="58C44FF9"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B7001B9" w14:textId="77777777" w:rsidR="00A96171" w:rsidRDefault="00000000">
            <w:pPr>
              <w:spacing w:after="0" w:line="240" w:lineRule="auto"/>
            </w:pPr>
            <w:r>
              <w:rPr>
                <w:rFonts w:eastAsia="Nirmala UI" w:cs="Nirmala UI"/>
                <w:sz w:val="16"/>
              </w:rPr>
              <w:t>[ ] Help</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2FF2027" w14:textId="77777777" w:rsidR="00A96171" w:rsidRDefault="00000000">
            <w:pPr>
              <w:spacing w:after="0" w:line="240" w:lineRule="auto"/>
            </w:pPr>
            <w:r>
              <w:rPr>
                <w:rFonts w:eastAsia="Nirmala UI" w:cs="Nirmala UI"/>
                <w:sz w:val="16"/>
              </w:rPr>
              <w:t>[ ] QR Scan page</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0813B14" w14:textId="77777777" w:rsidR="00A96171" w:rsidRDefault="00000000">
            <w:pPr>
              <w:spacing w:after="0" w:line="240" w:lineRule="auto"/>
            </w:pPr>
            <w:r>
              <w:rPr>
                <w:rFonts w:eastAsia="Nirmala UI" w:cs="Nirmala UI"/>
                <w:sz w:val="16"/>
              </w:rPr>
              <w:t>[ ] Notifications</w:t>
            </w:r>
          </w:p>
        </w:tc>
      </w:tr>
      <w:tr w:rsidR="00A96171" w14:paraId="62741F4D"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E3CD7E6" w14:textId="77777777" w:rsidR="00A96171" w:rsidRDefault="00000000">
            <w:pPr>
              <w:spacing w:after="0" w:line="240" w:lineRule="auto"/>
            </w:pPr>
            <w:r>
              <w:rPr>
                <w:rFonts w:eastAsia="Nirmala UI" w:cs="Nirmala UI"/>
                <w:sz w:val="16"/>
              </w:rPr>
              <w:t>[ ] Other</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F338797" w14:textId="77777777" w:rsidR="00A96171" w:rsidRDefault="00000000">
            <w:pPr>
              <w:spacing w:after="0" w:line="240" w:lineRule="auto"/>
            </w:pPr>
            <w:r>
              <w:rPr>
                <w:rFonts w:eastAsia="Nirmala UI" w:cs="Nirmala UI"/>
                <w:sz w:val="16"/>
              </w:rPr>
              <w:t xml:space="preserve"> </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6E5A191" w14:textId="77777777" w:rsidR="00A96171" w:rsidRDefault="00000000">
            <w:pPr>
              <w:spacing w:after="0" w:line="240" w:lineRule="auto"/>
            </w:pPr>
            <w:r>
              <w:rPr>
                <w:rFonts w:eastAsia="Nirmala UI" w:cs="Nirmala UI"/>
                <w:sz w:val="16"/>
              </w:rPr>
              <w:t xml:space="preserve"> </w:t>
            </w:r>
          </w:p>
        </w:tc>
      </w:tr>
      <w:tr w:rsidR="00A96171" w14:paraId="4D89D390"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BE1AEE8" w14:textId="77777777" w:rsidR="00A96171" w:rsidRDefault="00000000">
            <w:pPr>
              <w:spacing w:after="0" w:line="240" w:lineRule="auto"/>
            </w:pPr>
            <w:r>
              <w:rPr>
                <w:rFonts w:eastAsia="Nirmala UI" w:cs="Nirmala UI"/>
                <w:b/>
                <w:color w:val="334155"/>
                <w:sz w:val="15"/>
              </w:rPr>
              <w:t>WHAT_I_TRIED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BFFBD45" w14:textId="77777777" w:rsidR="00A96171" w:rsidRDefault="00000000">
            <w:pPr>
              <w:spacing w:after="0" w:line="240" w:lineRule="auto"/>
            </w:pPr>
            <w:r>
              <w:rPr>
                <w:rFonts w:eastAsia="Nirmala UI" w:cs="Nirmala UI"/>
                <w:i/>
                <w:color w:val="64748B"/>
                <w:sz w:val="17"/>
              </w:rPr>
              <w:t>main kya kar raha tha</w:t>
            </w:r>
          </w:p>
          <w:p w14:paraId="5D0CC260" w14:textId="77777777" w:rsidR="00A96171" w:rsidRDefault="00000000">
            <w:pPr>
              <w:spacing w:after="0" w:line="240" w:lineRule="auto"/>
            </w:pPr>
            <w:r>
              <w:rPr>
                <w:rFonts w:eastAsia="Nirmala UI" w:cs="Nirmala UI"/>
                <w:sz w:val="18"/>
              </w:rPr>
              <w:t xml:space="preserve"> </w:t>
            </w:r>
          </w:p>
        </w:tc>
      </w:tr>
      <w:tr w:rsidR="00A96171" w14:paraId="288A002A"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B860A5D" w14:textId="77777777" w:rsidR="00A96171" w:rsidRDefault="00000000">
            <w:pPr>
              <w:spacing w:after="0" w:line="240" w:lineRule="auto"/>
            </w:pPr>
            <w:r>
              <w:rPr>
                <w:rFonts w:eastAsia="Nirmala UI" w:cs="Nirmala UI"/>
                <w:b/>
                <w:color w:val="334155"/>
                <w:sz w:val="15"/>
              </w:rPr>
              <w:t>WHAT_HAPPENED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0485D77" w14:textId="77777777" w:rsidR="00A96171" w:rsidRDefault="00000000">
            <w:pPr>
              <w:spacing w:after="0" w:line="240" w:lineRule="auto"/>
            </w:pPr>
            <w:r>
              <w:rPr>
                <w:rFonts w:eastAsia="Nirmala UI" w:cs="Nirmala UI"/>
                <w:i/>
                <w:color w:val="64748B"/>
                <w:sz w:val="17"/>
              </w:rPr>
              <w:t>kya galat hua / kya dikha</w:t>
            </w:r>
          </w:p>
          <w:p w14:paraId="1336633E" w14:textId="77777777" w:rsidR="00A96171" w:rsidRDefault="00000000">
            <w:pPr>
              <w:spacing w:after="0" w:line="240" w:lineRule="auto"/>
            </w:pPr>
            <w:r>
              <w:rPr>
                <w:rFonts w:eastAsia="Nirmala UI" w:cs="Nirmala UI"/>
                <w:sz w:val="18"/>
              </w:rPr>
              <w:t xml:space="preserve"> </w:t>
            </w:r>
          </w:p>
        </w:tc>
      </w:tr>
      <w:tr w:rsidR="00A96171" w14:paraId="3625ADC1"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1351F67" w14:textId="77777777" w:rsidR="00A96171" w:rsidRDefault="00000000">
            <w:pPr>
              <w:spacing w:after="0" w:line="240" w:lineRule="auto"/>
            </w:pPr>
            <w:r>
              <w:rPr>
                <w:rFonts w:eastAsia="Nirmala UI" w:cs="Nirmala UI"/>
                <w:b/>
                <w:color w:val="334155"/>
                <w:sz w:val="15"/>
              </w:rPr>
              <w:t>WHAT_I_EXPECTED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E028B94" w14:textId="77777777" w:rsidR="00A96171" w:rsidRDefault="00000000">
            <w:pPr>
              <w:spacing w:after="0" w:line="240" w:lineRule="auto"/>
            </w:pPr>
            <w:r>
              <w:rPr>
                <w:rFonts w:eastAsia="Nirmala UI" w:cs="Nirmala UI"/>
                <w:i/>
                <w:color w:val="64748B"/>
                <w:sz w:val="17"/>
              </w:rPr>
              <w:t>sahi result kya hona chahiye tha</w:t>
            </w:r>
          </w:p>
          <w:p w14:paraId="42B1B2D0" w14:textId="77777777" w:rsidR="00A96171" w:rsidRDefault="00000000">
            <w:pPr>
              <w:spacing w:after="0" w:line="240" w:lineRule="auto"/>
            </w:pPr>
            <w:r>
              <w:rPr>
                <w:rFonts w:eastAsia="Nirmala UI" w:cs="Nirmala UI"/>
                <w:sz w:val="18"/>
              </w:rPr>
              <w:t xml:space="preserve"> </w:t>
            </w:r>
          </w:p>
        </w:tc>
      </w:tr>
      <w:tr w:rsidR="00A96171" w14:paraId="34C235C7"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E8796EF" w14:textId="77777777" w:rsidR="00A96171" w:rsidRDefault="00000000">
            <w:pPr>
              <w:spacing w:after="0" w:line="240" w:lineRule="auto"/>
            </w:pPr>
            <w:r>
              <w:rPr>
                <w:rFonts w:eastAsia="Nirmala UI" w:cs="Nirmala UI"/>
                <w:b/>
                <w:color w:val="334155"/>
                <w:sz w:val="15"/>
              </w:rPr>
              <w:t>STEPS</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2B63627" w14:textId="77777777" w:rsidR="00A96171" w:rsidRDefault="00000000">
            <w:pPr>
              <w:spacing w:after="0" w:line="240" w:lineRule="auto"/>
            </w:pPr>
            <w:r>
              <w:rPr>
                <w:rFonts w:eastAsia="Nirmala UI" w:cs="Nirmala UI"/>
                <w:i/>
                <w:color w:val="64748B"/>
                <w:sz w:val="17"/>
              </w:rPr>
              <w:t>1. login    2. kaunsa page    3. kya click    4. kya dikha</w:t>
            </w:r>
          </w:p>
          <w:p w14:paraId="73483C26" w14:textId="77777777" w:rsidR="00A96171" w:rsidRDefault="00000000">
            <w:pPr>
              <w:spacing w:after="0" w:line="240" w:lineRule="auto"/>
            </w:pPr>
            <w:r>
              <w:rPr>
                <w:rFonts w:eastAsia="Nirmala UI" w:cs="Nirmala UI"/>
                <w:sz w:val="18"/>
              </w:rPr>
              <w:t xml:space="preserve"> </w:t>
            </w:r>
          </w:p>
          <w:p w14:paraId="353870AC" w14:textId="77777777" w:rsidR="00A96171" w:rsidRDefault="00000000">
            <w:pPr>
              <w:spacing w:after="0" w:line="240" w:lineRule="auto"/>
            </w:pPr>
            <w:r>
              <w:rPr>
                <w:rFonts w:eastAsia="Nirmala UI" w:cs="Nirmala UI"/>
                <w:sz w:val="18"/>
              </w:rPr>
              <w:t xml:space="preserve"> </w:t>
            </w:r>
          </w:p>
          <w:p w14:paraId="51473B7E" w14:textId="77777777" w:rsidR="00A96171" w:rsidRDefault="00000000">
            <w:pPr>
              <w:spacing w:after="0" w:line="240" w:lineRule="auto"/>
            </w:pPr>
            <w:r>
              <w:rPr>
                <w:rFonts w:eastAsia="Nirmala UI" w:cs="Nirmala UI"/>
                <w:sz w:val="18"/>
              </w:rPr>
              <w:t xml:space="preserve"> </w:t>
            </w:r>
          </w:p>
        </w:tc>
      </w:tr>
      <w:tr w:rsidR="00A96171" w14:paraId="43A3A569"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995E771" w14:textId="77777777" w:rsidR="00A96171" w:rsidRDefault="00000000">
            <w:pPr>
              <w:spacing w:after="0" w:line="240" w:lineRule="auto"/>
            </w:pPr>
            <w:r>
              <w:rPr>
                <w:rFonts w:eastAsia="Nirmala UI" w:cs="Nirmala UI"/>
                <w:b/>
                <w:color w:val="334155"/>
                <w:sz w:val="15"/>
              </w:rPr>
              <w:t>HOW_OFTEN</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6DC8CDB" w14:textId="77777777" w:rsidR="00A96171" w:rsidRDefault="00000000">
            <w:pPr>
              <w:spacing w:after="0" w:line="240" w:lineRule="auto"/>
            </w:pPr>
            <w:r>
              <w:rPr>
                <w:rFonts w:eastAsia="Nirmala UI" w:cs="Nirmala UI"/>
                <w:sz w:val="18"/>
              </w:rPr>
              <w:t>[ ] Always   [ ] Sometimes   [ ] Once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61466E0" w14:textId="77777777" w:rsidR="00A96171" w:rsidRDefault="00000000">
            <w:pPr>
              <w:spacing w:after="0" w:line="240" w:lineRule="auto"/>
            </w:pPr>
            <w:r>
              <w:rPr>
                <w:rFonts w:eastAsia="Nirmala UI" w:cs="Nirmala UI"/>
                <w:b/>
                <w:color w:val="334155"/>
                <w:sz w:val="15"/>
              </w:rPr>
              <w:t>BROWSER</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7BB9DDC" w14:textId="77777777" w:rsidR="00A96171" w:rsidRDefault="00000000">
            <w:pPr>
              <w:spacing w:after="0" w:line="240" w:lineRule="auto"/>
            </w:pPr>
            <w:r>
              <w:rPr>
                <w:rFonts w:eastAsia="Nirmala UI" w:cs="Nirmala UI"/>
                <w:sz w:val="18"/>
              </w:rPr>
              <w:t>[ ] Chrome  [ ] Edge  [ ] Firefox  [ ] Safari  [ ] Phone</w:t>
            </w:r>
          </w:p>
        </w:tc>
      </w:tr>
      <w:tr w:rsidR="00A96171" w14:paraId="161B040A"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80D9897" w14:textId="77777777" w:rsidR="00A96171" w:rsidRDefault="00000000">
            <w:pPr>
              <w:spacing w:after="0" w:line="240" w:lineRule="auto"/>
            </w:pPr>
            <w:r>
              <w:rPr>
                <w:rFonts w:eastAsia="Nirmala UI" w:cs="Nirmala UI"/>
                <w:b/>
                <w:color w:val="334155"/>
                <w:sz w:val="15"/>
              </w:rPr>
              <w:t>DEVICE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CA3C4D4" w14:textId="77777777" w:rsidR="00A96171" w:rsidRDefault="00000000">
            <w:pPr>
              <w:spacing w:after="0" w:line="240" w:lineRule="auto"/>
            </w:pPr>
            <w:r>
              <w:rPr>
                <w:rFonts w:eastAsia="Nirmala UI" w:cs="Nirmala UI"/>
                <w:sz w:val="18"/>
              </w:rPr>
              <w:t>[ ] Desktop   [ ] Laptop   [ ] Tablet   [ ] Phone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1C2C91C" w14:textId="77777777" w:rsidR="00A96171" w:rsidRDefault="00000000">
            <w:pPr>
              <w:spacing w:after="0" w:line="240" w:lineRule="auto"/>
            </w:pPr>
            <w:r>
              <w:rPr>
                <w:rFonts w:eastAsia="Nirmala UI" w:cs="Nirmala UI"/>
                <w:b/>
                <w:color w:val="334155"/>
                <w:sz w:val="15"/>
              </w:rPr>
              <w:t>REPORT_ID</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8AA3E0B" w14:textId="77777777" w:rsidR="00A96171" w:rsidRDefault="00000000">
            <w:pPr>
              <w:spacing w:after="0" w:line="240" w:lineRule="auto"/>
            </w:pPr>
            <w:r>
              <w:rPr>
                <w:rFonts w:eastAsia="Nirmala UI" w:cs="Nirmala UI"/>
                <w:sz w:val="18"/>
              </w:rPr>
              <w:t>NV-FB-002</w:t>
            </w:r>
          </w:p>
        </w:tc>
      </w:tr>
      <w:tr w:rsidR="00A96171" w14:paraId="30873E5E"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576B785" w14:textId="77777777" w:rsidR="00A96171" w:rsidRDefault="00000000">
            <w:pPr>
              <w:spacing w:after="0" w:line="240" w:lineRule="auto"/>
            </w:pPr>
            <w:r>
              <w:rPr>
                <w:rFonts w:eastAsia="Nirmala UI" w:cs="Nirmala UI"/>
                <w:b/>
                <w:color w:val="334155"/>
                <w:sz w:val="15"/>
              </w:rPr>
              <w:t>SCREENSHOT</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66B3285" w14:textId="77777777" w:rsidR="00A96171" w:rsidRDefault="00000000">
            <w:pPr>
              <w:spacing w:after="0" w:line="240" w:lineRule="auto"/>
            </w:pPr>
            <w:r>
              <w:rPr>
                <w:rFonts w:eastAsia="Nirmala UI" w:cs="Nirmala UI"/>
                <w:i/>
                <w:color w:val="64748B"/>
                <w:sz w:val="17"/>
              </w:rPr>
              <w:t>yahan click karke screenshot paste karo (Ctrl+V)</w:t>
            </w:r>
          </w:p>
          <w:p w14:paraId="697E03E9" w14:textId="77777777" w:rsidR="00A96171" w:rsidRDefault="00000000">
            <w:pPr>
              <w:spacing w:after="0" w:line="240" w:lineRule="auto"/>
            </w:pPr>
            <w:r>
              <w:rPr>
                <w:rFonts w:eastAsia="Nirmala UI" w:cs="Nirmala UI"/>
                <w:sz w:val="18"/>
              </w:rPr>
              <w:t xml:space="preserve"> </w:t>
            </w:r>
          </w:p>
          <w:p w14:paraId="2268FB8E" w14:textId="77777777" w:rsidR="00A96171" w:rsidRDefault="00000000">
            <w:pPr>
              <w:spacing w:after="0" w:line="240" w:lineRule="auto"/>
            </w:pPr>
            <w:r>
              <w:rPr>
                <w:rFonts w:eastAsia="Nirmala UI" w:cs="Nirmala UI"/>
                <w:sz w:val="18"/>
              </w:rPr>
              <w:t xml:space="preserve"> </w:t>
            </w:r>
          </w:p>
        </w:tc>
      </w:tr>
      <w:tr w:rsidR="00A96171" w14:paraId="6EDE12C1"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F707670" w14:textId="77777777" w:rsidR="00A96171" w:rsidRDefault="00000000">
            <w:pPr>
              <w:spacing w:after="0" w:line="240" w:lineRule="auto"/>
            </w:pPr>
            <w:r>
              <w:rPr>
                <w:rFonts w:eastAsia="Nirmala UI" w:cs="Nirmala UI"/>
                <w:b/>
                <w:color w:val="334155"/>
                <w:sz w:val="15"/>
              </w:rPr>
              <w:t>MORE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87C7BCF" w14:textId="77777777" w:rsidR="00A96171" w:rsidRDefault="00000000">
            <w:pPr>
              <w:spacing w:after="0" w:line="240" w:lineRule="auto"/>
            </w:pPr>
            <w:r>
              <w:rPr>
                <w:rFonts w:eastAsia="Nirmala UI" w:cs="Nirmala UI"/>
                <w:i/>
                <w:color w:val="64748B"/>
                <w:sz w:val="17"/>
              </w:rPr>
              <w:t>error text / doosra user / extra baat</w:t>
            </w:r>
          </w:p>
          <w:p w14:paraId="4AA674DD" w14:textId="77777777" w:rsidR="00A96171" w:rsidRDefault="00000000">
            <w:pPr>
              <w:spacing w:after="0" w:line="240" w:lineRule="auto"/>
            </w:pPr>
            <w:r>
              <w:rPr>
                <w:rFonts w:eastAsia="Nirmala UI" w:cs="Nirmala UI"/>
                <w:sz w:val="18"/>
              </w:rPr>
              <w:t xml:space="preserve"> </w:t>
            </w:r>
          </w:p>
        </w:tc>
      </w:tr>
    </w:tbl>
    <w:p w14:paraId="58827976" w14:textId="77777777" w:rsidR="00A96171" w:rsidRDefault="00000000">
      <w:pPr>
        <w:spacing w:before="100" w:after="0"/>
      </w:pPr>
      <w:r>
        <w:rPr>
          <w:rFonts w:eastAsia="Nirmala UI" w:cs="Nirmala UI"/>
          <w:i/>
          <w:color w:val="64748B"/>
          <w:sz w:val="16"/>
        </w:rPr>
        <w:t>Is page pe sirf YE ek item. Agli baat = agla page. Field names mat badlo.</w:t>
      </w:r>
    </w:p>
    <w:p w14:paraId="207A8DBE" w14:textId="77777777" w:rsidR="00A96171" w:rsidRDefault="00000000">
      <w:r>
        <w:br w:type="page"/>
      </w:r>
    </w:p>
    <w:tbl>
      <w:tblPr>
        <w:tblW w:w="0" w:type="auto"/>
        <w:jc w:val="center"/>
        <w:tblLayout w:type="fixed"/>
        <w:tblLook w:val="04A0" w:firstRow="1" w:lastRow="0" w:firstColumn="1" w:lastColumn="0" w:noHBand="0" w:noVBand="1"/>
      </w:tblPr>
      <w:tblGrid>
        <w:gridCol w:w="7030"/>
        <w:gridCol w:w="3288"/>
      </w:tblGrid>
      <w:tr w:rsidR="00A96171" w14:paraId="04C12388" w14:textId="77777777">
        <w:trPr>
          <w:cantSplit/>
          <w:jc w:val="center"/>
        </w:trPr>
        <w:tc>
          <w:tcPr>
            <w:tcW w:w="7030"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189C7EC1" w14:textId="77777777" w:rsidR="00A96171" w:rsidRDefault="00000000">
            <w:pPr>
              <w:spacing w:after="0" w:line="240" w:lineRule="auto"/>
            </w:pPr>
            <w:r>
              <w:rPr>
                <w:rFonts w:eastAsia="Nirmala UI" w:cs="Nirmala UI"/>
                <w:b/>
                <w:color w:val="FFFFFF"/>
                <w:sz w:val="26"/>
              </w:rPr>
              <w:lastRenderedPageBreak/>
              <w:t>NEWVISION FEEDBACK</w:t>
            </w:r>
          </w:p>
        </w:tc>
        <w:tc>
          <w:tcPr>
            <w:tcW w:w="3288"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46B76597" w14:textId="77777777" w:rsidR="00A96171" w:rsidRDefault="00000000">
            <w:pPr>
              <w:spacing w:after="0" w:line="240" w:lineRule="auto"/>
              <w:jc w:val="right"/>
            </w:pPr>
            <w:r>
              <w:rPr>
                <w:rFonts w:eastAsia="Nirmala UI" w:cs="Nirmala UI"/>
                <w:b/>
                <w:color w:val="FFFFFF"/>
                <w:sz w:val="22"/>
              </w:rPr>
              <w:t>NV-FB-003</w:t>
            </w:r>
          </w:p>
        </w:tc>
      </w:tr>
    </w:tbl>
    <w:p w14:paraId="007CCB70" w14:textId="77777777" w:rsidR="00A96171" w:rsidRDefault="00A96171">
      <w:pPr>
        <w:spacing w:before="80" w:after="0"/>
      </w:pPr>
    </w:p>
    <w:tbl>
      <w:tblPr>
        <w:tblW w:w="0" w:type="auto"/>
        <w:jc w:val="center"/>
        <w:tblLayout w:type="fixed"/>
        <w:tblLook w:val="04A0" w:firstRow="1" w:lastRow="0" w:firstColumn="1" w:lastColumn="0" w:noHBand="0" w:noVBand="1"/>
      </w:tblPr>
      <w:tblGrid>
        <w:gridCol w:w="2579"/>
        <w:gridCol w:w="860"/>
        <w:gridCol w:w="1719"/>
        <w:gridCol w:w="1720"/>
        <w:gridCol w:w="859"/>
        <w:gridCol w:w="2580"/>
      </w:tblGrid>
      <w:tr w:rsidR="00A96171" w14:paraId="21EA6511"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E952F8C" w14:textId="77777777" w:rsidR="00A96171" w:rsidRDefault="00000000">
            <w:pPr>
              <w:spacing w:after="0" w:line="240" w:lineRule="auto"/>
            </w:pPr>
            <w:r>
              <w:rPr>
                <w:rFonts w:eastAsia="Nirmala UI" w:cs="Nirmala UI"/>
                <w:b/>
                <w:color w:val="334155"/>
                <w:sz w:val="15"/>
              </w:rPr>
              <w:t>TYPE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C4DFFFA" w14:textId="77777777" w:rsidR="00A96171" w:rsidRDefault="00000000">
            <w:pPr>
              <w:spacing w:after="0" w:line="240" w:lineRule="auto"/>
            </w:pPr>
            <w:r>
              <w:rPr>
                <w:rFonts w:eastAsia="Nirmala UI" w:cs="Nirmala UI"/>
                <w:sz w:val="18"/>
              </w:rPr>
              <w:t>[ ] Bug   [ ] Missing feature   [ ] Suggestion   [ ] UI / Design   [ ] Slow / Error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6761F142" w14:textId="77777777" w:rsidR="00A96171" w:rsidRDefault="00000000">
            <w:pPr>
              <w:spacing w:after="0" w:line="240" w:lineRule="auto"/>
            </w:pPr>
            <w:r>
              <w:rPr>
                <w:rFonts w:eastAsia="Nirmala UI" w:cs="Nirmala UI"/>
                <w:b/>
                <w:color w:val="334155"/>
                <w:sz w:val="15"/>
              </w:rPr>
              <w:t>PRIORITY</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3717035" w14:textId="77777777" w:rsidR="00A96171" w:rsidRDefault="00000000">
            <w:pPr>
              <w:spacing w:after="0" w:line="240" w:lineRule="auto"/>
            </w:pPr>
            <w:r>
              <w:rPr>
                <w:rFonts w:eastAsia="Nirmala UI" w:cs="Nirmala UI"/>
                <w:sz w:val="18"/>
              </w:rPr>
              <w:t>[ ] Blocker   [ ] High   [ ] Medium   [ ] Low</w:t>
            </w:r>
          </w:p>
        </w:tc>
      </w:tr>
      <w:tr w:rsidR="00A96171" w14:paraId="12B4B3CF"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833FF6A" w14:textId="77777777" w:rsidR="00A96171" w:rsidRDefault="00000000">
            <w:pPr>
              <w:spacing w:after="0" w:line="240" w:lineRule="auto"/>
            </w:pPr>
            <w:r>
              <w:rPr>
                <w:rFonts w:eastAsia="Nirmala UI" w:cs="Nirmala UI"/>
                <w:b/>
                <w:color w:val="334155"/>
                <w:sz w:val="15"/>
              </w:rPr>
              <w:t>REPORTER_NAME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DDA4EDD" w14:textId="77777777" w:rsidR="00A96171" w:rsidRDefault="00000000">
            <w:pPr>
              <w:spacing w:after="0" w:line="240" w:lineRule="auto"/>
            </w:pPr>
            <w:r>
              <w:rPr>
                <w:rFonts w:eastAsia="Nirmala UI" w:cs="Nirmala UI"/>
                <w:i/>
                <w:color w:val="64748B"/>
                <w:sz w:val="17"/>
              </w:rPr>
              <w:t>poora naam</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B104774" w14:textId="77777777" w:rsidR="00A96171" w:rsidRDefault="00000000">
            <w:pPr>
              <w:spacing w:after="0" w:line="240" w:lineRule="auto"/>
            </w:pPr>
            <w:r>
              <w:rPr>
                <w:rFonts w:eastAsia="Nirmala UI" w:cs="Nirmala UI"/>
                <w:b/>
                <w:color w:val="334155"/>
                <w:sz w:val="15"/>
              </w:rPr>
              <w:t>DATE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A921ECF" w14:textId="77777777" w:rsidR="00A96171" w:rsidRDefault="00000000">
            <w:pPr>
              <w:spacing w:after="0" w:line="240" w:lineRule="auto"/>
            </w:pPr>
            <w:r>
              <w:rPr>
                <w:rFonts w:eastAsia="Nirmala UI" w:cs="Nirmala UI"/>
                <w:i/>
                <w:color w:val="64748B"/>
                <w:sz w:val="17"/>
              </w:rPr>
              <w:t>YYYY-MM-DD</w:t>
            </w:r>
          </w:p>
        </w:tc>
      </w:tr>
      <w:tr w:rsidR="00A96171" w14:paraId="5A559AC8"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962C00D" w14:textId="77777777" w:rsidR="00A96171" w:rsidRDefault="00000000">
            <w:pPr>
              <w:spacing w:after="0" w:line="240" w:lineRule="auto"/>
            </w:pPr>
            <w:r>
              <w:rPr>
                <w:rFonts w:eastAsia="Nirmala UI" w:cs="Nirmala UI"/>
                <w:b/>
                <w:color w:val="334155"/>
                <w:sz w:val="15"/>
              </w:rPr>
              <w:t>REPORTER_EMAIL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C6E80E0" w14:textId="77777777" w:rsidR="00A96171" w:rsidRDefault="00000000">
            <w:pPr>
              <w:spacing w:after="0" w:line="240" w:lineRule="auto"/>
            </w:pPr>
            <w:r>
              <w:rPr>
                <w:rFonts w:eastAsia="Nirmala UI" w:cs="Nirmala UI"/>
                <w:i/>
                <w:color w:val="64748B"/>
                <w:sz w:val="17"/>
              </w:rPr>
              <w:t>office 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652D628" w14:textId="77777777" w:rsidR="00A96171" w:rsidRDefault="00000000">
            <w:pPr>
              <w:spacing w:after="0" w:line="240" w:lineRule="auto"/>
            </w:pPr>
            <w:r>
              <w:rPr>
                <w:rFonts w:eastAsia="Nirmala UI" w:cs="Nirmala UI"/>
                <w:b/>
                <w:color w:val="334155"/>
                <w:sz w:val="15"/>
              </w:rPr>
              <w:t>ROLE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2EEB2FE" w14:textId="77777777" w:rsidR="00A96171" w:rsidRDefault="00000000">
            <w:pPr>
              <w:spacing w:after="0" w:line="240" w:lineRule="auto"/>
            </w:pPr>
            <w:r>
              <w:rPr>
                <w:rFonts w:eastAsia="Nirmala UI" w:cs="Nirmala UI"/>
                <w:sz w:val="18"/>
              </w:rPr>
              <w:t>[ ] Super Admin  [ ] IT Admin  [ ] IT Support  [ ] Manager  [ ] Employee</w:t>
            </w:r>
          </w:p>
        </w:tc>
      </w:tr>
      <w:tr w:rsidR="00A96171" w14:paraId="0B9EA287"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11FC2B3" w14:textId="77777777" w:rsidR="00A96171" w:rsidRDefault="00000000">
            <w:pPr>
              <w:spacing w:after="0" w:line="240" w:lineRule="auto"/>
            </w:pPr>
            <w:r>
              <w:rPr>
                <w:rFonts w:eastAsia="Nirmala UI" w:cs="Nirmala UI"/>
                <w:b/>
                <w:color w:val="334155"/>
                <w:sz w:val="15"/>
              </w:rPr>
              <w:t>OFFICE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A7D10E9" w14:textId="77777777" w:rsidR="00A96171" w:rsidRDefault="00000000">
            <w:pPr>
              <w:spacing w:after="0" w:line="240" w:lineRule="auto"/>
            </w:pPr>
            <w:r>
              <w:rPr>
                <w:rFonts w:eastAsia="Nirmala UI" w:cs="Nirmala UI"/>
                <w:sz w:val="18"/>
              </w:rPr>
              <w:t>[ ] Pune   [ ] Hyderabad   [ ] Bhopal   [ ] Other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AFEAA37" w14:textId="77777777" w:rsidR="00A96171" w:rsidRDefault="00000000">
            <w:pPr>
              <w:spacing w:after="0" w:line="240" w:lineRule="auto"/>
            </w:pPr>
            <w:r>
              <w:rPr>
                <w:rFonts w:eastAsia="Nirmala UI" w:cs="Nirmala UI"/>
                <w:b/>
                <w:color w:val="334155"/>
                <w:sz w:val="15"/>
              </w:rPr>
              <w:t>RECORD_CODE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6D4C536" w14:textId="77777777" w:rsidR="00A96171" w:rsidRDefault="00000000">
            <w:pPr>
              <w:spacing w:after="0" w:line="240" w:lineRule="auto"/>
            </w:pPr>
            <w:r>
              <w:rPr>
                <w:rFonts w:eastAsia="Nirmala UI" w:cs="Nirmala UI"/>
                <w:i/>
                <w:color w:val="64748B"/>
                <w:sz w:val="17"/>
              </w:rPr>
              <w:t>AST- / TCK- / EMP- / PO- / PR-</w:t>
            </w:r>
          </w:p>
        </w:tc>
      </w:tr>
      <w:tr w:rsidR="00A96171" w14:paraId="6C3646AB"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FCDDCD3" w14:textId="77777777" w:rsidR="00A96171" w:rsidRDefault="00000000">
            <w:pPr>
              <w:spacing w:after="0" w:line="240" w:lineRule="auto"/>
            </w:pPr>
            <w:r>
              <w:rPr>
                <w:rFonts w:eastAsia="Nirmala UI" w:cs="Nirmala UI"/>
                <w:b/>
                <w:color w:val="334155"/>
                <w:sz w:val="15"/>
              </w:rPr>
              <w:t>PAGE_OR_URL</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79D64F0" w14:textId="77777777" w:rsidR="00A96171" w:rsidRDefault="00000000">
            <w:pPr>
              <w:spacing w:after="0" w:line="240" w:lineRule="auto"/>
            </w:pPr>
            <w:r>
              <w:rPr>
                <w:rFonts w:eastAsia="Nirmala UI" w:cs="Nirmala UI"/>
                <w:i/>
                <w:color w:val="64748B"/>
                <w:sz w:val="17"/>
              </w:rPr>
              <w:t>jaise /assets  ya  My devices</w:t>
            </w:r>
          </w:p>
        </w:tc>
      </w:tr>
      <w:tr w:rsidR="00A96171" w14:paraId="61C9F7B9"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941F525" w14:textId="77777777" w:rsidR="00A96171" w:rsidRDefault="00000000">
            <w:pPr>
              <w:spacing w:after="0" w:line="240" w:lineRule="auto"/>
            </w:pPr>
            <w:r>
              <w:rPr>
                <w:rFonts w:eastAsia="Nirmala UI" w:cs="Nirmala UI"/>
                <w:b/>
                <w:color w:val="334155"/>
                <w:sz w:val="15"/>
              </w:rPr>
              <w:t>TITLE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266835A" w14:textId="77777777" w:rsidR="00A96171" w:rsidRDefault="00000000">
            <w:pPr>
              <w:spacing w:after="0" w:line="240" w:lineRule="auto"/>
            </w:pPr>
            <w:r>
              <w:rPr>
                <w:rFonts w:eastAsia="Nirmala UI" w:cs="Nirmala UI"/>
                <w:i/>
                <w:color w:val="64748B"/>
                <w:sz w:val="17"/>
              </w:rPr>
              <w:t>ek line: My devices khali hai after assign</w:t>
            </w:r>
          </w:p>
        </w:tc>
      </w:tr>
      <w:tr w:rsidR="00A96171" w14:paraId="2D605371" w14:textId="77777777">
        <w:trPr>
          <w:cantSplit/>
          <w:jc w:val="center"/>
        </w:trPr>
        <w:tc>
          <w:tcPr>
            <w:tcW w:w="10316" w:type="dxa"/>
            <w:gridSpan w:val="6"/>
            <w:tcBorders>
              <w:top w:val="single" w:sz="4" w:space="0" w:color="CBD5E1"/>
              <w:left w:val="single" w:sz="4" w:space="0" w:color="CBD5E1"/>
              <w:bottom w:val="single" w:sz="4" w:space="0" w:color="CBD5E1"/>
              <w:right w:val="single" w:sz="4" w:space="0" w:color="CBD5E1"/>
            </w:tcBorders>
            <w:shd w:val="clear" w:color="auto" w:fill="E6F4FF"/>
            <w:tcMar>
              <w:top w:w="36" w:type="dxa"/>
              <w:left w:w="56" w:type="dxa"/>
              <w:bottom w:w="36" w:type="dxa"/>
              <w:right w:w="56" w:type="dxa"/>
            </w:tcMar>
          </w:tcPr>
          <w:p w14:paraId="1C3160EE" w14:textId="77777777" w:rsidR="00A96171" w:rsidRDefault="00000000">
            <w:pPr>
              <w:spacing w:after="0" w:line="240" w:lineRule="auto"/>
            </w:pPr>
            <w:r>
              <w:rPr>
                <w:rFonts w:eastAsia="Nirmala UI" w:cs="Nirmala UI"/>
                <w:b/>
                <w:color w:val="0958D9"/>
                <w:sz w:val="15"/>
              </w:rPr>
              <w:t>MODULE  —  sirf ek box [X] karo</w:t>
            </w:r>
          </w:p>
        </w:tc>
      </w:tr>
      <w:tr w:rsidR="00A96171" w14:paraId="0923E28A"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36DECBE" w14:textId="77777777" w:rsidR="00A96171" w:rsidRDefault="00000000">
            <w:pPr>
              <w:spacing w:after="0" w:line="240" w:lineRule="auto"/>
            </w:pPr>
            <w:r>
              <w:rPr>
                <w:rFonts w:eastAsia="Nirmala UI" w:cs="Nirmala UI"/>
                <w:sz w:val="16"/>
              </w:rPr>
              <w:t>[ ] Login / Password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B2014EF" w14:textId="77777777" w:rsidR="00A96171" w:rsidRDefault="00000000">
            <w:pPr>
              <w:spacing w:after="0" w:line="240" w:lineRule="auto"/>
            </w:pPr>
            <w:r>
              <w:rPr>
                <w:rFonts w:eastAsia="Nirmala UI" w:cs="Nirmala UI"/>
                <w:sz w:val="16"/>
              </w:rPr>
              <w:t>[ ] Home / Dashboard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8CFDB7B" w14:textId="77777777" w:rsidR="00A96171" w:rsidRDefault="00000000">
            <w:pPr>
              <w:spacing w:after="0" w:line="240" w:lineRule="auto"/>
            </w:pPr>
            <w:r>
              <w:rPr>
                <w:rFonts w:eastAsia="Nirmala UI" w:cs="Nirmala UI"/>
                <w:sz w:val="16"/>
              </w:rPr>
              <w:t>[ ] My devices / Assets</w:t>
            </w:r>
          </w:p>
        </w:tc>
      </w:tr>
      <w:tr w:rsidR="00A96171" w14:paraId="1469D857"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0B68E57" w14:textId="77777777" w:rsidR="00A96171" w:rsidRDefault="00000000">
            <w:pPr>
              <w:spacing w:after="0" w:line="240" w:lineRule="auto"/>
            </w:pPr>
            <w:r>
              <w:rPr>
                <w:rFonts w:eastAsia="Nirmala UI" w:cs="Nirmala UI"/>
                <w:sz w:val="16"/>
              </w:rPr>
              <w:t>[ ] Employees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67F8103" w14:textId="77777777" w:rsidR="00A96171" w:rsidRDefault="00000000">
            <w:pPr>
              <w:spacing w:after="0" w:line="240" w:lineRule="auto"/>
            </w:pPr>
            <w:r>
              <w:rPr>
                <w:rFonts w:eastAsia="Nirmala UI" w:cs="Nirmala UI"/>
                <w:sz w:val="16"/>
              </w:rPr>
              <w:t>[ ] Locations / Departments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4852F06" w14:textId="77777777" w:rsidR="00A96171" w:rsidRDefault="00000000">
            <w:pPr>
              <w:spacing w:after="0" w:line="240" w:lineRule="auto"/>
            </w:pPr>
            <w:r>
              <w:rPr>
                <w:rFonts w:eastAsia="Nirmala UI" w:cs="Nirmala UI"/>
                <w:sz w:val="16"/>
              </w:rPr>
              <w:t>[ ] Accessories</w:t>
            </w:r>
          </w:p>
        </w:tc>
      </w:tr>
      <w:tr w:rsidR="00A96171" w14:paraId="105C53FB"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B9D4F4F" w14:textId="77777777" w:rsidR="00A96171" w:rsidRDefault="00000000">
            <w:pPr>
              <w:spacing w:after="0" w:line="240" w:lineRule="auto"/>
            </w:pPr>
            <w:r>
              <w:rPr>
                <w:rFonts w:eastAsia="Nirmala UI" w:cs="Nirmala UI"/>
                <w:sz w:val="16"/>
              </w:rPr>
              <w:t>[ ] Consumables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CF84B0A" w14:textId="77777777" w:rsidR="00A96171" w:rsidRDefault="00000000">
            <w:pPr>
              <w:spacing w:after="0" w:line="240" w:lineRule="auto"/>
            </w:pPr>
            <w:r>
              <w:rPr>
                <w:rFonts w:eastAsia="Nirmala UI" w:cs="Nirmala UI"/>
                <w:sz w:val="16"/>
              </w:rPr>
              <w:t>[ ] Raise a request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C638117" w14:textId="77777777" w:rsidR="00A96171" w:rsidRDefault="00000000">
            <w:pPr>
              <w:spacing w:after="0" w:line="240" w:lineRule="auto"/>
            </w:pPr>
            <w:r>
              <w:rPr>
                <w:rFonts w:eastAsia="Nirmala UI" w:cs="Nirmala UI"/>
                <w:sz w:val="16"/>
              </w:rPr>
              <w:t>[ ] Maintenance</w:t>
            </w:r>
          </w:p>
        </w:tc>
      </w:tr>
      <w:tr w:rsidR="00A96171" w14:paraId="4EBE0E9F"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10E8B24" w14:textId="77777777" w:rsidR="00A96171" w:rsidRDefault="00000000">
            <w:pPr>
              <w:spacing w:after="0" w:line="240" w:lineRule="auto"/>
            </w:pPr>
            <w:r>
              <w:rPr>
                <w:rFonts w:eastAsia="Nirmala UI" w:cs="Nirmala UI"/>
                <w:sz w:val="16"/>
              </w:rPr>
              <w:t>[ ] Support Tickets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5FCBE71" w14:textId="77777777" w:rsidR="00A96171" w:rsidRDefault="00000000">
            <w:pPr>
              <w:spacing w:after="0" w:line="240" w:lineRule="auto"/>
            </w:pPr>
            <w:r>
              <w:rPr>
                <w:rFonts w:eastAsia="Nirmala UI" w:cs="Nirmala UI"/>
                <w:sz w:val="16"/>
              </w:rPr>
              <w:t>[ ] Chat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C22D124" w14:textId="77777777" w:rsidR="00A96171" w:rsidRDefault="00000000">
            <w:pPr>
              <w:spacing w:after="0" w:line="240" w:lineRule="auto"/>
            </w:pPr>
            <w:r>
              <w:rPr>
                <w:rFonts w:eastAsia="Nirmala UI" w:cs="Nirmala UI"/>
                <w:sz w:val="16"/>
              </w:rPr>
              <w:t>[ ] Vendors</w:t>
            </w:r>
          </w:p>
        </w:tc>
      </w:tr>
      <w:tr w:rsidR="00A96171" w14:paraId="487E8518"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C43BA9B" w14:textId="77777777" w:rsidR="00A96171" w:rsidRDefault="00000000">
            <w:pPr>
              <w:spacing w:after="0" w:line="240" w:lineRule="auto"/>
            </w:pPr>
            <w:r>
              <w:rPr>
                <w:rFonts w:eastAsia="Nirmala UI" w:cs="Nirmala UI"/>
                <w:sz w:val="16"/>
              </w:rPr>
              <w:t>[ ] Requisitions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D5ACC22" w14:textId="77777777" w:rsidR="00A96171" w:rsidRDefault="00000000">
            <w:pPr>
              <w:spacing w:after="0" w:line="240" w:lineRule="auto"/>
            </w:pPr>
            <w:r>
              <w:rPr>
                <w:rFonts w:eastAsia="Nirmala UI" w:cs="Nirmala UI"/>
                <w:sz w:val="16"/>
              </w:rPr>
              <w:t>[ ] Purchase Orders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F56300F" w14:textId="77777777" w:rsidR="00A96171" w:rsidRDefault="00000000">
            <w:pPr>
              <w:spacing w:after="0" w:line="240" w:lineRule="auto"/>
            </w:pPr>
            <w:r>
              <w:rPr>
                <w:rFonts w:eastAsia="Nirmala UI" w:cs="Nirmala UI"/>
                <w:sz w:val="16"/>
              </w:rPr>
              <w:t>[ ] Contracts</w:t>
            </w:r>
          </w:p>
        </w:tc>
      </w:tr>
      <w:tr w:rsidR="00A96171" w14:paraId="03F00D74"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8C4B4CC" w14:textId="77777777" w:rsidR="00A96171" w:rsidRDefault="00000000">
            <w:pPr>
              <w:spacing w:after="0" w:line="240" w:lineRule="auto"/>
            </w:pPr>
            <w:r>
              <w:rPr>
                <w:rFonts w:eastAsia="Nirmala UI" w:cs="Nirmala UI"/>
                <w:sz w:val="16"/>
              </w:rPr>
              <w:t>[ ] Reports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D58D019" w14:textId="77777777" w:rsidR="00A96171" w:rsidRDefault="00000000">
            <w:pPr>
              <w:spacing w:after="0" w:line="240" w:lineRule="auto"/>
            </w:pPr>
            <w:r>
              <w:rPr>
                <w:rFonts w:eastAsia="Nirmala UI" w:cs="Nirmala UI"/>
                <w:sz w:val="16"/>
              </w:rPr>
              <w:t>[ ] Audit Log</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3342EB2" w14:textId="77777777" w:rsidR="00A96171" w:rsidRDefault="00000000">
            <w:pPr>
              <w:spacing w:after="0" w:line="240" w:lineRule="auto"/>
            </w:pPr>
            <w:r>
              <w:rPr>
                <w:rFonts w:eastAsia="Nirmala UI" w:cs="Nirmala UI"/>
                <w:sz w:val="16"/>
              </w:rPr>
              <w:t>[ ] Settings / Account</w:t>
            </w:r>
          </w:p>
        </w:tc>
      </w:tr>
      <w:tr w:rsidR="00A96171" w14:paraId="5685D281"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B40C3C1" w14:textId="77777777" w:rsidR="00A96171" w:rsidRDefault="00000000">
            <w:pPr>
              <w:spacing w:after="0" w:line="240" w:lineRule="auto"/>
            </w:pPr>
            <w:r>
              <w:rPr>
                <w:rFonts w:eastAsia="Nirmala UI" w:cs="Nirmala UI"/>
                <w:sz w:val="16"/>
              </w:rPr>
              <w:t>[ ] Help</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EA29ED0" w14:textId="77777777" w:rsidR="00A96171" w:rsidRDefault="00000000">
            <w:pPr>
              <w:spacing w:after="0" w:line="240" w:lineRule="auto"/>
            </w:pPr>
            <w:r>
              <w:rPr>
                <w:rFonts w:eastAsia="Nirmala UI" w:cs="Nirmala UI"/>
                <w:sz w:val="16"/>
              </w:rPr>
              <w:t>[ ] QR Scan page</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FB38F1A" w14:textId="77777777" w:rsidR="00A96171" w:rsidRDefault="00000000">
            <w:pPr>
              <w:spacing w:after="0" w:line="240" w:lineRule="auto"/>
            </w:pPr>
            <w:r>
              <w:rPr>
                <w:rFonts w:eastAsia="Nirmala UI" w:cs="Nirmala UI"/>
                <w:sz w:val="16"/>
              </w:rPr>
              <w:t>[ ] Notifications</w:t>
            </w:r>
          </w:p>
        </w:tc>
      </w:tr>
      <w:tr w:rsidR="00A96171" w14:paraId="794C4C2A"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6E974A7" w14:textId="77777777" w:rsidR="00A96171" w:rsidRDefault="00000000">
            <w:pPr>
              <w:spacing w:after="0" w:line="240" w:lineRule="auto"/>
            </w:pPr>
            <w:r>
              <w:rPr>
                <w:rFonts w:eastAsia="Nirmala UI" w:cs="Nirmala UI"/>
                <w:sz w:val="16"/>
              </w:rPr>
              <w:t>[ ] Other</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52D2A0C" w14:textId="77777777" w:rsidR="00A96171" w:rsidRDefault="00000000">
            <w:pPr>
              <w:spacing w:after="0" w:line="240" w:lineRule="auto"/>
            </w:pPr>
            <w:r>
              <w:rPr>
                <w:rFonts w:eastAsia="Nirmala UI" w:cs="Nirmala UI"/>
                <w:sz w:val="16"/>
              </w:rPr>
              <w:t xml:space="preserve"> </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0B2E01B" w14:textId="77777777" w:rsidR="00A96171" w:rsidRDefault="00000000">
            <w:pPr>
              <w:spacing w:after="0" w:line="240" w:lineRule="auto"/>
            </w:pPr>
            <w:r>
              <w:rPr>
                <w:rFonts w:eastAsia="Nirmala UI" w:cs="Nirmala UI"/>
                <w:sz w:val="16"/>
              </w:rPr>
              <w:t xml:space="preserve"> </w:t>
            </w:r>
          </w:p>
        </w:tc>
      </w:tr>
      <w:tr w:rsidR="00A96171" w14:paraId="1E517016"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F12D7B9" w14:textId="77777777" w:rsidR="00A96171" w:rsidRDefault="00000000">
            <w:pPr>
              <w:spacing w:after="0" w:line="240" w:lineRule="auto"/>
            </w:pPr>
            <w:r>
              <w:rPr>
                <w:rFonts w:eastAsia="Nirmala UI" w:cs="Nirmala UI"/>
                <w:b/>
                <w:color w:val="334155"/>
                <w:sz w:val="15"/>
              </w:rPr>
              <w:t>WHAT_I_TRIED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0EAC6C7" w14:textId="77777777" w:rsidR="00A96171" w:rsidRDefault="00000000">
            <w:pPr>
              <w:spacing w:after="0" w:line="240" w:lineRule="auto"/>
            </w:pPr>
            <w:r>
              <w:rPr>
                <w:rFonts w:eastAsia="Nirmala UI" w:cs="Nirmala UI"/>
                <w:i/>
                <w:color w:val="64748B"/>
                <w:sz w:val="17"/>
              </w:rPr>
              <w:t>main kya kar raha tha</w:t>
            </w:r>
          </w:p>
          <w:p w14:paraId="19D8696E" w14:textId="77777777" w:rsidR="00A96171" w:rsidRDefault="00000000">
            <w:pPr>
              <w:spacing w:after="0" w:line="240" w:lineRule="auto"/>
            </w:pPr>
            <w:r>
              <w:rPr>
                <w:rFonts w:eastAsia="Nirmala UI" w:cs="Nirmala UI"/>
                <w:sz w:val="18"/>
              </w:rPr>
              <w:t xml:space="preserve"> </w:t>
            </w:r>
          </w:p>
        </w:tc>
      </w:tr>
      <w:tr w:rsidR="00A96171" w14:paraId="6D89BD4B"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545CEA4" w14:textId="77777777" w:rsidR="00A96171" w:rsidRDefault="00000000">
            <w:pPr>
              <w:spacing w:after="0" w:line="240" w:lineRule="auto"/>
            </w:pPr>
            <w:r>
              <w:rPr>
                <w:rFonts w:eastAsia="Nirmala UI" w:cs="Nirmala UI"/>
                <w:b/>
                <w:color w:val="334155"/>
                <w:sz w:val="15"/>
              </w:rPr>
              <w:t>WHAT_HAPPENED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2152A77" w14:textId="77777777" w:rsidR="00A96171" w:rsidRDefault="00000000">
            <w:pPr>
              <w:spacing w:after="0" w:line="240" w:lineRule="auto"/>
            </w:pPr>
            <w:r>
              <w:rPr>
                <w:rFonts w:eastAsia="Nirmala UI" w:cs="Nirmala UI"/>
                <w:i/>
                <w:color w:val="64748B"/>
                <w:sz w:val="17"/>
              </w:rPr>
              <w:t>kya galat hua / kya dikha</w:t>
            </w:r>
          </w:p>
          <w:p w14:paraId="110AFC9D" w14:textId="77777777" w:rsidR="00A96171" w:rsidRDefault="00000000">
            <w:pPr>
              <w:spacing w:after="0" w:line="240" w:lineRule="auto"/>
            </w:pPr>
            <w:r>
              <w:rPr>
                <w:rFonts w:eastAsia="Nirmala UI" w:cs="Nirmala UI"/>
                <w:sz w:val="18"/>
              </w:rPr>
              <w:t xml:space="preserve"> </w:t>
            </w:r>
          </w:p>
        </w:tc>
      </w:tr>
      <w:tr w:rsidR="00A96171" w14:paraId="158D0427"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82FD12B" w14:textId="77777777" w:rsidR="00A96171" w:rsidRDefault="00000000">
            <w:pPr>
              <w:spacing w:after="0" w:line="240" w:lineRule="auto"/>
            </w:pPr>
            <w:r>
              <w:rPr>
                <w:rFonts w:eastAsia="Nirmala UI" w:cs="Nirmala UI"/>
                <w:b/>
                <w:color w:val="334155"/>
                <w:sz w:val="15"/>
              </w:rPr>
              <w:t>WHAT_I_EXPECTED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D784041" w14:textId="77777777" w:rsidR="00A96171" w:rsidRDefault="00000000">
            <w:pPr>
              <w:spacing w:after="0" w:line="240" w:lineRule="auto"/>
            </w:pPr>
            <w:r>
              <w:rPr>
                <w:rFonts w:eastAsia="Nirmala UI" w:cs="Nirmala UI"/>
                <w:i/>
                <w:color w:val="64748B"/>
                <w:sz w:val="17"/>
              </w:rPr>
              <w:t>sahi result kya hona chahiye tha</w:t>
            </w:r>
          </w:p>
          <w:p w14:paraId="4945CB17" w14:textId="77777777" w:rsidR="00A96171" w:rsidRDefault="00000000">
            <w:pPr>
              <w:spacing w:after="0" w:line="240" w:lineRule="auto"/>
            </w:pPr>
            <w:r>
              <w:rPr>
                <w:rFonts w:eastAsia="Nirmala UI" w:cs="Nirmala UI"/>
                <w:sz w:val="18"/>
              </w:rPr>
              <w:t xml:space="preserve"> </w:t>
            </w:r>
          </w:p>
        </w:tc>
      </w:tr>
      <w:tr w:rsidR="00A96171" w14:paraId="570D319C"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DE51AFE" w14:textId="77777777" w:rsidR="00A96171" w:rsidRDefault="00000000">
            <w:pPr>
              <w:spacing w:after="0" w:line="240" w:lineRule="auto"/>
            </w:pPr>
            <w:r>
              <w:rPr>
                <w:rFonts w:eastAsia="Nirmala UI" w:cs="Nirmala UI"/>
                <w:b/>
                <w:color w:val="334155"/>
                <w:sz w:val="15"/>
              </w:rPr>
              <w:t>STEPS</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9495F69" w14:textId="77777777" w:rsidR="00A96171" w:rsidRDefault="00000000">
            <w:pPr>
              <w:spacing w:after="0" w:line="240" w:lineRule="auto"/>
            </w:pPr>
            <w:r>
              <w:rPr>
                <w:rFonts w:eastAsia="Nirmala UI" w:cs="Nirmala UI"/>
                <w:i/>
                <w:color w:val="64748B"/>
                <w:sz w:val="17"/>
              </w:rPr>
              <w:t>1. login    2. kaunsa page    3. kya click    4. kya dikha</w:t>
            </w:r>
          </w:p>
          <w:p w14:paraId="4EDE1084" w14:textId="77777777" w:rsidR="00A96171" w:rsidRDefault="00000000">
            <w:pPr>
              <w:spacing w:after="0" w:line="240" w:lineRule="auto"/>
            </w:pPr>
            <w:r>
              <w:rPr>
                <w:rFonts w:eastAsia="Nirmala UI" w:cs="Nirmala UI"/>
                <w:sz w:val="18"/>
              </w:rPr>
              <w:t xml:space="preserve"> </w:t>
            </w:r>
          </w:p>
          <w:p w14:paraId="382C7BD5" w14:textId="77777777" w:rsidR="00A96171" w:rsidRDefault="00000000">
            <w:pPr>
              <w:spacing w:after="0" w:line="240" w:lineRule="auto"/>
            </w:pPr>
            <w:r>
              <w:rPr>
                <w:rFonts w:eastAsia="Nirmala UI" w:cs="Nirmala UI"/>
                <w:sz w:val="18"/>
              </w:rPr>
              <w:t xml:space="preserve"> </w:t>
            </w:r>
          </w:p>
          <w:p w14:paraId="1D977917" w14:textId="77777777" w:rsidR="00A96171" w:rsidRDefault="00000000">
            <w:pPr>
              <w:spacing w:after="0" w:line="240" w:lineRule="auto"/>
            </w:pPr>
            <w:r>
              <w:rPr>
                <w:rFonts w:eastAsia="Nirmala UI" w:cs="Nirmala UI"/>
                <w:sz w:val="18"/>
              </w:rPr>
              <w:t xml:space="preserve"> </w:t>
            </w:r>
          </w:p>
        </w:tc>
      </w:tr>
      <w:tr w:rsidR="00A96171" w14:paraId="5F67ABC1"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03507BD" w14:textId="77777777" w:rsidR="00A96171" w:rsidRDefault="00000000">
            <w:pPr>
              <w:spacing w:after="0" w:line="240" w:lineRule="auto"/>
            </w:pPr>
            <w:r>
              <w:rPr>
                <w:rFonts w:eastAsia="Nirmala UI" w:cs="Nirmala UI"/>
                <w:b/>
                <w:color w:val="334155"/>
                <w:sz w:val="15"/>
              </w:rPr>
              <w:t>HOW_OFTEN</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D769DDF" w14:textId="77777777" w:rsidR="00A96171" w:rsidRDefault="00000000">
            <w:pPr>
              <w:spacing w:after="0" w:line="240" w:lineRule="auto"/>
            </w:pPr>
            <w:r>
              <w:rPr>
                <w:rFonts w:eastAsia="Nirmala UI" w:cs="Nirmala UI"/>
                <w:sz w:val="18"/>
              </w:rPr>
              <w:t>[ ] Always   [ ] Sometimes   [ ] Once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A936767" w14:textId="77777777" w:rsidR="00A96171" w:rsidRDefault="00000000">
            <w:pPr>
              <w:spacing w:after="0" w:line="240" w:lineRule="auto"/>
            </w:pPr>
            <w:r>
              <w:rPr>
                <w:rFonts w:eastAsia="Nirmala UI" w:cs="Nirmala UI"/>
                <w:b/>
                <w:color w:val="334155"/>
                <w:sz w:val="15"/>
              </w:rPr>
              <w:t>BROWSER</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3F2A9C5" w14:textId="77777777" w:rsidR="00A96171" w:rsidRDefault="00000000">
            <w:pPr>
              <w:spacing w:after="0" w:line="240" w:lineRule="auto"/>
            </w:pPr>
            <w:r>
              <w:rPr>
                <w:rFonts w:eastAsia="Nirmala UI" w:cs="Nirmala UI"/>
                <w:sz w:val="18"/>
              </w:rPr>
              <w:t>[ ] Chrome  [ ] Edge  [ ] Firefox  [ ] Safari  [ ] Phone</w:t>
            </w:r>
          </w:p>
        </w:tc>
      </w:tr>
      <w:tr w:rsidR="00A96171" w14:paraId="3FED2D11"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734E601" w14:textId="77777777" w:rsidR="00A96171" w:rsidRDefault="00000000">
            <w:pPr>
              <w:spacing w:after="0" w:line="240" w:lineRule="auto"/>
            </w:pPr>
            <w:r>
              <w:rPr>
                <w:rFonts w:eastAsia="Nirmala UI" w:cs="Nirmala UI"/>
                <w:b/>
                <w:color w:val="334155"/>
                <w:sz w:val="15"/>
              </w:rPr>
              <w:t>DEVICE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3687481" w14:textId="77777777" w:rsidR="00A96171" w:rsidRDefault="00000000">
            <w:pPr>
              <w:spacing w:after="0" w:line="240" w:lineRule="auto"/>
            </w:pPr>
            <w:r>
              <w:rPr>
                <w:rFonts w:eastAsia="Nirmala UI" w:cs="Nirmala UI"/>
                <w:sz w:val="18"/>
              </w:rPr>
              <w:t>[ ] Desktop   [ ] Laptop   [ ] Tablet   [ ] Phone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94A3EEC" w14:textId="77777777" w:rsidR="00A96171" w:rsidRDefault="00000000">
            <w:pPr>
              <w:spacing w:after="0" w:line="240" w:lineRule="auto"/>
            </w:pPr>
            <w:r>
              <w:rPr>
                <w:rFonts w:eastAsia="Nirmala UI" w:cs="Nirmala UI"/>
                <w:b/>
                <w:color w:val="334155"/>
                <w:sz w:val="15"/>
              </w:rPr>
              <w:t>REPORT_ID</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05CB734" w14:textId="77777777" w:rsidR="00A96171" w:rsidRDefault="00000000">
            <w:pPr>
              <w:spacing w:after="0" w:line="240" w:lineRule="auto"/>
            </w:pPr>
            <w:r>
              <w:rPr>
                <w:rFonts w:eastAsia="Nirmala UI" w:cs="Nirmala UI"/>
                <w:sz w:val="18"/>
              </w:rPr>
              <w:t>NV-FB-003</w:t>
            </w:r>
          </w:p>
        </w:tc>
      </w:tr>
      <w:tr w:rsidR="00A96171" w14:paraId="12642E7A"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8E6C397" w14:textId="77777777" w:rsidR="00A96171" w:rsidRDefault="00000000">
            <w:pPr>
              <w:spacing w:after="0" w:line="240" w:lineRule="auto"/>
            </w:pPr>
            <w:r>
              <w:rPr>
                <w:rFonts w:eastAsia="Nirmala UI" w:cs="Nirmala UI"/>
                <w:b/>
                <w:color w:val="334155"/>
                <w:sz w:val="15"/>
              </w:rPr>
              <w:t>SCREENSHOT</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7EA263D" w14:textId="77777777" w:rsidR="00A96171" w:rsidRDefault="00000000">
            <w:pPr>
              <w:spacing w:after="0" w:line="240" w:lineRule="auto"/>
            </w:pPr>
            <w:r>
              <w:rPr>
                <w:rFonts w:eastAsia="Nirmala UI" w:cs="Nirmala UI"/>
                <w:i/>
                <w:color w:val="64748B"/>
                <w:sz w:val="17"/>
              </w:rPr>
              <w:t>yahan click karke screenshot paste karo (Ctrl+V)</w:t>
            </w:r>
          </w:p>
          <w:p w14:paraId="0CC9B659" w14:textId="77777777" w:rsidR="00A96171" w:rsidRDefault="00000000">
            <w:pPr>
              <w:spacing w:after="0" w:line="240" w:lineRule="auto"/>
            </w:pPr>
            <w:r>
              <w:rPr>
                <w:rFonts w:eastAsia="Nirmala UI" w:cs="Nirmala UI"/>
                <w:sz w:val="18"/>
              </w:rPr>
              <w:t xml:space="preserve"> </w:t>
            </w:r>
          </w:p>
          <w:p w14:paraId="3165330C" w14:textId="77777777" w:rsidR="00A96171" w:rsidRDefault="00000000">
            <w:pPr>
              <w:spacing w:after="0" w:line="240" w:lineRule="auto"/>
            </w:pPr>
            <w:r>
              <w:rPr>
                <w:rFonts w:eastAsia="Nirmala UI" w:cs="Nirmala UI"/>
                <w:sz w:val="18"/>
              </w:rPr>
              <w:t xml:space="preserve"> </w:t>
            </w:r>
          </w:p>
        </w:tc>
      </w:tr>
      <w:tr w:rsidR="00A96171" w14:paraId="6ADB079B"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857AD01" w14:textId="77777777" w:rsidR="00A96171" w:rsidRDefault="00000000">
            <w:pPr>
              <w:spacing w:after="0" w:line="240" w:lineRule="auto"/>
            </w:pPr>
            <w:r>
              <w:rPr>
                <w:rFonts w:eastAsia="Nirmala UI" w:cs="Nirmala UI"/>
                <w:b/>
                <w:color w:val="334155"/>
                <w:sz w:val="15"/>
              </w:rPr>
              <w:t>MORE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694B90F" w14:textId="77777777" w:rsidR="00A96171" w:rsidRDefault="00000000">
            <w:pPr>
              <w:spacing w:after="0" w:line="240" w:lineRule="auto"/>
            </w:pPr>
            <w:r>
              <w:rPr>
                <w:rFonts w:eastAsia="Nirmala UI" w:cs="Nirmala UI"/>
                <w:i/>
                <w:color w:val="64748B"/>
                <w:sz w:val="17"/>
              </w:rPr>
              <w:t>error text / doosra user / extra baat</w:t>
            </w:r>
          </w:p>
          <w:p w14:paraId="528C490B" w14:textId="77777777" w:rsidR="00A96171" w:rsidRDefault="00000000">
            <w:pPr>
              <w:spacing w:after="0" w:line="240" w:lineRule="auto"/>
            </w:pPr>
            <w:r>
              <w:rPr>
                <w:rFonts w:eastAsia="Nirmala UI" w:cs="Nirmala UI"/>
                <w:sz w:val="18"/>
              </w:rPr>
              <w:t xml:space="preserve"> </w:t>
            </w:r>
          </w:p>
        </w:tc>
      </w:tr>
    </w:tbl>
    <w:p w14:paraId="6FBFB2A0" w14:textId="77777777" w:rsidR="00A96171" w:rsidRDefault="00000000">
      <w:pPr>
        <w:spacing w:before="100" w:after="0"/>
      </w:pPr>
      <w:r>
        <w:rPr>
          <w:rFonts w:eastAsia="Nirmala UI" w:cs="Nirmala UI"/>
          <w:i/>
          <w:color w:val="64748B"/>
          <w:sz w:val="16"/>
        </w:rPr>
        <w:t>Is page pe sirf YE ek item. Agli baat = agla page. Field names mat badlo.</w:t>
      </w:r>
    </w:p>
    <w:p w14:paraId="2834A4EE" w14:textId="77777777" w:rsidR="00A96171" w:rsidRDefault="00000000">
      <w:r>
        <w:br w:type="page"/>
      </w:r>
    </w:p>
    <w:tbl>
      <w:tblPr>
        <w:tblW w:w="0" w:type="auto"/>
        <w:jc w:val="center"/>
        <w:tblLayout w:type="fixed"/>
        <w:tblLook w:val="04A0" w:firstRow="1" w:lastRow="0" w:firstColumn="1" w:lastColumn="0" w:noHBand="0" w:noVBand="1"/>
      </w:tblPr>
      <w:tblGrid>
        <w:gridCol w:w="7030"/>
        <w:gridCol w:w="3288"/>
      </w:tblGrid>
      <w:tr w:rsidR="00A96171" w14:paraId="297AFCC1" w14:textId="77777777">
        <w:trPr>
          <w:cantSplit/>
          <w:jc w:val="center"/>
        </w:trPr>
        <w:tc>
          <w:tcPr>
            <w:tcW w:w="7030"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06A7FB3B" w14:textId="77777777" w:rsidR="00A96171" w:rsidRDefault="00000000">
            <w:pPr>
              <w:spacing w:after="0" w:line="240" w:lineRule="auto"/>
            </w:pPr>
            <w:r>
              <w:rPr>
                <w:rFonts w:eastAsia="Nirmala UI" w:cs="Nirmala UI"/>
                <w:b/>
                <w:color w:val="FFFFFF"/>
                <w:sz w:val="26"/>
              </w:rPr>
              <w:lastRenderedPageBreak/>
              <w:t>NEWVISION FEEDBACK</w:t>
            </w:r>
          </w:p>
        </w:tc>
        <w:tc>
          <w:tcPr>
            <w:tcW w:w="3288"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755DC5D2" w14:textId="77777777" w:rsidR="00A96171" w:rsidRDefault="00000000">
            <w:pPr>
              <w:spacing w:after="0" w:line="240" w:lineRule="auto"/>
              <w:jc w:val="right"/>
            </w:pPr>
            <w:r>
              <w:rPr>
                <w:rFonts w:eastAsia="Nirmala UI" w:cs="Nirmala UI"/>
                <w:b/>
                <w:color w:val="FFFFFF"/>
                <w:sz w:val="22"/>
              </w:rPr>
              <w:t>NV-FB-004</w:t>
            </w:r>
          </w:p>
        </w:tc>
      </w:tr>
    </w:tbl>
    <w:p w14:paraId="6E3F4E81" w14:textId="77777777" w:rsidR="00A96171" w:rsidRDefault="00A96171">
      <w:pPr>
        <w:spacing w:before="80" w:after="0"/>
      </w:pPr>
    </w:p>
    <w:tbl>
      <w:tblPr>
        <w:tblW w:w="0" w:type="auto"/>
        <w:jc w:val="center"/>
        <w:tblLayout w:type="fixed"/>
        <w:tblLook w:val="04A0" w:firstRow="1" w:lastRow="0" w:firstColumn="1" w:lastColumn="0" w:noHBand="0" w:noVBand="1"/>
      </w:tblPr>
      <w:tblGrid>
        <w:gridCol w:w="2579"/>
        <w:gridCol w:w="860"/>
        <w:gridCol w:w="1719"/>
        <w:gridCol w:w="1720"/>
        <w:gridCol w:w="859"/>
        <w:gridCol w:w="2580"/>
      </w:tblGrid>
      <w:tr w:rsidR="00A96171" w14:paraId="13A1FE34"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DB39544" w14:textId="77777777" w:rsidR="00A96171" w:rsidRDefault="00000000">
            <w:pPr>
              <w:spacing w:after="0" w:line="240" w:lineRule="auto"/>
            </w:pPr>
            <w:r>
              <w:rPr>
                <w:rFonts w:eastAsia="Nirmala UI" w:cs="Nirmala UI"/>
                <w:b/>
                <w:color w:val="334155"/>
                <w:sz w:val="15"/>
              </w:rPr>
              <w:t>TYPE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D72027B" w14:textId="77777777" w:rsidR="00A96171" w:rsidRDefault="00000000">
            <w:pPr>
              <w:spacing w:after="0" w:line="240" w:lineRule="auto"/>
            </w:pPr>
            <w:r>
              <w:rPr>
                <w:rFonts w:eastAsia="Nirmala UI" w:cs="Nirmala UI"/>
                <w:sz w:val="18"/>
              </w:rPr>
              <w:t>[ ] Bug   [ ] Missing feature   [ ] Suggestion   [ ] UI / Design   [ ] Slow / Error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9D60C0A" w14:textId="77777777" w:rsidR="00A96171" w:rsidRDefault="00000000">
            <w:pPr>
              <w:spacing w:after="0" w:line="240" w:lineRule="auto"/>
            </w:pPr>
            <w:r>
              <w:rPr>
                <w:rFonts w:eastAsia="Nirmala UI" w:cs="Nirmala UI"/>
                <w:b/>
                <w:color w:val="334155"/>
                <w:sz w:val="15"/>
              </w:rPr>
              <w:t>PRIORITY</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398AFEE" w14:textId="77777777" w:rsidR="00A96171" w:rsidRDefault="00000000">
            <w:pPr>
              <w:spacing w:after="0" w:line="240" w:lineRule="auto"/>
            </w:pPr>
            <w:r>
              <w:rPr>
                <w:rFonts w:eastAsia="Nirmala UI" w:cs="Nirmala UI"/>
                <w:sz w:val="18"/>
              </w:rPr>
              <w:t>[ ] Blocker   [ ] High   [ ] Medium   [ ] Low</w:t>
            </w:r>
          </w:p>
        </w:tc>
      </w:tr>
      <w:tr w:rsidR="00A96171" w14:paraId="390C9119"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8A1C1F8" w14:textId="77777777" w:rsidR="00A96171" w:rsidRDefault="00000000">
            <w:pPr>
              <w:spacing w:after="0" w:line="240" w:lineRule="auto"/>
            </w:pPr>
            <w:r>
              <w:rPr>
                <w:rFonts w:eastAsia="Nirmala UI" w:cs="Nirmala UI"/>
                <w:b/>
                <w:color w:val="334155"/>
                <w:sz w:val="15"/>
              </w:rPr>
              <w:t>REPORTER_NAME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09B1FF7" w14:textId="77777777" w:rsidR="00A96171" w:rsidRDefault="00000000">
            <w:pPr>
              <w:spacing w:after="0" w:line="240" w:lineRule="auto"/>
            </w:pPr>
            <w:r>
              <w:rPr>
                <w:rFonts w:eastAsia="Nirmala UI" w:cs="Nirmala UI"/>
                <w:i/>
                <w:color w:val="64748B"/>
                <w:sz w:val="17"/>
              </w:rPr>
              <w:t>poora naam</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A25E42D" w14:textId="77777777" w:rsidR="00A96171" w:rsidRDefault="00000000">
            <w:pPr>
              <w:spacing w:after="0" w:line="240" w:lineRule="auto"/>
            </w:pPr>
            <w:r>
              <w:rPr>
                <w:rFonts w:eastAsia="Nirmala UI" w:cs="Nirmala UI"/>
                <w:b/>
                <w:color w:val="334155"/>
                <w:sz w:val="15"/>
              </w:rPr>
              <w:t>DATE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AAF7AF2" w14:textId="77777777" w:rsidR="00A96171" w:rsidRDefault="00000000">
            <w:pPr>
              <w:spacing w:after="0" w:line="240" w:lineRule="auto"/>
            </w:pPr>
            <w:r>
              <w:rPr>
                <w:rFonts w:eastAsia="Nirmala UI" w:cs="Nirmala UI"/>
                <w:i/>
                <w:color w:val="64748B"/>
                <w:sz w:val="17"/>
              </w:rPr>
              <w:t>YYYY-MM-DD</w:t>
            </w:r>
          </w:p>
        </w:tc>
      </w:tr>
      <w:tr w:rsidR="00A96171" w14:paraId="1FE1740C"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227373C" w14:textId="77777777" w:rsidR="00A96171" w:rsidRDefault="00000000">
            <w:pPr>
              <w:spacing w:after="0" w:line="240" w:lineRule="auto"/>
            </w:pPr>
            <w:r>
              <w:rPr>
                <w:rFonts w:eastAsia="Nirmala UI" w:cs="Nirmala UI"/>
                <w:b/>
                <w:color w:val="334155"/>
                <w:sz w:val="15"/>
              </w:rPr>
              <w:t>REPORTER_EMAIL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57ED9C2" w14:textId="77777777" w:rsidR="00A96171" w:rsidRDefault="00000000">
            <w:pPr>
              <w:spacing w:after="0" w:line="240" w:lineRule="auto"/>
            </w:pPr>
            <w:r>
              <w:rPr>
                <w:rFonts w:eastAsia="Nirmala UI" w:cs="Nirmala UI"/>
                <w:i/>
                <w:color w:val="64748B"/>
                <w:sz w:val="17"/>
              </w:rPr>
              <w:t>office 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E749C9B" w14:textId="77777777" w:rsidR="00A96171" w:rsidRDefault="00000000">
            <w:pPr>
              <w:spacing w:after="0" w:line="240" w:lineRule="auto"/>
            </w:pPr>
            <w:r>
              <w:rPr>
                <w:rFonts w:eastAsia="Nirmala UI" w:cs="Nirmala UI"/>
                <w:b/>
                <w:color w:val="334155"/>
                <w:sz w:val="15"/>
              </w:rPr>
              <w:t>ROLE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AA89178" w14:textId="77777777" w:rsidR="00A96171" w:rsidRDefault="00000000">
            <w:pPr>
              <w:spacing w:after="0" w:line="240" w:lineRule="auto"/>
            </w:pPr>
            <w:r>
              <w:rPr>
                <w:rFonts w:eastAsia="Nirmala UI" w:cs="Nirmala UI"/>
                <w:sz w:val="18"/>
              </w:rPr>
              <w:t>[ ] Super Admin  [ ] IT Admin  [ ] IT Support  [ ] Manager  [ ] Employee</w:t>
            </w:r>
          </w:p>
        </w:tc>
      </w:tr>
      <w:tr w:rsidR="00A96171" w14:paraId="06AB0BBC"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72DC6D4" w14:textId="77777777" w:rsidR="00A96171" w:rsidRDefault="00000000">
            <w:pPr>
              <w:spacing w:after="0" w:line="240" w:lineRule="auto"/>
            </w:pPr>
            <w:r>
              <w:rPr>
                <w:rFonts w:eastAsia="Nirmala UI" w:cs="Nirmala UI"/>
                <w:b/>
                <w:color w:val="334155"/>
                <w:sz w:val="15"/>
              </w:rPr>
              <w:t>OFFICE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2317E05" w14:textId="77777777" w:rsidR="00A96171" w:rsidRDefault="00000000">
            <w:pPr>
              <w:spacing w:after="0" w:line="240" w:lineRule="auto"/>
            </w:pPr>
            <w:r>
              <w:rPr>
                <w:rFonts w:eastAsia="Nirmala UI" w:cs="Nirmala UI"/>
                <w:sz w:val="18"/>
              </w:rPr>
              <w:t>[ ] Pune   [ ] Hyderabad   [ ] Bhopal   [ ] Other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FBC58D6" w14:textId="77777777" w:rsidR="00A96171" w:rsidRDefault="00000000">
            <w:pPr>
              <w:spacing w:after="0" w:line="240" w:lineRule="auto"/>
            </w:pPr>
            <w:r>
              <w:rPr>
                <w:rFonts w:eastAsia="Nirmala UI" w:cs="Nirmala UI"/>
                <w:b/>
                <w:color w:val="334155"/>
                <w:sz w:val="15"/>
              </w:rPr>
              <w:t>RECORD_CODE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7A8ED78" w14:textId="77777777" w:rsidR="00A96171" w:rsidRDefault="00000000">
            <w:pPr>
              <w:spacing w:after="0" w:line="240" w:lineRule="auto"/>
            </w:pPr>
            <w:r>
              <w:rPr>
                <w:rFonts w:eastAsia="Nirmala UI" w:cs="Nirmala UI"/>
                <w:i/>
                <w:color w:val="64748B"/>
                <w:sz w:val="17"/>
              </w:rPr>
              <w:t>AST- / TCK- / EMP- / PO- / PR-</w:t>
            </w:r>
          </w:p>
        </w:tc>
      </w:tr>
      <w:tr w:rsidR="00A96171" w14:paraId="44D61B0D"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6AEDD76D" w14:textId="77777777" w:rsidR="00A96171" w:rsidRDefault="00000000">
            <w:pPr>
              <w:spacing w:after="0" w:line="240" w:lineRule="auto"/>
            </w:pPr>
            <w:r>
              <w:rPr>
                <w:rFonts w:eastAsia="Nirmala UI" w:cs="Nirmala UI"/>
                <w:b/>
                <w:color w:val="334155"/>
                <w:sz w:val="15"/>
              </w:rPr>
              <w:t>PAGE_OR_URL</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16E7047" w14:textId="77777777" w:rsidR="00A96171" w:rsidRDefault="00000000">
            <w:pPr>
              <w:spacing w:after="0" w:line="240" w:lineRule="auto"/>
            </w:pPr>
            <w:r>
              <w:rPr>
                <w:rFonts w:eastAsia="Nirmala UI" w:cs="Nirmala UI"/>
                <w:i/>
                <w:color w:val="64748B"/>
                <w:sz w:val="17"/>
              </w:rPr>
              <w:t>jaise /assets  ya  My devices</w:t>
            </w:r>
          </w:p>
        </w:tc>
      </w:tr>
      <w:tr w:rsidR="00A96171" w14:paraId="049AFD7B"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64D89198" w14:textId="77777777" w:rsidR="00A96171" w:rsidRDefault="00000000">
            <w:pPr>
              <w:spacing w:after="0" w:line="240" w:lineRule="auto"/>
            </w:pPr>
            <w:r>
              <w:rPr>
                <w:rFonts w:eastAsia="Nirmala UI" w:cs="Nirmala UI"/>
                <w:b/>
                <w:color w:val="334155"/>
                <w:sz w:val="15"/>
              </w:rPr>
              <w:t>TITLE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356662F" w14:textId="77777777" w:rsidR="00A96171" w:rsidRDefault="00000000">
            <w:pPr>
              <w:spacing w:after="0" w:line="240" w:lineRule="auto"/>
            </w:pPr>
            <w:r>
              <w:rPr>
                <w:rFonts w:eastAsia="Nirmala UI" w:cs="Nirmala UI"/>
                <w:i/>
                <w:color w:val="64748B"/>
                <w:sz w:val="17"/>
              </w:rPr>
              <w:t>ek line: My devices khali hai after assign</w:t>
            </w:r>
          </w:p>
        </w:tc>
      </w:tr>
      <w:tr w:rsidR="00A96171" w14:paraId="64325B2F" w14:textId="77777777">
        <w:trPr>
          <w:cantSplit/>
          <w:jc w:val="center"/>
        </w:trPr>
        <w:tc>
          <w:tcPr>
            <w:tcW w:w="10316" w:type="dxa"/>
            <w:gridSpan w:val="6"/>
            <w:tcBorders>
              <w:top w:val="single" w:sz="4" w:space="0" w:color="CBD5E1"/>
              <w:left w:val="single" w:sz="4" w:space="0" w:color="CBD5E1"/>
              <w:bottom w:val="single" w:sz="4" w:space="0" w:color="CBD5E1"/>
              <w:right w:val="single" w:sz="4" w:space="0" w:color="CBD5E1"/>
            </w:tcBorders>
            <w:shd w:val="clear" w:color="auto" w:fill="E6F4FF"/>
            <w:tcMar>
              <w:top w:w="36" w:type="dxa"/>
              <w:left w:w="56" w:type="dxa"/>
              <w:bottom w:w="36" w:type="dxa"/>
              <w:right w:w="56" w:type="dxa"/>
            </w:tcMar>
          </w:tcPr>
          <w:p w14:paraId="48FB1A72" w14:textId="77777777" w:rsidR="00A96171" w:rsidRDefault="00000000">
            <w:pPr>
              <w:spacing w:after="0" w:line="240" w:lineRule="auto"/>
            </w:pPr>
            <w:r>
              <w:rPr>
                <w:rFonts w:eastAsia="Nirmala UI" w:cs="Nirmala UI"/>
                <w:b/>
                <w:color w:val="0958D9"/>
                <w:sz w:val="15"/>
              </w:rPr>
              <w:t>MODULE  —  sirf ek box [X] karo</w:t>
            </w:r>
          </w:p>
        </w:tc>
      </w:tr>
      <w:tr w:rsidR="00A96171" w14:paraId="7A52B6DF"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AE0F6C2" w14:textId="77777777" w:rsidR="00A96171" w:rsidRDefault="00000000">
            <w:pPr>
              <w:spacing w:after="0" w:line="240" w:lineRule="auto"/>
            </w:pPr>
            <w:r>
              <w:rPr>
                <w:rFonts w:eastAsia="Nirmala UI" w:cs="Nirmala UI"/>
                <w:sz w:val="16"/>
              </w:rPr>
              <w:t>[ ] Login / Password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36764C4" w14:textId="77777777" w:rsidR="00A96171" w:rsidRDefault="00000000">
            <w:pPr>
              <w:spacing w:after="0" w:line="240" w:lineRule="auto"/>
            </w:pPr>
            <w:r>
              <w:rPr>
                <w:rFonts w:eastAsia="Nirmala UI" w:cs="Nirmala UI"/>
                <w:sz w:val="16"/>
              </w:rPr>
              <w:t>[ ] Home / Dashboard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0918972" w14:textId="77777777" w:rsidR="00A96171" w:rsidRDefault="00000000">
            <w:pPr>
              <w:spacing w:after="0" w:line="240" w:lineRule="auto"/>
            </w:pPr>
            <w:r>
              <w:rPr>
                <w:rFonts w:eastAsia="Nirmala UI" w:cs="Nirmala UI"/>
                <w:sz w:val="16"/>
              </w:rPr>
              <w:t>[ ] My devices / Assets</w:t>
            </w:r>
          </w:p>
        </w:tc>
      </w:tr>
      <w:tr w:rsidR="00A96171" w14:paraId="5B437A92"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23E8EC2" w14:textId="77777777" w:rsidR="00A96171" w:rsidRDefault="00000000">
            <w:pPr>
              <w:spacing w:after="0" w:line="240" w:lineRule="auto"/>
            </w:pPr>
            <w:r>
              <w:rPr>
                <w:rFonts w:eastAsia="Nirmala UI" w:cs="Nirmala UI"/>
                <w:sz w:val="16"/>
              </w:rPr>
              <w:t>[ ] Employees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4F78B28" w14:textId="77777777" w:rsidR="00A96171" w:rsidRDefault="00000000">
            <w:pPr>
              <w:spacing w:after="0" w:line="240" w:lineRule="auto"/>
            </w:pPr>
            <w:r>
              <w:rPr>
                <w:rFonts w:eastAsia="Nirmala UI" w:cs="Nirmala UI"/>
                <w:sz w:val="16"/>
              </w:rPr>
              <w:t>[ ] Locations / Departments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7A25FD6" w14:textId="77777777" w:rsidR="00A96171" w:rsidRDefault="00000000">
            <w:pPr>
              <w:spacing w:after="0" w:line="240" w:lineRule="auto"/>
            </w:pPr>
            <w:r>
              <w:rPr>
                <w:rFonts w:eastAsia="Nirmala UI" w:cs="Nirmala UI"/>
                <w:sz w:val="16"/>
              </w:rPr>
              <w:t>[ ] Accessories</w:t>
            </w:r>
          </w:p>
        </w:tc>
      </w:tr>
      <w:tr w:rsidR="00A96171" w14:paraId="7D862461"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6C2071C" w14:textId="77777777" w:rsidR="00A96171" w:rsidRDefault="00000000">
            <w:pPr>
              <w:spacing w:after="0" w:line="240" w:lineRule="auto"/>
            </w:pPr>
            <w:r>
              <w:rPr>
                <w:rFonts w:eastAsia="Nirmala UI" w:cs="Nirmala UI"/>
                <w:sz w:val="16"/>
              </w:rPr>
              <w:t>[ ] Consumables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C978F5F" w14:textId="77777777" w:rsidR="00A96171" w:rsidRDefault="00000000">
            <w:pPr>
              <w:spacing w:after="0" w:line="240" w:lineRule="auto"/>
            </w:pPr>
            <w:r>
              <w:rPr>
                <w:rFonts w:eastAsia="Nirmala UI" w:cs="Nirmala UI"/>
                <w:sz w:val="16"/>
              </w:rPr>
              <w:t>[ ] Raise a request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D63ECF3" w14:textId="77777777" w:rsidR="00A96171" w:rsidRDefault="00000000">
            <w:pPr>
              <w:spacing w:after="0" w:line="240" w:lineRule="auto"/>
            </w:pPr>
            <w:r>
              <w:rPr>
                <w:rFonts w:eastAsia="Nirmala UI" w:cs="Nirmala UI"/>
                <w:sz w:val="16"/>
              </w:rPr>
              <w:t>[ ] Maintenance</w:t>
            </w:r>
          </w:p>
        </w:tc>
      </w:tr>
      <w:tr w:rsidR="00A96171" w14:paraId="61306207"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E2E920E" w14:textId="77777777" w:rsidR="00A96171" w:rsidRDefault="00000000">
            <w:pPr>
              <w:spacing w:after="0" w:line="240" w:lineRule="auto"/>
            </w:pPr>
            <w:r>
              <w:rPr>
                <w:rFonts w:eastAsia="Nirmala UI" w:cs="Nirmala UI"/>
                <w:sz w:val="16"/>
              </w:rPr>
              <w:t>[ ] Support Tickets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BA5DD74" w14:textId="77777777" w:rsidR="00A96171" w:rsidRDefault="00000000">
            <w:pPr>
              <w:spacing w:after="0" w:line="240" w:lineRule="auto"/>
            </w:pPr>
            <w:r>
              <w:rPr>
                <w:rFonts w:eastAsia="Nirmala UI" w:cs="Nirmala UI"/>
                <w:sz w:val="16"/>
              </w:rPr>
              <w:t>[ ] Chat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52D9817" w14:textId="77777777" w:rsidR="00A96171" w:rsidRDefault="00000000">
            <w:pPr>
              <w:spacing w:after="0" w:line="240" w:lineRule="auto"/>
            </w:pPr>
            <w:r>
              <w:rPr>
                <w:rFonts w:eastAsia="Nirmala UI" w:cs="Nirmala UI"/>
                <w:sz w:val="16"/>
              </w:rPr>
              <w:t>[ ] Vendors</w:t>
            </w:r>
          </w:p>
        </w:tc>
      </w:tr>
      <w:tr w:rsidR="00A96171" w14:paraId="7EE0B941"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82D7ED0" w14:textId="77777777" w:rsidR="00A96171" w:rsidRDefault="00000000">
            <w:pPr>
              <w:spacing w:after="0" w:line="240" w:lineRule="auto"/>
            </w:pPr>
            <w:r>
              <w:rPr>
                <w:rFonts w:eastAsia="Nirmala UI" w:cs="Nirmala UI"/>
                <w:sz w:val="16"/>
              </w:rPr>
              <w:t>[ ] Requisitions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466A3FE" w14:textId="77777777" w:rsidR="00A96171" w:rsidRDefault="00000000">
            <w:pPr>
              <w:spacing w:after="0" w:line="240" w:lineRule="auto"/>
            </w:pPr>
            <w:r>
              <w:rPr>
                <w:rFonts w:eastAsia="Nirmala UI" w:cs="Nirmala UI"/>
                <w:sz w:val="16"/>
              </w:rPr>
              <w:t>[ ] Purchase Orders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0AE041E" w14:textId="77777777" w:rsidR="00A96171" w:rsidRDefault="00000000">
            <w:pPr>
              <w:spacing w:after="0" w:line="240" w:lineRule="auto"/>
            </w:pPr>
            <w:r>
              <w:rPr>
                <w:rFonts w:eastAsia="Nirmala UI" w:cs="Nirmala UI"/>
                <w:sz w:val="16"/>
              </w:rPr>
              <w:t>[ ] Contracts</w:t>
            </w:r>
          </w:p>
        </w:tc>
      </w:tr>
      <w:tr w:rsidR="00A96171" w14:paraId="778D97D7"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E2FE1F6" w14:textId="77777777" w:rsidR="00A96171" w:rsidRDefault="00000000">
            <w:pPr>
              <w:spacing w:after="0" w:line="240" w:lineRule="auto"/>
            </w:pPr>
            <w:r>
              <w:rPr>
                <w:rFonts w:eastAsia="Nirmala UI" w:cs="Nirmala UI"/>
                <w:sz w:val="16"/>
              </w:rPr>
              <w:t>[ ] Reports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DFC4AD8" w14:textId="77777777" w:rsidR="00A96171" w:rsidRDefault="00000000">
            <w:pPr>
              <w:spacing w:after="0" w:line="240" w:lineRule="auto"/>
            </w:pPr>
            <w:r>
              <w:rPr>
                <w:rFonts w:eastAsia="Nirmala UI" w:cs="Nirmala UI"/>
                <w:sz w:val="16"/>
              </w:rPr>
              <w:t>[ ] Audit Log</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2D02E51" w14:textId="77777777" w:rsidR="00A96171" w:rsidRDefault="00000000">
            <w:pPr>
              <w:spacing w:after="0" w:line="240" w:lineRule="auto"/>
            </w:pPr>
            <w:r>
              <w:rPr>
                <w:rFonts w:eastAsia="Nirmala UI" w:cs="Nirmala UI"/>
                <w:sz w:val="16"/>
              </w:rPr>
              <w:t>[ ] Settings / Account</w:t>
            </w:r>
          </w:p>
        </w:tc>
      </w:tr>
      <w:tr w:rsidR="00A96171" w14:paraId="2EB01C2A"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E06F8B6" w14:textId="77777777" w:rsidR="00A96171" w:rsidRDefault="00000000">
            <w:pPr>
              <w:spacing w:after="0" w:line="240" w:lineRule="auto"/>
            </w:pPr>
            <w:r>
              <w:rPr>
                <w:rFonts w:eastAsia="Nirmala UI" w:cs="Nirmala UI"/>
                <w:sz w:val="16"/>
              </w:rPr>
              <w:t>[ ] Help</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C801D48" w14:textId="77777777" w:rsidR="00A96171" w:rsidRDefault="00000000">
            <w:pPr>
              <w:spacing w:after="0" w:line="240" w:lineRule="auto"/>
            </w:pPr>
            <w:r>
              <w:rPr>
                <w:rFonts w:eastAsia="Nirmala UI" w:cs="Nirmala UI"/>
                <w:sz w:val="16"/>
              </w:rPr>
              <w:t>[ ] QR Scan page</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9F031B8" w14:textId="77777777" w:rsidR="00A96171" w:rsidRDefault="00000000">
            <w:pPr>
              <w:spacing w:after="0" w:line="240" w:lineRule="auto"/>
            </w:pPr>
            <w:r>
              <w:rPr>
                <w:rFonts w:eastAsia="Nirmala UI" w:cs="Nirmala UI"/>
                <w:sz w:val="16"/>
              </w:rPr>
              <w:t>[ ] Notifications</w:t>
            </w:r>
          </w:p>
        </w:tc>
      </w:tr>
      <w:tr w:rsidR="00A96171" w14:paraId="673D582F"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5353334" w14:textId="77777777" w:rsidR="00A96171" w:rsidRDefault="00000000">
            <w:pPr>
              <w:spacing w:after="0" w:line="240" w:lineRule="auto"/>
            </w:pPr>
            <w:r>
              <w:rPr>
                <w:rFonts w:eastAsia="Nirmala UI" w:cs="Nirmala UI"/>
                <w:sz w:val="16"/>
              </w:rPr>
              <w:t>[ ] Other</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4FA115B" w14:textId="77777777" w:rsidR="00A96171" w:rsidRDefault="00000000">
            <w:pPr>
              <w:spacing w:after="0" w:line="240" w:lineRule="auto"/>
            </w:pPr>
            <w:r>
              <w:rPr>
                <w:rFonts w:eastAsia="Nirmala UI" w:cs="Nirmala UI"/>
                <w:sz w:val="16"/>
              </w:rPr>
              <w:t xml:space="preserve"> </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878A422" w14:textId="77777777" w:rsidR="00A96171" w:rsidRDefault="00000000">
            <w:pPr>
              <w:spacing w:after="0" w:line="240" w:lineRule="auto"/>
            </w:pPr>
            <w:r>
              <w:rPr>
                <w:rFonts w:eastAsia="Nirmala UI" w:cs="Nirmala UI"/>
                <w:sz w:val="16"/>
              </w:rPr>
              <w:t xml:space="preserve"> </w:t>
            </w:r>
          </w:p>
        </w:tc>
      </w:tr>
      <w:tr w:rsidR="00A96171" w14:paraId="3B680724"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76CE6E1" w14:textId="77777777" w:rsidR="00A96171" w:rsidRDefault="00000000">
            <w:pPr>
              <w:spacing w:after="0" w:line="240" w:lineRule="auto"/>
            </w:pPr>
            <w:r>
              <w:rPr>
                <w:rFonts w:eastAsia="Nirmala UI" w:cs="Nirmala UI"/>
                <w:b/>
                <w:color w:val="334155"/>
                <w:sz w:val="15"/>
              </w:rPr>
              <w:t>WHAT_I_TRIED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7E21D7A" w14:textId="77777777" w:rsidR="00A96171" w:rsidRDefault="00000000">
            <w:pPr>
              <w:spacing w:after="0" w:line="240" w:lineRule="auto"/>
            </w:pPr>
            <w:r>
              <w:rPr>
                <w:rFonts w:eastAsia="Nirmala UI" w:cs="Nirmala UI"/>
                <w:i/>
                <w:color w:val="64748B"/>
                <w:sz w:val="17"/>
              </w:rPr>
              <w:t>main kya kar raha tha</w:t>
            </w:r>
          </w:p>
          <w:p w14:paraId="6891C60E" w14:textId="77777777" w:rsidR="00A96171" w:rsidRDefault="00000000">
            <w:pPr>
              <w:spacing w:after="0" w:line="240" w:lineRule="auto"/>
            </w:pPr>
            <w:r>
              <w:rPr>
                <w:rFonts w:eastAsia="Nirmala UI" w:cs="Nirmala UI"/>
                <w:sz w:val="18"/>
              </w:rPr>
              <w:t xml:space="preserve"> </w:t>
            </w:r>
          </w:p>
        </w:tc>
      </w:tr>
      <w:tr w:rsidR="00A96171" w14:paraId="6C2F595F"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0E6B3D1" w14:textId="77777777" w:rsidR="00A96171" w:rsidRDefault="00000000">
            <w:pPr>
              <w:spacing w:after="0" w:line="240" w:lineRule="auto"/>
            </w:pPr>
            <w:r>
              <w:rPr>
                <w:rFonts w:eastAsia="Nirmala UI" w:cs="Nirmala UI"/>
                <w:b/>
                <w:color w:val="334155"/>
                <w:sz w:val="15"/>
              </w:rPr>
              <w:t>WHAT_HAPPENED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D8D1432" w14:textId="77777777" w:rsidR="00A96171" w:rsidRDefault="00000000">
            <w:pPr>
              <w:spacing w:after="0" w:line="240" w:lineRule="auto"/>
            </w:pPr>
            <w:r>
              <w:rPr>
                <w:rFonts w:eastAsia="Nirmala UI" w:cs="Nirmala UI"/>
                <w:i/>
                <w:color w:val="64748B"/>
                <w:sz w:val="17"/>
              </w:rPr>
              <w:t>kya galat hua / kya dikha</w:t>
            </w:r>
          </w:p>
          <w:p w14:paraId="384C8FA4" w14:textId="77777777" w:rsidR="00A96171" w:rsidRDefault="00000000">
            <w:pPr>
              <w:spacing w:after="0" w:line="240" w:lineRule="auto"/>
            </w:pPr>
            <w:r>
              <w:rPr>
                <w:rFonts w:eastAsia="Nirmala UI" w:cs="Nirmala UI"/>
                <w:sz w:val="18"/>
              </w:rPr>
              <w:t xml:space="preserve"> </w:t>
            </w:r>
          </w:p>
        </w:tc>
      </w:tr>
      <w:tr w:rsidR="00A96171" w14:paraId="5EA0DE3D"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6F8486B2" w14:textId="77777777" w:rsidR="00A96171" w:rsidRDefault="00000000">
            <w:pPr>
              <w:spacing w:after="0" w:line="240" w:lineRule="auto"/>
            </w:pPr>
            <w:r>
              <w:rPr>
                <w:rFonts w:eastAsia="Nirmala UI" w:cs="Nirmala UI"/>
                <w:b/>
                <w:color w:val="334155"/>
                <w:sz w:val="15"/>
              </w:rPr>
              <w:t>WHAT_I_EXPECTED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A305E2A" w14:textId="77777777" w:rsidR="00A96171" w:rsidRDefault="00000000">
            <w:pPr>
              <w:spacing w:after="0" w:line="240" w:lineRule="auto"/>
            </w:pPr>
            <w:r>
              <w:rPr>
                <w:rFonts w:eastAsia="Nirmala UI" w:cs="Nirmala UI"/>
                <w:i/>
                <w:color w:val="64748B"/>
                <w:sz w:val="17"/>
              </w:rPr>
              <w:t>sahi result kya hona chahiye tha</w:t>
            </w:r>
          </w:p>
          <w:p w14:paraId="3C9942B5" w14:textId="77777777" w:rsidR="00A96171" w:rsidRDefault="00000000">
            <w:pPr>
              <w:spacing w:after="0" w:line="240" w:lineRule="auto"/>
            </w:pPr>
            <w:r>
              <w:rPr>
                <w:rFonts w:eastAsia="Nirmala UI" w:cs="Nirmala UI"/>
                <w:sz w:val="18"/>
              </w:rPr>
              <w:t xml:space="preserve"> </w:t>
            </w:r>
          </w:p>
        </w:tc>
      </w:tr>
      <w:tr w:rsidR="00A96171" w14:paraId="57546611"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C7AA4BF" w14:textId="77777777" w:rsidR="00A96171" w:rsidRDefault="00000000">
            <w:pPr>
              <w:spacing w:after="0" w:line="240" w:lineRule="auto"/>
            </w:pPr>
            <w:r>
              <w:rPr>
                <w:rFonts w:eastAsia="Nirmala UI" w:cs="Nirmala UI"/>
                <w:b/>
                <w:color w:val="334155"/>
                <w:sz w:val="15"/>
              </w:rPr>
              <w:t>STEPS</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80F2460" w14:textId="77777777" w:rsidR="00A96171" w:rsidRDefault="00000000">
            <w:pPr>
              <w:spacing w:after="0" w:line="240" w:lineRule="auto"/>
            </w:pPr>
            <w:r>
              <w:rPr>
                <w:rFonts w:eastAsia="Nirmala UI" w:cs="Nirmala UI"/>
                <w:i/>
                <w:color w:val="64748B"/>
                <w:sz w:val="17"/>
              </w:rPr>
              <w:t>1. login    2. kaunsa page    3. kya click    4. kya dikha</w:t>
            </w:r>
          </w:p>
          <w:p w14:paraId="27F373C8" w14:textId="77777777" w:rsidR="00A96171" w:rsidRDefault="00000000">
            <w:pPr>
              <w:spacing w:after="0" w:line="240" w:lineRule="auto"/>
            </w:pPr>
            <w:r>
              <w:rPr>
                <w:rFonts w:eastAsia="Nirmala UI" w:cs="Nirmala UI"/>
                <w:sz w:val="18"/>
              </w:rPr>
              <w:t xml:space="preserve"> </w:t>
            </w:r>
          </w:p>
          <w:p w14:paraId="41AD91A1" w14:textId="77777777" w:rsidR="00A96171" w:rsidRDefault="00000000">
            <w:pPr>
              <w:spacing w:after="0" w:line="240" w:lineRule="auto"/>
            </w:pPr>
            <w:r>
              <w:rPr>
                <w:rFonts w:eastAsia="Nirmala UI" w:cs="Nirmala UI"/>
                <w:sz w:val="18"/>
              </w:rPr>
              <w:t xml:space="preserve"> </w:t>
            </w:r>
          </w:p>
          <w:p w14:paraId="3AB89C63" w14:textId="77777777" w:rsidR="00A96171" w:rsidRDefault="00000000">
            <w:pPr>
              <w:spacing w:after="0" w:line="240" w:lineRule="auto"/>
            </w:pPr>
            <w:r>
              <w:rPr>
                <w:rFonts w:eastAsia="Nirmala UI" w:cs="Nirmala UI"/>
                <w:sz w:val="18"/>
              </w:rPr>
              <w:t xml:space="preserve"> </w:t>
            </w:r>
          </w:p>
        </w:tc>
      </w:tr>
      <w:tr w:rsidR="00A96171" w14:paraId="1C9E08E7"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BDC8DCA" w14:textId="77777777" w:rsidR="00A96171" w:rsidRDefault="00000000">
            <w:pPr>
              <w:spacing w:after="0" w:line="240" w:lineRule="auto"/>
            </w:pPr>
            <w:r>
              <w:rPr>
                <w:rFonts w:eastAsia="Nirmala UI" w:cs="Nirmala UI"/>
                <w:b/>
                <w:color w:val="334155"/>
                <w:sz w:val="15"/>
              </w:rPr>
              <w:t>HOW_OFTEN</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73862A3" w14:textId="77777777" w:rsidR="00A96171" w:rsidRDefault="00000000">
            <w:pPr>
              <w:spacing w:after="0" w:line="240" w:lineRule="auto"/>
            </w:pPr>
            <w:r>
              <w:rPr>
                <w:rFonts w:eastAsia="Nirmala UI" w:cs="Nirmala UI"/>
                <w:sz w:val="18"/>
              </w:rPr>
              <w:t>[ ] Always   [ ] Sometimes   [ ] Once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92CE268" w14:textId="77777777" w:rsidR="00A96171" w:rsidRDefault="00000000">
            <w:pPr>
              <w:spacing w:after="0" w:line="240" w:lineRule="auto"/>
            </w:pPr>
            <w:r>
              <w:rPr>
                <w:rFonts w:eastAsia="Nirmala UI" w:cs="Nirmala UI"/>
                <w:b/>
                <w:color w:val="334155"/>
                <w:sz w:val="15"/>
              </w:rPr>
              <w:t>BROWSER</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9F6656F" w14:textId="77777777" w:rsidR="00A96171" w:rsidRDefault="00000000">
            <w:pPr>
              <w:spacing w:after="0" w:line="240" w:lineRule="auto"/>
            </w:pPr>
            <w:r>
              <w:rPr>
                <w:rFonts w:eastAsia="Nirmala UI" w:cs="Nirmala UI"/>
                <w:sz w:val="18"/>
              </w:rPr>
              <w:t>[ ] Chrome  [ ] Edge  [ ] Firefox  [ ] Safari  [ ] Phone</w:t>
            </w:r>
          </w:p>
        </w:tc>
      </w:tr>
      <w:tr w:rsidR="00A96171" w14:paraId="6E72880F"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5C83485" w14:textId="77777777" w:rsidR="00A96171" w:rsidRDefault="00000000">
            <w:pPr>
              <w:spacing w:after="0" w:line="240" w:lineRule="auto"/>
            </w:pPr>
            <w:r>
              <w:rPr>
                <w:rFonts w:eastAsia="Nirmala UI" w:cs="Nirmala UI"/>
                <w:b/>
                <w:color w:val="334155"/>
                <w:sz w:val="15"/>
              </w:rPr>
              <w:t>DEVICE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C93D1C6" w14:textId="77777777" w:rsidR="00A96171" w:rsidRDefault="00000000">
            <w:pPr>
              <w:spacing w:after="0" w:line="240" w:lineRule="auto"/>
            </w:pPr>
            <w:r>
              <w:rPr>
                <w:rFonts w:eastAsia="Nirmala UI" w:cs="Nirmala UI"/>
                <w:sz w:val="18"/>
              </w:rPr>
              <w:t>[ ] Desktop   [ ] Laptop   [ ] Tablet   [ ] Phone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6DE34B5B" w14:textId="77777777" w:rsidR="00A96171" w:rsidRDefault="00000000">
            <w:pPr>
              <w:spacing w:after="0" w:line="240" w:lineRule="auto"/>
            </w:pPr>
            <w:r>
              <w:rPr>
                <w:rFonts w:eastAsia="Nirmala UI" w:cs="Nirmala UI"/>
                <w:b/>
                <w:color w:val="334155"/>
                <w:sz w:val="15"/>
              </w:rPr>
              <w:t>REPORT_ID</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3CEC544" w14:textId="77777777" w:rsidR="00A96171" w:rsidRDefault="00000000">
            <w:pPr>
              <w:spacing w:after="0" w:line="240" w:lineRule="auto"/>
            </w:pPr>
            <w:r>
              <w:rPr>
                <w:rFonts w:eastAsia="Nirmala UI" w:cs="Nirmala UI"/>
                <w:sz w:val="18"/>
              </w:rPr>
              <w:t>NV-FB-004</w:t>
            </w:r>
          </w:p>
        </w:tc>
      </w:tr>
      <w:tr w:rsidR="00A96171" w14:paraId="49EC7529"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ADA96CB" w14:textId="77777777" w:rsidR="00A96171" w:rsidRDefault="00000000">
            <w:pPr>
              <w:spacing w:after="0" w:line="240" w:lineRule="auto"/>
            </w:pPr>
            <w:r>
              <w:rPr>
                <w:rFonts w:eastAsia="Nirmala UI" w:cs="Nirmala UI"/>
                <w:b/>
                <w:color w:val="334155"/>
                <w:sz w:val="15"/>
              </w:rPr>
              <w:t>SCREENSHOT</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ED7C096" w14:textId="77777777" w:rsidR="00A96171" w:rsidRDefault="00000000">
            <w:pPr>
              <w:spacing w:after="0" w:line="240" w:lineRule="auto"/>
            </w:pPr>
            <w:r>
              <w:rPr>
                <w:rFonts w:eastAsia="Nirmala UI" w:cs="Nirmala UI"/>
                <w:i/>
                <w:color w:val="64748B"/>
                <w:sz w:val="17"/>
              </w:rPr>
              <w:t>yahan click karke screenshot paste karo (Ctrl+V)</w:t>
            </w:r>
          </w:p>
          <w:p w14:paraId="66042856" w14:textId="77777777" w:rsidR="00A96171" w:rsidRDefault="00000000">
            <w:pPr>
              <w:spacing w:after="0" w:line="240" w:lineRule="auto"/>
            </w:pPr>
            <w:r>
              <w:rPr>
                <w:rFonts w:eastAsia="Nirmala UI" w:cs="Nirmala UI"/>
                <w:sz w:val="18"/>
              </w:rPr>
              <w:t xml:space="preserve"> </w:t>
            </w:r>
          </w:p>
          <w:p w14:paraId="488C502C" w14:textId="77777777" w:rsidR="00A96171" w:rsidRDefault="00000000">
            <w:pPr>
              <w:spacing w:after="0" w:line="240" w:lineRule="auto"/>
            </w:pPr>
            <w:r>
              <w:rPr>
                <w:rFonts w:eastAsia="Nirmala UI" w:cs="Nirmala UI"/>
                <w:sz w:val="18"/>
              </w:rPr>
              <w:t xml:space="preserve"> </w:t>
            </w:r>
          </w:p>
        </w:tc>
      </w:tr>
      <w:tr w:rsidR="00A96171" w14:paraId="2E58039A"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F57832F" w14:textId="77777777" w:rsidR="00A96171" w:rsidRDefault="00000000">
            <w:pPr>
              <w:spacing w:after="0" w:line="240" w:lineRule="auto"/>
            </w:pPr>
            <w:r>
              <w:rPr>
                <w:rFonts w:eastAsia="Nirmala UI" w:cs="Nirmala UI"/>
                <w:b/>
                <w:color w:val="334155"/>
                <w:sz w:val="15"/>
              </w:rPr>
              <w:t>MORE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B505B05" w14:textId="77777777" w:rsidR="00A96171" w:rsidRDefault="00000000">
            <w:pPr>
              <w:spacing w:after="0" w:line="240" w:lineRule="auto"/>
            </w:pPr>
            <w:r>
              <w:rPr>
                <w:rFonts w:eastAsia="Nirmala UI" w:cs="Nirmala UI"/>
                <w:i/>
                <w:color w:val="64748B"/>
                <w:sz w:val="17"/>
              </w:rPr>
              <w:t>error text / doosra user / extra baat</w:t>
            </w:r>
          </w:p>
          <w:p w14:paraId="44C0AA74" w14:textId="77777777" w:rsidR="00A96171" w:rsidRDefault="00000000">
            <w:pPr>
              <w:spacing w:after="0" w:line="240" w:lineRule="auto"/>
            </w:pPr>
            <w:r>
              <w:rPr>
                <w:rFonts w:eastAsia="Nirmala UI" w:cs="Nirmala UI"/>
                <w:sz w:val="18"/>
              </w:rPr>
              <w:t xml:space="preserve"> </w:t>
            </w:r>
          </w:p>
        </w:tc>
      </w:tr>
    </w:tbl>
    <w:p w14:paraId="018EEE29" w14:textId="77777777" w:rsidR="00A96171" w:rsidRDefault="00000000">
      <w:pPr>
        <w:spacing w:before="100" w:after="0"/>
      </w:pPr>
      <w:r>
        <w:rPr>
          <w:rFonts w:eastAsia="Nirmala UI" w:cs="Nirmala UI"/>
          <w:i/>
          <w:color w:val="64748B"/>
          <w:sz w:val="16"/>
        </w:rPr>
        <w:t>Is page pe sirf YE ek item. Agli baat = agla page. Field names mat badlo.</w:t>
      </w:r>
    </w:p>
    <w:p w14:paraId="63534BBF" w14:textId="77777777" w:rsidR="00A96171" w:rsidRDefault="00000000">
      <w:r>
        <w:br w:type="page"/>
      </w:r>
    </w:p>
    <w:tbl>
      <w:tblPr>
        <w:tblW w:w="0" w:type="auto"/>
        <w:jc w:val="center"/>
        <w:tblLayout w:type="fixed"/>
        <w:tblLook w:val="04A0" w:firstRow="1" w:lastRow="0" w:firstColumn="1" w:lastColumn="0" w:noHBand="0" w:noVBand="1"/>
      </w:tblPr>
      <w:tblGrid>
        <w:gridCol w:w="7030"/>
        <w:gridCol w:w="3288"/>
      </w:tblGrid>
      <w:tr w:rsidR="00A96171" w14:paraId="769DD092" w14:textId="77777777">
        <w:trPr>
          <w:cantSplit/>
          <w:jc w:val="center"/>
        </w:trPr>
        <w:tc>
          <w:tcPr>
            <w:tcW w:w="7030"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0D8DC8B7" w14:textId="77777777" w:rsidR="00A96171" w:rsidRDefault="00000000">
            <w:pPr>
              <w:spacing w:after="0" w:line="240" w:lineRule="auto"/>
            </w:pPr>
            <w:r>
              <w:rPr>
                <w:rFonts w:eastAsia="Nirmala UI" w:cs="Nirmala UI"/>
                <w:b/>
                <w:color w:val="FFFFFF"/>
                <w:sz w:val="26"/>
              </w:rPr>
              <w:lastRenderedPageBreak/>
              <w:t>NEWVISION FEEDBACK</w:t>
            </w:r>
          </w:p>
        </w:tc>
        <w:tc>
          <w:tcPr>
            <w:tcW w:w="3288"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1359C9C2" w14:textId="77777777" w:rsidR="00A96171" w:rsidRDefault="00000000">
            <w:pPr>
              <w:spacing w:after="0" w:line="240" w:lineRule="auto"/>
              <w:jc w:val="right"/>
            </w:pPr>
            <w:r>
              <w:rPr>
                <w:rFonts w:eastAsia="Nirmala UI" w:cs="Nirmala UI"/>
                <w:b/>
                <w:color w:val="FFFFFF"/>
                <w:sz w:val="22"/>
              </w:rPr>
              <w:t>NV-FB-005</w:t>
            </w:r>
          </w:p>
        </w:tc>
      </w:tr>
    </w:tbl>
    <w:p w14:paraId="1F575A9E" w14:textId="77777777" w:rsidR="00A96171" w:rsidRDefault="00A96171">
      <w:pPr>
        <w:spacing w:before="80" w:after="0"/>
      </w:pPr>
    </w:p>
    <w:tbl>
      <w:tblPr>
        <w:tblW w:w="0" w:type="auto"/>
        <w:jc w:val="center"/>
        <w:tblLayout w:type="fixed"/>
        <w:tblLook w:val="04A0" w:firstRow="1" w:lastRow="0" w:firstColumn="1" w:lastColumn="0" w:noHBand="0" w:noVBand="1"/>
      </w:tblPr>
      <w:tblGrid>
        <w:gridCol w:w="2579"/>
        <w:gridCol w:w="860"/>
        <w:gridCol w:w="1719"/>
        <w:gridCol w:w="1720"/>
        <w:gridCol w:w="859"/>
        <w:gridCol w:w="2580"/>
      </w:tblGrid>
      <w:tr w:rsidR="00A96171" w14:paraId="6C9B3D06"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53C1053" w14:textId="77777777" w:rsidR="00A96171" w:rsidRDefault="00000000">
            <w:pPr>
              <w:spacing w:after="0" w:line="240" w:lineRule="auto"/>
            </w:pPr>
            <w:r>
              <w:rPr>
                <w:rFonts w:eastAsia="Nirmala UI" w:cs="Nirmala UI"/>
                <w:b/>
                <w:color w:val="334155"/>
                <w:sz w:val="15"/>
              </w:rPr>
              <w:t>TYPE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C4B3172" w14:textId="77777777" w:rsidR="00A96171" w:rsidRDefault="00000000">
            <w:pPr>
              <w:spacing w:after="0" w:line="240" w:lineRule="auto"/>
            </w:pPr>
            <w:r>
              <w:rPr>
                <w:rFonts w:eastAsia="Nirmala UI" w:cs="Nirmala UI"/>
                <w:sz w:val="18"/>
              </w:rPr>
              <w:t>[ ] Bug   [ ] Missing feature   [ ] Suggestion   [ ] UI / Design   [ ] Slow / Error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BB4AE78" w14:textId="77777777" w:rsidR="00A96171" w:rsidRDefault="00000000">
            <w:pPr>
              <w:spacing w:after="0" w:line="240" w:lineRule="auto"/>
            </w:pPr>
            <w:r>
              <w:rPr>
                <w:rFonts w:eastAsia="Nirmala UI" w:cs="Nirmala UI"/>
                <w:b/>
                <w:color w:val="334155"/>
                <w:sz w:val="15"/>
              </w:rPr>
              <w:t>PRIORITY</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D95F315" w14:textId="77777777" w:rsidR="00A96171" w:rsidRDefault="00000000">
            <w:pPr>
              <w:spacing w:after="0" w:line="240" w:lineRule="auto"/>
            </w:pPr>
            <w:r>
              <w:rPr>
                <w:rFonts w:eastAsia="Nirmala UI" w:cs="Nirmala UI"/>
                <w:sz w:val="18"/>
              </w:rPr>
              <w:t>[ ] Blocker   [ ] High   [ ] Medium   [ ] Low</w:t>
            </w:r>
          </w:p>
        </w:tc>
      </w:tr>
      <w:tr w:rsidR="00A96171" w14:paraId="2C1763E3"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A810B90" w14:textId="77777777" w:rsidR="00A96171" w:rsidRDefault="00000000">
            <w:pPr>
              <w:spacing w:after="0" w:line="240" w:lineRule="auto"/>
            </w:pPr>
            <w:r>
              <w:rPr>
                <w:rFonts w:eastAsia="Nirmala UI" w:cs="Nirmala UI"/>
                <w:b/>
                <w:color w:val="334155"/>
                <w:sz w:val="15"/>
              </w:rPr>
              <w:t>REPORTER_NAME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3A55ADE" w14:textId="77777777" w:rsidR="00A96171" w:rsidRDefault="00000000">
            <w:pPr>
              <w:spacing w:after="0" w:line="240" w:lineRule="auto"/>
            </w:pPr>
            <w:r>
              <w:rPr>
                <w:rFonts w:eastAsia="Nirmala UI" w:cs="Nirmala UI"/>
                <w:i/>
                <w:color w:val="64748B"/>
                <w:sz w:val="17"/>
              </w:rPr>
              <w:t>poora naam</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99BE265" w14:textId="77777777" w:rsidR="00A96171" w:rsidRDefault="00000000">
            <w:pPr>
              <w:spacing w:after="0" w:line="240" w:lineRule="auto"/>
            </w:pPr>
            <w:r>
              <w:rPr>
                <w:rFonts w:eastAsia="Nirmala UI" w:cs="Nirmala UI"/>
                <w:b/>
                <w:color w:val="334155"/>
                <w:sz w:val="15"/>
              </w:rPr>
              <w:t>DATE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C491E2C" w14:textId="77777777" w:rsidR="00A96171" w:rsidRDefault="00000000">
            <w:pPr>
              <w:spacing w:after="0" w:line="240" w:lineRule="auto"/>
            </w:pPr>
            <w:r>
              <w:rPr>
                <w:rFonts w:eastAsia="Nirmala UI" w:cs="Nirmala UI"/>
                <w:i/>
                <w:color w:val="64748B"/>
                <w:sz w:val="17"/>
              </w:rPr>
              <w:t>YYYY-MM-DD</w:t>
            </w:r>
          </w:p>
        </w:tc>
      </w:tr>
      <w:tr w:rsidR="00A96171" w14:paraId="20314B49"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85FD681" w14:textId="77777777" w:rsidR="00A96171" w:rsidRDefault="00000000">
            <w:pPr>
              <w:spacing w:after="0" w:line="240" w:lineRule="auto"/>
            </w:pPr>
            <w:r>
              <w:rPr>
                <w:rFonts w:eastAsia="Nirmala UI" w:cs="Nirmala UI"/>
                <w:b/>
                <w:color w:val="334155"/>
                <w:sz w:val="15"/>
              </w:rPr>
              <w:t>REPORTER_EMAIL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FB4E0F1" w14:textId="77777777" w:rsidR="00A96171" w:rsidRDefault="00000000">
            <w:pPr>
              <w:spacing w:after="0" w:line="240" w:lineRule="auto"/>
            </w:pPr>
            <w:r>
              <w:rPr>
                <w:rFonts w:eastAsia="Nirmala UI" w:cs="Nirmala UI"/>
                <w:i/>
                <w:color w:val="64748B"/>
                <w:sz w:val="17"/>
              </w:rPr>
              <w:t>office 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9263B5E" w14:textId="77777777" w:rsidR="00A96171" w:rsidRDefault="00000000">
            <w:pPr>
              <w:spacing w:after="0" w:line="240" w:lineRule="auto"/>
            </w:pPr>
            <w:r>
              <w:rPr>
                <w:rFonts w:eastAsia="Nirmala UI" w:cs="Nirmala UI"/>
                <w:b/>
                <w:color w:val="334155"/>
                <w:sz w:val="15"/>
              </w:rPr>
              <w:t>ROLE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AC0595E" w14:textId="77777777" w:rsidR="00A96171" w:rsidRDefault="00000000">
            <w:pPr>
              <w:spacing w:after="0" w:line="240" w:lineRule="auto"/>
            </w:pPr>
            <w:r>
              <w:rPr>
                <w:rFonts w:eastAsia="Nirmala UI" w:cs="Nirmala UI"/>
                <w:sz w:val="18"/>
              </w:rPr>
              <w:t>[ ] Super Admin  [ ] IT Admin  [ ] IT Support  [ ] Manager  [ ] Employee</w:t>
            </w:r>
          </w:p>
        </w:tc>
      </w:tr>
      <w:tr w:rsidR="00A96171" w14:paraId="3C26935E"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E21E4B9" w14:textId="77777777" w:rsidR="00A96171" w:rsidRDefault="00000000">
            <w:pPr>
              <w:spacing w:after="0" w:line="240" w:lineRule="auto"/>
            </w:pPr>
            <w:r>
              <w:rPr>
                <w:rFonts w:eastAsia="Nirmala UI" w:cs="Nirmala UI"/>
                <w:b/>
                <w:color w:val="334155"/>
                <w:sz w:val="15"/>
              </w:rPr>
              <w:t>OFFICE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5503F56" w14:textId="77777777" w:rsidR="00A96171" w:rsidRDefault="00000000">
            <w:pPr>
              <w:spacing w:after="0" w:line="240" w:lineRule="auto"/>
            </w:pPr>
            <w:r>
              <w:rPr>
                <w:rFonts w:eastAsia="Nirmala UI" w:cs="Nirmala UI"/>
                <w:sz w:val="18"/>
              </w:rPr>
              <w:t>[ ] Pune   [ ] Hyderabad   [ ] Bhopal   [ ] Other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29A8D93" w14:textId="77777777" w:rsidR="00A96171" w:rsidRDefault="00000000">
            <w:pPr>
              <w:spacing w:after="0" w:line="240" w:lineRule="auto"/>
            </w:pPr>
            <w:r>
              <w:rPr>
                <w:rFonts w:eastAsia="Nirmala UI" w:cs="Nirmala UI"/>
                <w:b/>
                <w:color w:val="334155"/>
                <w:sz w:val="15"/>
              </w:rPr>
              <w:t>RECORD_CODE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E36173F" w14:textId="77777777" w:rsidR="00A96171" w:rsidRDefault="00000000">
            <w:pPr>
              <w:spacing w:after="0" w:line="240" w:lineRule="auto"/>
            </w:pPr>
            <w:r>
              <w:rPr>
                <w:rFonts w:eastAsia="Nirmala UI" w:cs="Nirmala UI"/>
                <w:i/>
                <w:color w:val="64748B"/>
                <w:sz w:val="17"/>
              </w:rPr>
              <w:t>AST- / TCK- / EMP- / PO- / PR-</w:t>
            </w:r>
          </w:p>
        </w:tc>
      </w:tr>
      <w:tr w:rsidR="00A96171" w14:paraId="5CAD068E"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EF061EE" w14:textId="77777777" w:rsidR="00A96171" w:rsidRDefault="00000000">
            <w:pPr>
              <w:spacing w:after="0" w:line="240" w:lineRule="auto"/>
            </w:pPr>
            <w:r>
              <w:rPr>
                <w:rFonts w:eastAsia="Nirmala UI" w:cs="Nirmala UI"/>
                <w:b/>
                <w:color w:val="334155"/>
                <w:sz w:val="15"/>
              </w:rPr>
              <w:t>PAGE_OR_URL</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6E9A6B3" w14:textId="77777777" w:rsidR="00A96171" w:rsidRDefault="00000000">
            <w:pPr>
              <w:spacing w:after="0" w:line="240" w:lineRule="auto"/>
            </w:pPr>
            <w:r>
              <w:rPr>
                <w:rFonts w:eastAsia="Nirmala UI" w:cs="Nirmala UI"/>
                <w:i/>
                <w:color w:val="64748B"/>
                <w:sz w:val="17"/>
              </w:rPr>
              <w:t>jaise /assets  ya  My devices</w:t>
            </w:r>
          </w:p>
        </w:tc>
      </w:tr>
      <w:tr w:rsidR="00A96171" w14:paraId="790671A4"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4E15424" w14:textId="77777777" w:rsidR="00A96171" w:rsidRDefault="00000000">
            <w:pPr>
              <w:spacing w:after="0" w:line="240" w:lineRule="auto"/>
            </w:pPr>
            <w:r>
              <w:rPr>
                <w:rFonts w:eastAsia="Nirmala UI" w:cs="Nirmala UI"/>
                <w:b/>
                <w:color w:val="334155"/>
                <w:sz w:val="15"/>
              </w:rPr>
              <w:t>TITLE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365F220" w14:textId="77777777" w:rsidR="00A96171" w:rsidRDefault="00000000">
            <w:pPr>
              <w:spacing w:after="0" w:line="240" w:lineRule="auto"/>
            </w:pPr>
            <w:r>
              <w:rPr>
                <w:rFonts w:eastAsia="Nirmala UI" w:cs="Nirmala UI"/>
                <w:i/>
                <w:color w:val="64748B"/>
                <w:sz w:val="17"/>
              </w:rPr>
              <w:t>ek line: My devices khali hai after assign</w:t>
            </w:r>
          </w:p>
        </w:tc>
      </w:tr>
      <w:tr w:rsidR="00A96171" w14:paraId="1F366BD3" w14:textId="77777777">
        <w:trPr>
          <w:cantSplit/>
          <w:jc w:val="center"/>
        </w:trPr>
        <w:tc>
          <w:tcPr>
            <w:tcW w:w="10316" w:type="dxa"/>
            <w:gridSpan w:val="6"/>
            <w:tcBorders>
              <w:top w:val="single" w:sz="4" w:space="0" w:color="CBD5E1"/>
              <w:left w:val="single" w:sz="4" w:space="0" w:color="CBD5E1"/>
              <w:bottom w:val="single" w:sz="4" w:space="0" w:color="CBD5E1"/>
              <w:right w:val="single" w:sz="4" w:space="0" w:color="CBD5E1"/>
            </w:tcBorders>
            <w:shd w:val="clear" w:color="auto" w:fill="E6F4FF"/>
            <w:tcMar>
              <w:top w:w="36" w:type="dxa"/>
              <w:left w:w="56" w:type="dxa"/>
              <w:bottom w:w="36" w:type="dxa"/>
              <w:right w:w="56" w:type="dxa"/>
            </w:tcMar>
          </w:tcPr>
          <w:p w14:paraId="07428D61" w14:textId="77777777" w:rsidR="00A96171" w:rsidRDefault="00000000">
            <w:pPr>
              <w:spacing w:after="0" w:line="240" w:lineRule="auto"/>
            </w:pPr>
            <w:r>
              <w:rPr>
                <w:rFonts w:eastAsia="Nirmala UI" w:cs="Nirmala UI"/>
                <w:b/>
                <w:color w:val="0958D9"/>
                <w:sz w:val="15"/>
              </w:rPr>
              <w:t>MODULE  —  sirf ek box [X] karo</w:t>
            </w:r>
          </w:p>
        </w:tc>
      </w:tr>
      <w:tr w:rsidR="00A96171" w14:paraId="5497FD64"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5D3503A" w14:textId="77777777" w:rsidR="00A96171" w:rsidRDefault="00000000">
            <w:pPr>
              <w:spacing w:after="0" w:line="240" w:lineRule="auto"/>
            </w:pPr>
            <w:r>
              <w:rPr>
                <w:rFonts w:eastAsia="Nirmala UI" w:cs="Nirmala UI"/>
                <w:sz w:val="16"/>
              </w:rPr>
              <w:t>[ ] Login / Password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6B97AFE" w14:textId="77777777" w:rsidR="00A96171" w:rsidRDefault="00000000">
            <w:pPr>
              <w:spacing w:after="0" w:line="240" w:lineRule="auto"/>
            </w:pPr>
            <w:r>
              <w:rPr>
                <w:rFonts w:eastAsia="Nirmala UI" w:cs="Nirmala UI"/>
                <w:sz w:val="16"/>
              </w:rPr>
              <w:t>[ ] Home / Dashboard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4B02568" w14:textId="77777777" w:rsidR="00A96171" w:rsidRDefault="00000000">
            <w:pPr>
              <w:spacing w:after="0" w:line="240" w:lineRule="auto"/>
            </w:pPr>
            <w:r>
              <w:rPr>
                <w:rFonts w:eastAsia="Nirmala UI" w:cs="Nirmala UI"/>
                <w:sz w:val="16"/>
              </w:rPr>
              <w:t>[ ] My devices / Assets</w:t>
            </w:r>
          </w:p>
        </w:tc>
      </w:tr>
      <w:tr w:rsidR="00A96171" w14:paraId="0855B734"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5E0D3C5" w14:textId="77777777" w:rsidR="00A96171" w:rsidRDefault="00000000">
            <w:pPr>
              <w:spacing w:after="0" w:line="240" w:lineRule="auto"/>
            </w:pPr>
            <w:r>
              <w:rPr>
                <w:rFonts w:eastAsia="Nirmala UI" w:cs="Nirmala UI"/>
                <w:sz w:val="16"/>
              </w:rPr>
              <w:t>[ ] Employees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D2922BA" w14:textId="77777777" w:rsidR="00A96171" w:rsidRDefault="00000000">
            <w:pPr>
              <w:spacing w:after="0" w:line="240" w:lineRule="auto"/>
            </w:pPr>
            <w:r>
              <w:rPr>
                <w:rFonts w:eastAsia="Nirmala UI" w:cs="Nirmala UI"/>
                <w:sz w:val="16"/>
              </w:rPr>
              <w:t>[ ] Locations / Departments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E262492" w14:textId="77777777" w:rsidR="00A96171" w:rsidRDefault="00000000">
            <w:pPr>
              <w:spacing w:after="0" w:line="240" w:lineRule="auto"/>
            </w:pPr>
            <w:r>
              <w:rPr>
                <w:rFonts w:eastAsia="Nirmala UI" w:cs="Nirmala UI"/>
                <w:sz w:val="16"/>
              </w:rPr>
              <w:t>[ ] Accessories</w:t>
            </w:r>
          </w:p>
        </w:tc>
      </w:tr>
      <w:tr w:rsidR="00A96171" w14:paraId="2AB4E2CA"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B620847" w14:textId="77777777" w:rsidR="00A96171" w:rsidRDefault="00000000">
            <w:pPr>
              <w:spacing w:after="0" w:line="240" w:lineRule="auto"/>
            </w:pPr>
            <w:r>
              <w:rPr>
                <w:rFonts w:eastAsia="Nirmala UI" w:cs="Nirmala UI"/>
                <w:sz w:val="16"/>
              </w:rPr>
              <w:t>[ ] Consumables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AE46315" w14:textId="77777777" w:rsidR="00A96171" w:rsidRDefault="00000000">
            <w:pPr>
              <w:spacing w:after="0" w:line="240" w:lineRule="auto"/>
            </w:pPr>
            <w:r>
              <w:rPr>
                <w:rFonts w:eastAsia="Nirmala UI" w:cs="Nirmala UI"/>
                <w:sz w:val="16"/>
              </w:rPr>
              <w:t>[ ] Raise a request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6BA0DED" w14:textId="77777777" w:rsidR="00A96171" w:rsidRDefault="00000000">
            <w:pPr>
              <w:spacing w:after="0" w:line="240" w:lineRule="auto"/>
            </w:pPr>
            <w:r>
              <w:rPr>
                <w:rFonts w:eastAsia="Nirmala UI" w:cs="Nirmala UI"/>
                <w:sz w:val="16"/>
              </w:rPr>
              <w:t>[ ] Maintenance</w:t>
            </w:r>
          </w:p>
        </w:tc>
      </w:tr>
      <w:tr w:rsidR="00A96171" w14:paraId="2B1FEFB0"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86D20DE" w14:textId="77777777" w:rsidR="00A96171" w:rsidRDefault="00000000">
            <w:pPr>
              <w:spacing w:after="0" w:line="240" w:lineRule="auto"/>
            </w:pPr>
            <w:r>
              <w:rPr>
                <w:rFonts w:eastAsia="Nirmala UI" w:cs="Nirmala UI"/>
                <w:sz w:val="16"/>
              </w:rPr>
              <w:t>[ ] Support Tickets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D92DB6A" w14:textId="77777777" w:rsidR="00A96171" w:rsidRDefault="00000000">
            <w:pPr>
              <w:spacing w:after="0" w:line="240" w:lineRule="auto"/>
            </w:pPr>
            <w:r>
              <w:rPr>
                <w:rFonts w:eastAsia="Nirmala UI" w:cs="Nirmala UI"/>
                <w:sz w:val="16"/>
              </w:rPr>
              <w:t>[ ] Chat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5F8213C" w14:textId="77777777" w:rsidR="00A96171" w:rsidRDefault="00000000">
            <w:pPr>
              <w:spacing w:after="0" w:line="240" w:lineRule="auto"/>
            </w:pPr>
            <w:r>
              <w:rPr>
                <w:rFonts w:eastAsia="Nirmala UI" w:cs="Nirmala UI"/>
                <w:sz w:val="16"/>
              </w:rPr>
              <w:t>[ ] Vendors</w:t>
            </w:r>
          </w:p>
        </w:tc>
      </w:tr>
      <w:tr w:rsidR="00A96171" w14:paraId="2A8E47FA"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33AF434" w14:textId="77777777" w:rsidR="00A96171" w:rsidRDefault="00000000">
            <w:pPr>
              <w:spacing w:after="0" w:line="240" w:lineRule="auto"/>
            </w:pPr>
            <w:r>
              <w:rPr>
                <w:rFonts w:eastAsia="Nirmala UI" w:cs="Nirmala UI"/>
                <w:sz w:val="16"/>
              </w:rPr>
              <w:t>[ ] Requisitions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7B72A63" w14:textId="77777777" w:rsidR="00A96171" w:rsidRDefault="00000000">
            <w:pPr>
              <w:spacing w:after="0" w:line="240" w:lineRule="auto"/>
            </w:pPr>
            <w:r>
              <w:rPr>
                <w:rFonts w:eastAsia="Nirmala UI" w:cs="Nirmala UI"/>
                <w:sz w:val="16"/>
              </w:rPr>
              <w:t>[ ] Purchase Orders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8E1D3FD" w14:textId="77777777" w:rsidR="00A96171" w:rsidRDefault="00000000">
            <w:pPr>
              <w:spacing w:after="0" w:line="240" w:lineRule="auto"/>
            </w:pPr>
            <w:r>
              <w:rPr>
                <w:rFonts w:eastAsia="Nirmala UI" w:cs="Nirmala UI"/>
                <w:sz w:val="16"/>
              </w:rPr>
              <w:t>[ ] Contracts</w:t>
            </w:r>
          </w:p>
        </w:tc>
      </w:tr>
      <w:tr w:rsidR="00A96171" w14:paraId="4F9BC960"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F6BF975" w14:textId="77777777" w:rsidR="00A96171" w:rsidRDefault="00000000">
            <w:pPr>
              <w:spacing w:after="0" w:line="240" w:lineRule="auto"/>
            </w:pPr>
            <w:r>
              <w:rPr>
                <w:rFonts w:eastAsia="Nirmala UI" w:cs="Nirmala UI"/>
                <w:sz w:val="16"/>
              </w:rPr>
              <w:t>[ ] Reports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C4DBF1A" w14:textId="77777777" w:rsidR="00A96171" w:rsidRDefault="00000000">
            <w:pPr>
              <w:spacing w:after="0" w:line="240" w:lineRule="auto"/>
            </w:pPr>
            <w:r>
              <w:rPr>
                <w:rFonts w:eastAsia="Nirmala UI" w:cs="Nirmala UI"/>
                <w:sz w:val="16"/>
              </w:rPr>
              <w:t>[ ] Audit Log</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DA9367B" w14:textId="77777777" w:rsidR="00A96171" w:rsidRDefault="00000000">
            <w:pPr>
              <w:spacing w:after="0" w:line="240" w:lineRule="auto"/>
            </w:pPr>
            <w:r>
              <w:rPr>
                <w:rFonts w:eastAsia="Nirmala UI" w:cs="Nirmala UI"/>
                <w:sz w:val="16"/>
              </w:rPr>
              <w:t>[ ] Settings / Account</w:t>
            </w:r>
          </w:p>
        </w:tc>
      </w:tr>
      <w:tr w:rsidR="00A96171" w14:paraId="69B429A1"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68946A9" w14:textId="77777777" w:rsidR="00A96171" w:rsidRDefault="00000000">
            <w:pPr>
              <w:spacing w:after="0" w:line="240" w:lineRule="auto"/>
            </w:pPr>
            <w:r>
              <w:rPr>
                <w:rFonts w:eastAsia="Nirmala UI" w:cs="Nirmala UI"/>
                <w:sz w:val="16"/>
              </w:rPr>
              <w:t>[ ] Help</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B68929D" w14:textId="77777777" w:rsidR="00A96171" w:rsidRDefault="00000000">
            <w:pPr>
              <w:spacing w:after="0" w:line="240" w:lineRule="auto"/>
            </w:pPr>
            <w:r>
              <w:rPr>
                <w:rFonts w:eastAsia="Nirmala UI" w:cs="Nirmala UI"/>
                <w:sz w:val="16"/>
              </w:rPr>
              <w:t>[ ] QR Scan page</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5CD8D57" w14:textId="77777777" w:rsidR="00A96171" w:rsidRDefault="00000000">
            <w:pPr>
              <w:spacing w:after="0" w:line="240" w:lineRule="auto"/>
            </w:pPr>
            <w:r>
              <w:rPr>
                <w:rFonts w:eastAsia="Nirmala UI" w:cs="Nirmala UI"/>
                <w:sz w:val="16"/>
              </w:rPr>
              <w:t>[ ] Notifications</w:t>
            </w:r>
          </w:p>
        </w:tc>
      </w:tr>
      <w:tr w:rsidR="00A96171" w14:paraId="6CF1C6E9"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FADFC66" w14:textId="77777777" w:rsidR="00A96171" w:rsidRDefault="00000000">
            <w:pPr>
              <w:spacing w:after="0" w:line="240" w:lineRule="auto"/>
            </w:pPr>
            <w:r>
              <w:rPr>
                <w:rFonts w:eastAsia="Nirmala UI" w:cs="Nirmala UI"/>
                <w:sz w:val="16"/>
              </w:rPr>
              <w:t>[ ] Other</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0B8B903" w14:textId="77777777" w:rsidR="00A96171" w:rsidRDefault="00000000">
            <w:pPr>
              <w:spacing w:after="0" w:line="240" w:lineRule="auto"/>
            </w:pPr>
            <w:r>
              <w:rPr>
                <w:rFonts w:eastAsia="Nirmala UI" w:cs="Nirmala UI"/>
                <w:sz w:val="16"/>
              </w:rPr>
              <w:t xml:space="preserve"> </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99E6768" w14:textId="77777777" w:rsidR="00A96171" w:rsidRDefault="00000000">
            <w:pPr>
              <w:spacing w:after="0" w:line="240" w:lineRule="auto"/>
            </w:pPr>
            <w:r>
              <w:rPr>
                <w:rFonts w:eastAsia="Nirmala UI" w:cs="Nirmala UI"/>
                <w:sz w:val="16"/>
              </w:rPr>
              <w:t xml:space="preserve"> </w:t>
            </w:r>
          </w:p>
        </w:tc>
      </w:tr>
      <w:tr w:rsidR="00A96171" w14:paraId="0B26EB5B"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268D973" w14:textId="77777777" w:rsidR="00A96171" w:rsidRDefault="00000000">
            <w:pPr>
              <w:spacing w:after="0" w:line="240" w:lineRule="auto"/>
            </w:pPr>
            <w:r>
              <w:rPr>
                <w:rFonts w:eastAsia="Nirmala UI" w:cs="Nirmala UI"/>
                <w:b/>
                <w:color w:val="334155"/>
                <w:sz w:val="15"/>
              </w:rPr>
              <w:t>WHAT_I_TRIED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B6ACD8B" w14:textId="77777777" w:rsidR="00A96171" w:rsidRDefault="00000000">
            <w:pPr>
              <w:spacing w:after="0" w:line="240" w:lineRule="auto"/>
            </w:pPr>
            <w:r>
              <w:rPr>
                <w:rFonts w:eastAsia="Nirmala UI" w:cs="Nirmala UI"/>
                <w:i/>
                <w:color w:val="64748B"/>
                <w:sz w:val="17"/>
              </w:rPr>
              <w:t>main kya kar raha tha</w:t>
            </w:r>
          </w:p>
          <w:p w14:paraId="2B5C3340" w14:textId="77777777" w:rsidR="00A96171" w:rsidRDefault="00000000">
            <w:pPr>
              <w:spacing w:after="0" w:line="240" w:lineRule="auto"/>
            </w:pPr>
            <w:r>
              <w:rPr>
                <w:rFonts w:eastAsia="Nirmala UI" w:cs="Nirmala UI"/>
                <w:sz w:val="18"/>
              </w:rPr>
              <w:t xml:space="preserve"> </w:t>
            </w:r>
          </w:p>
        </w:tc>
      </w:tr>
      <w:tr w:rsidR="00A96171" w14:paraId="3889F59E"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6F1FB203" w14:textId="77777777" w:rsidR="00A96171" w:rsidRDefault="00000000">
            <w:pPr>
              <w:spacing w:after="0" w:line="240" w:lineRule="auto"/>
            </w:pPr>
            <w:r>
              <w:rPr>
                <w:rFonts w:eastAsia="Nirmala UI" w:cs="Nirmala UI"/>
                <w:b/>
                <w:color w:val="334155"/>
                <w:sz w:val="15"/>
              </w:rPr>
              <w:t>WHAT_HAPPENED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DFD0085" w14:textId="77777777" w:rsidR="00A96171" w:rsidRDefault="00000000">
            <w:pPr>
              <w:spacing w:after="0" w:line="240" w:lineRule="auto"/>
            </w:pPr>
            <w:r>
              <w:rPr>
                <w:rFonts w:eastAsia="Nirmala UI" w:cs="Nirmala UI"/>
                <w:i/>
                <w:color w:val="64748B"/>
                <w:sz w:val="17"/>
              </w:rPr>
              <w:t>kya galat hua / kya dikha</w:t>
            </w:r>
          </w:p>
          <w:p w14:paraId="5E09C9A7" w14:textId="77777777" w:rsidR="00A96171" w:rsidRDefault="00000000">
            <w:pPr>
              <w:spacing w:after="0" w:line="240" w:lineRule="auto"/>
            </w:pPr>
            <w:r>
              <w:rPr>
                <w:rFonts w:eastAsia="Nirmala UI" w:cs="Nirmala UI"/>
                <w:sz w:val="18"/>
              </w:rPr>
              <w:t xml:space="preserve"> </w:t>
            </w:r>
          </w:p>
        </w:tc>
      </w:tr>
      <w:tr w:rsidR="00A96171" w14:paraId="7694DC3D"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FA08218" w14:textId="77777777" w:rsidR="00A96171" w:rsidRDefault="00000000">
            <w:pPr>
              <w:spacing w:after="0" w:line="240" w:lineRule="auto"/>
            </w:pPr>
            <w:r>
              <w:rPr>
                <w:rFonts w:eastAsia="Nirmala UI" w:cs="Nirmala UI"/>
                <w:b/>
                <w:color w:val="334155"/>
                <w:sz w:val="15"/>
              </w:rPr>
              <w:t>WHAT_I_EXPECTED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BABA86F" w14:textId="77777777" w:rsidR="00A96171" w:rsidRDefault="00000000">
            <w:pPr>
              <w:spacing w:after="0" w:line="240" w:lineRule="auto"/>
            </w:pPr>
            <w:r>
              <w:rPr>
                <w:rFonts w:eastAsia="Nirmala UI" w:cs="Nirmala UI"/>
                <w:i/>
                <w:color w:val="64748B"/>
                <w:sz w:val="17"/>
              </w:rPr>
              <w:t>sahi result kya hona chahiye tha</w:t>
            </w:r>
          </w:p>
          <w:p w14:paraId="3369A2BC" w14:textId="77777777" w:rsidR="00A96171" w:rsidRDefault="00000000">
            <w:pPr>
              <w:spacing w:after="0" w:line="240" w:lineRule="auto"/>
            </w:pPr>
            <w:r>
              <w:rPr>
                <w:rFonts w:eastAsia="Nirmala UI" w:cs="Nirmala UI"/>
                <w:sz w:val="18"/>
              </w:rPr>
              <w:t xml:space="preserve"> </w:t>
            </w:r>
          </w:p>
        </w:tc>
      </w:tr>
      <w:tr w:rsidR="00A96171" w14:paraId="19B3025F"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7D1F71D" w14:textId="77777777" w:rsidR="00A96171" w:rsidRDefault="00000000">
            <w:pPr>
              <w:spacing w:after="0" w:line="240" w:lineRule="auto"/>
            </w:pPr>
            <w:r>
              <w:rPr>
                <w:rFonts w:eastAsia="Nirmala UI" w:cs="Nirmala UI"/>
                <w:b/>
                <w:color w:val="334155"/>
                <w:sz w:val="15"/>
              </w:rPr>
              <w:t>STEPS</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D01DD30" w14:textId="77777777" w:rsidR="00A96171" w:rsidRDefault="00000000">
            <w:pPr>
              <w:spacing w:after="0" w:line="240" w:lineRule="auto"/>
            </w:pPr>
            <w:r>
              <w:rPr>
                <w:rFonts w:eastAsia="Nirmala UI" w:cs="Nirmala UI"/>
                <w:i/>
                <w:color w:val="64748B"/>
                <w:sz w:val="17"/>
              </w:rPr>
              <w:t>1. login    2. kaunsa page    3. kya click    4. kya dikha</w:t>
            </w:r>
          </w:p>
          <w:p w14:paraId="2B8F697C" w14:textId="77777777" w:rsidR="00A96171" w:rsidRDefault="00000000">
            <w:pPr>
              <w:spacing w:after="0" w:line="240" w:lineRule="auto"/>
            </w:pPr>
            <w:r>
              <w:rPr>
                <w:rFonts w:eastAsia="Nirmala UI" w:cs="Nirmala UI"/>
                <w:sz w:val="18"/>
              </w:rPr>
              <w:t xml:space="preserve"> </w:t>
            </w:r>
          </w:p>
          <w:p w14:paraId="37CE74DE" w14:textId="77777777" w:rsidR="00A96171" w:rsidRDefault="00000000">
            <w:pPr>
              <w:spacing w:after="0" w:line="240" w:lineRule="auto"/>
            </w:pPr>
            <w:r>
              <w:rPr>
                <w:rFonts w:eastAsia="Nirmala UI" w:cs="Nirmala UI"/>
                <w:sz w:val="18"/>
              </w:rPr>
              <w:t xml:space="preserve"> </w:t>
            </w:r>
          </w:p>
          <w:p w14:paraId="066632AE" w14:textId="77777777" w:rsidR="00A96171" w:rsidRDefault="00000000">
            <w:pPr>
              <w:spacing w:after="0" w:line="240" w:lineRule="auto"/>
            </w:pPr>
            <w:r>
              <w:rPr>
                <w:rFonts w:eastAsia="Nirmala UI" w:cs="Nirmala UI"/>
                <w:sz w:val="18"/>
              </w:rPr>
              <w:t xml:space="preserve"> </w:t>
            </w:r>
          </w:p>
        </w:tc>
      </w:tr>
      <w:tr w:rsidR="00A96171" w14:paraId="16ABB5DD"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36EC318" w14:textId="77777777" w:rsidR="00A96171" w:rsidRDefault="00000000">
            <w:pPr>
              <w:spacing w:after="0" w:line="240" w:lineRule="auto"/>
            </w:pPr>
            <w:r>
              <w:rPr>
                <w:rFonts w:eastAsia="Nirmala UI" w:cs="Nirmala UI"/>
                <w:b/>
                <w:color w:val="334155"/>
                <w:sz w:val="15"/>
              </w:rPr>
              <w:t>HOW_OFTEN</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B3F1542" w14:textId="77777777" w:rsidR="00A96171" w:rsidRDefault="00000000">
            <w:pPr>
              <w:spacing w:after="0" w:line="240" w:lineRule="auto"/>
            </w:pPr>
            <w:r>
              <w:rPr>
                <w:rFonts w:eastAsia="Nirmala UI" w:cs="Nirmala UI"/>
                <w:sz w:val="18"/>
              </w:rPr>
              <w:t>[ ] Always   [ ] Sometimes   [ ] Once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E1F5EE4" w14:textId="77777777" w:rsidR="00A96171" w:rsidRDefault="00000000">
            <w:pPr>
              <w:spacing w:after="0" w:line="240" w:lineRule="auto"/>
            </w:pPr>
            <w:r>
              <w:rPr>
                <w:rFonts w:eastAsia="Nirmala UI" w:cs="Nirmala UI"/>
                <w:b/>
                <w:color w:val="334155"/>
                <w:sz w:val="15"/>
              </w:rPr>
              <w:t>BROWSER</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4882978" w14:textId="77777777" w:rsidR="00A96171" w:rsidRDefault="00000000">
            <w:pPr>
              <w:spacing w:after="0" w:line="240" w:lineRule="auto"/>
            </w:pPr>
            <w:r>
              <w:rPr>
                <w:rFonts w:eastAsia="Nirmala UI" w:cs="Nirmala UI"/>
                <w:sz w:val="18"/>
              </w:rPr>
              <w:t>[ ] Chrome  [ ] Edge  [ ] Firefox  [ ] Safari  [ ] Phone</w:t>
            </w:r>
          </w:p>
        </w:tc>
      </w:tr>
      <w:tr w:rsidR="00A96171" w14:paraId="1D55207A"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46CADE2" w14:textId="77777777" w:rsidR="00A96171" w:rsidRDefault="00000000">
            <w:pPr>
              <w:spacing w:after="0" w:line="240" w:lineRule="auto"/>
            </w:pPr>
            <w:r>
              <w:rPr>
                <w:rFonts w:eastAsia="Nirmala UI" w:cs="Nirmala UI"/>
                <w:b/>
                <w:color w:val="334155"/>
                <w:sz w:val="15"/>
              </w:rPr>
              <w:t>DEVICE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857A5B2" w14:textId="77777777" w:rsidR="00A96171" w:rsidRDefault="00000000">
            <w:pPr>
              <w:spacing w:after="0" w:line="240" w:lineRule="auto"/>
            </w:pPr>
            <w:r>
              <w:rPr>
                <w:rFonts w:eastAsia="Nirmala UI" w:cs="Nirmala UI"/>
                <w:sz w:val="18"/>
              </w:rPr>
              <w:t>[ ] Desktop   [ ] Laptop   [ ] Tablet   [ ] Phone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57C7B67" w14:textId="77777777" w:rsidR="00A96171" w:rsidRDefault="00000000">
            <w:pPr>
              <w:spacing w:after="0" w:line="240" w:lineRule="auto"/>
            </w:pPr>
            <w:r>
              <w:rPr>
                <w:rFonts w:eastAsia="Nirmala UI" w:cs="Nirmala UI"/>
                <w:b/>
                <w:color w:val="334155"/>
                <w:sz w:val="15"/>
              </w:rPr>
              <w:t>REPORT_ID</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396DAD0" w14:textId="77777777" w:rsidR="00A96171" w:rsidRDefault="00000000">
            <w:pPr>
              <w:spacing w:after="0" w:line="240" w:lineRule="auto"/>
            </w:pPr>
            <w:r>
              <w:rPr>
                <w:rFonts w:eastAsia="Nirmala UI" w:cs="Nirmala UI"/>
                <w:sz w:val="18"/>
              </w:rPr>
              <w:t>NV-FB-005</w:t>
            </w:r>
          </w:p>
        </w:tc>
      </w:tr>
      <w:tr w:rsidR="00A96171" w14:paraId="5EB5E9FD"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65CBA3A9" w14:textId="77777777" w:rsidR="00A96171" w:rsidRDefault="00000000">
            <w:pPr>
              <w:spacing w:after="0" w:line="240" w:lineRule="auto"/>
            </w:pPr>
            <w:r>
              <w:rPr>
                <w:rFonts w:eastAsia="Nirmala UI" w:cs="Nirmala UI"/>
                <w:b/>
                <w:color w:val="334155"/>
                <w:sz w:val="15"/>
              </w:rPr>
              <w:t>SCREENSHOT</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0528534" w14:textId="77777777" w:rsidR="00A96171" w:rsidRDefault="00000000">
            <w:pPr>
              <w:spacing w:after="0" w:line="240" w:lineRule="auto"/>
            </w:pPr>
            <w:r>
              <w:rPr>
                <w:rFonts w:eastAsia="Nirmala UI" w:cs="Nirmala UI"/>
                <w:i/>
                <w:color w:val="64748B"/>
                <w:sz w:val="17"/>
              </w:rPr>
              <w:t>yahan click karke screenshot paste karo (Ctrl+V)</w:t>
            </w:r>
          </w:p>
          <w:p w14:paraId="08CCEA92" w14:textId="77777777" w:rsidR="00A96171" w:rsidRDefault="00000000">
            <w:pPr>
              <w:spacing w:after="0" w:line="240" w:lineRule="auto"/>
            </w:pPr>
            <w:r>
              <w:rPr>
                <w:rFonts w:eastAsia="Nirmala UI" w:cs="Nirmala UI"/>
                <w:sz w:val="18"/>
              </w:rPr>
              <w:t xml:space="preserve"> </w:t>
            </w:r>
          </w:p>
          <w:p w14:paraId="384F8BE0" w14:textId="77777777" w:rsidR="00A96171" w:rsidRDefault="00000000">
            <w:pPr>
              <w:spacing w:after="0" w:line="240" w:lineRule="auto"/>
            </w:pPr>
            <w:r>
              <w:rPr>
                <w:rFonts w:eastAsia="Nirmala UI" w:cs="Nirmala UI"/>
                <w:sz w:val="18"/>
              </w:rPr>
              <w:t xml:space="preserve"> </w:t>
            </w:r>
          </w:p>
        </w:tc>
      </w:tr>
      <w:tr w:rsidR="00A96171" w14:paraId="1A92207F"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3DE720B" w14:textId="77777777" w:rsidR="00A96171" w:rsidRDefault="00000000">
            <w:pPr>
              <w:spacing w:after="0" w:line="240" w:lineRule="auto"/>
            </w:pPr>
            <w:r>
              <w:rPr>
                <w:rFonts w:eastAsia="Nirmala UI" w:cs="Nirmala UI"/>
                <w:b/>
                <w:color w:val="334155"/>
                <w:sz w:val="15"/>
              </w:rPr>
              <w:t>MORE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7C9CF64" w14:textId="77777777" w:rsidR="00A96171" w:rsidRDefault="00000000">
            <w:pPr>
              <w:spacing w:after="0" w:line="240" w:lineRule="auto"/>
            </w:pPr>
            <w:r>
              <w:rPr>
                <w:rFonts w:eastAsia="Nirmala UI" w:cs="Nirmala UI"/>
                <w:i/>
                <w:color w:val="64748B"/>
                <w:sz w:val="17"/>
              </w:rPr>
              <w:t>error text / doosra user / extra baat</w:t>
            </w:r>
          </w:p>
          <w:p w14:paraId="6425D610" w14:textId="77777777" w:rsidR="00A96171" w:rsidRDefault="00000000">
            <w:pPr>
              <w:spacing w:after="0" w:line="240" w:lineRule="auto"/>
            </w:pPr>
            <w:r>
              <w:rPr>
                <w:rFonts w:eastAsia="Nirmala UI" w:cs="Nirmala UI"/>
                <w:sz w:val="18"/>
              </w:rPr>
              <w:t xml:space="preserve"> </w:t>
            </w:r>
          </w:p>
        </w:tc>
      </w:tr>
    </w:tbl>
    <w:p w14:paraId="72F56533" w14:textId="77777777" w:rsidR="00A96171" w:rsidRDefault="00000000">
      <w:pPr>
        <w:spacing w:before="100" w:after="0"/>
      </w:pPr>
      <w:r>
        <w:rPr>
          <w:rFonts w:eastAsia="Nirmala UI" w:cs="Nirmala UI"/>
          <w:i/>
          <w:color w:val="64748B"/>
          <w:sz w:val="16"/>
        </w:rPr>
        <w:t>Is page pe sirf YE ek item. Agli baat = agla page. Field names mat badlo.</w:t>
      </w:r>
    </w:p>
    <w:p w14:paraId="4B385727" w14:textId="77777777" w:rsidR="00A96171" w:rsidRDefault="00000000">
      <w:r>
        <w:br w:type="page"/>
      </w:r>
    </w:p>
    <w:tbl>
      <w:tblPr>
        <w:tblW w:w="0" w:type="auto"/>
        <w:jc w:val="center"/>
        <w:tblLayout w:type="fixed"/>
        <w:tblLook w:val="04A0" w:firstRow="1" w:lastRow="0" w:firstColumn="1" w:lastColumn="0" w:noHBand="0" w:noVBand="1"/>
      </w:tblPr>
      <w:tblGrid>
        <w:gridCol w:w="7030"/>
        <w:gridCol w:w="3288"/>
      </w:tblGrid>
      <w:tr w:rsidR="00A96171" w14:paraId="5998C7E3" w14:textId="77777777">
        <w:trPr>
          <w:cantSplit/>
          <w:jc w:val="center"/>
        </w:trPr>
        <w:tc>
          <w:tcPr>
            <w:tcW w:w="7030"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4B74564C" w14:textId="77777777" w:rsidR="00A96171" w:rsidRDefault="00000000">
            <w:pPr>
              <w:spacing w:after="0" w:line="240" w:lineRule="auto"/>
            </w:pPr>
            <w:r>
              <w:rPr>
                <w:rFonts w:eastAsia="Nirmala UI" w:cs="Nirmala UI"/>
                <w:b/>
                <w:color w:val="FFFFFF"/>
                <w:sz w:val="26"/>
              </w:rPr>
              <w:lastRenderedPageBreak/>
              <w:t>NEWVISION FEEDBACK</w:t>
            </w:r>
          </w:p>
        </w:tc>
        <w:tc>
          <w:tcPr>
            <w:tcW w:w="3288"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491F875D" w14:textId="77777777" w:rsidR="00A96171" w:rsidRDefault="00000000">
            <w:pPr>
              <w:spacing w:after="0" w:line="240" w:lineRule="auto"/>
              <w:jc w:val="right"/>
            </w:pPr>
            <w:r>
              <w:rPr>
                <w:rFonts w:eastAsia="Nirmala UI" w:cs="Nirmala UI"/>
                <w:b/>
                <w:color w:val="FFFFFF"/>
                <w:sz w:val="22"/>
              </w:rPr>
              <w:t>NV-FB-006</w:t>
            </w:r>
          </w:p>
        </w:tc>
      </w:tr>
    </w:tbl>
    <w:p w14:paraId="553925C8" w14:textId="77777777" w:rsidR="00A96171" w:rsidRDefault="00A96171">
      <w:pPr>
        <w:spacing w:before="80" w:after="0"/>
      </w:pPr>
    </w:p>
    <w:tbl>
      <w:tblPr>
        <w:tblW w:w="0" w:type="auto"/>
        <w:jc w:val="center"/>
        <w:tblLayout w:type="fixed"/>
        <w:tblLook w:val="04A0" w:firstRow="1" w:lastRow="0" w:firstColumn="1" w:lastColumn="0" w:noHBand="0" w:noVBand="1"/>
      </w:tblPr>
      <w:tblGrid>
        <w:gridCol w:w="2579"/>
        <w:gridCol w:w="860"/>
        <w:gridCol w:w="1719"/>
        <w:gridCol w:w="1720"/>
        <w:gridCol w:w="859"/>
        <w:gridCol w:w="2580"/>
      </w:tblGrid>
      <w:tr w:rsidR="00A96171" w14:paraId="53DA319D"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C6B4D17" w14:textId="77777777" w:rsidR="00A96171" w:rsidRDefault="00000000">
            <w:pPr>
              <w:spacing w:after="0" w:line="240" w:lineRule="auto"/>
            </w:pPr>
            <w:r>
              <w:rPr>
                <w:rFonts w:eastAsia="Nirmala UI" w:cs="Nirmala UI"/>
                <w:b/>
                <w:color w:val="334155"/>
                <w:sz w:val="15"/>
              </w:rPr>
              <w:t>TYPE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B792042" w14:textId="77777777" w:rsidR="00A96171" w:rsidRDefault="00000000">
            <w:pPr>
              <w:spacing w:after="0" w:line="240" w:lineRule="auto"/>
            </w:pPr>
            <w:r>
              <w:rPr>
                <w:rFonts w:eastAsia="Nirmala UI" w:cs="Nirmala UI"/>
                <w:sz w:val="18"/>
              </w:rPr>
              <w:t>[ ] Bug   [ ] Missing feature   [ ] Suggestion   [ ] UI / Design   [ ] Slow / Error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0D74098" w14:textId="77777777" w:rsidR="00A96171" w:rsidRDefault="00000000">
            <w:pPr>
              <w:spacing w:after="0" w:line="240" w:lineRule="auto"/>
            </w:pPr>
            <w:r>
              <w:rPr>
                <w:rFonts w:eastAsia="Nirmala UI" w:cs="Nirmala UI"/>
                <w:b/>
                <w:color w:val="334155"/>
                <w:sz w:val="15"/>
              </w:rPr>
              <w:t>PRIORITY</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CD5DF0A" w14:textId="77777777" w:rsidR="00A96171" w:rsidRDefault="00000000">
            <w:pPr>
              <w:spacing w:after="0" w:line="240" w:lineRule="auto"/>
            </w:pPr>
            <w:r>
              <w:rPr>
                <w:rFonts w:eastAsia="Nirmala UI" w:cs="Nirmala UI"/>
                <w:sz w:val="18"/>
              </w:rPr>
              <w:t>[ ] Blocker   [ ] High   [ ] Medium   [ ] Low</w:t>
            </w:r>
          </w:p>
        </w:tc>
      </w:tr>
      <w:tr w:rsidR="00A96171" w14:paraId="1773586F"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4AE299A" w14:textId="77777777" w:rsidR="00A96171" w:rsidRDefault="00000000">
            <w:pPr>
              <w:spacing w:after="0" w:line="240" w:lineRule="auto"/>
            </w:pPr>
            <w:r>
              <w:rPr>
                <w:rFonts w:eastAsia="Nirmala UI" w:cs="Nirmala UI"/>
                <w:b/>
                <w:color w:val="334155"/>
                <w:sz w:val="15"/>
              </w:rPr>
              <w:t>REPORTER_NAME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87EE36B" w14:textId="77777777" w:rsidR="00A96171" w:rsidRDefault="00000000">
            <w:pPr>
              <w:spacing w:after="0" w:line="240" w:lineRule="auto"/>
            </w:pPr>
            <w:r>
              <w:rPr>
                <w:rFonts w:eastAsia="Nirmala UI" w:cs="Nirmala UI"/>
                <w:i/>
                <w:color w:val="64748B"/>
                <w:sz w:val="17"/>
              </w:rPr>
              <w:t>poora naam</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6E75E0F" w14:textId="77777777" w:rsidR="00A96171" w:rsidRDefault="00000000">
            <w:pPr>
              <w:spacing w:after="0" w:line="240" w:lineRule="auto"/>
            </w:pPr>
            <w:r>
              <w:rPr>
                <w:rFonts w:eastAsia="Nirmala UI" w:cs="Nirmala UI"/>
                <w:b/>
                <w:color w:val="334155"/>
                <w:sz w:val="15"/>
              </w:rPr>
              <w:t>DATE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510254A" w14:textId="77777777" w:rsidR="00A96171" w:rsidRDefault="00000000">
            <w:pPr>
              <w:spacing w:after="0" w:line="240" w:lineRule="auto"/>
            </w:pPr>
            <w:r>
              <w:rPr>
                <w:rFonts w:eastAsia="Nirmala UI" w:cs="Nirmala UI"/>
                <w:i/>
                <w:color w:val="64748B"/>
                <w:sz w:val="17"/>
              </w:rPr>
              <w:t>YYYY-MM-DD</w:t>
            </w:r>
          </w:p>
        </w:tc>
      </w:tr>
      <w:tr w:rsidR="00A96171" w14:paraId="2226E0E1"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F1457EA" w14:textId="77777777" w:rsidR="00A96171" w:rsidRDefault="00000000">
            <w:pPr>
              <w:spacing w:after="0" w:line="240" w:lineRule="auto"/>
            </w:pPr>
            <w:r>
              <w:rPr>
                <w:rFonts w:eastAsia="Nirmala UI" w:cs="Nirmala UI"/>
                <w:b/>
                <w:color w:val="334155"/>
                <w:sz w:val="15"/>
              </w:rPr>
              <w:t>REPORTER_EMAIL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A7D91B0" w14:textId="77777777" w:rsidR="00A96171" w:rsidRDefault="00000000">
            <w:pPr>
              <w:spacing w:after="0" w:line="240" w:lineRule="auto"/>
            </w:pPr>
            <w:r>
              <w:rPr>
                <w:rFonts w:eastAsia="Nirmala UI" w:cs="Nirmala UI"/>
                <w:i/>
                <w:color w:val="64748B"/>
                <w:sz w:val="17"/>
              </w:rPr>
              <w:t>office 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E4AD313" w14:textId="77777777" w:rsidR="00A96171" w:rsidRDefault="00000000">
            <w:pPr>
              <w:spacing w:after="0" w:line="240" w:lineRule="auto"/>
            </w:pPr>
            <w:r>
              <w:rPr>
                <w:rFonts w:eastAsia="Nirmala UI" w:cs="Nirmala UI"/>
                <w:b/>
                <w:color w:val="334155"/>
                <w:sz w:val="15"/>
              </w:rPr>
              <w:t>ROLE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79033FA" w14:textId="77777777" w:rsidR="00A96171" w:rsidRDefault="00000000">
            <w:pPr>
              <w:spacing w:after="0" w:line="240" w:lineRule="auto"/>
            </w:pPr>
            <w:r>
              <w:rPr>
                <w:rFonts w:eastAsia="Nirmala UI" w:cs="Nirmala UI"/>
                <w:sz w:val="18"/>
              </w:rPr>
              <w:t>[ ] Super Admin  [ ] IT Admin  [ ] IT Support  [ ] Manager  [ ] Employee</w:t>
            </w:r>
          </w:p>
        </w:tc>
      </w:tr>
      <w:tr w:rsidR="00A96171" w14:paraId="48B1DDF4"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88DD029" w14:textId="77777777" w:rsidR="00A96171" w:rsidRDefault="00000000">
            <w:pPr>
              <w:spacing w:after="0" w:line="240" w:lineRule="auto"/>
            </w:pPr>
            <w:r>
              <w:rPr>
                <w:rFonts w:eastAsia="Nirmala UI" w:cs="Nirmala UI"/>
                <w:b/>
                <w:color w:val="334155"/>
                <w:sz w:val="15"/>
              </w:rPr>
              <w:t>OFFICE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377861F" w14:textId="77777777" w:rsidR="00A96171" w:rsidRDefault="00000000">
            <w:pPr>
              <w:spacing w:after="0" w:line="240" w:lineRule="auto"/>
            </w:pPr>
            <w:r>
              <w:rPr>
                <w:rFonts w:eastAsia="Nirmala UI" w:cs="Nirmala UI"/>
                <w:sz w:val="18"/>
              </w:rPr>
              <w:t>[ ] Pune   [ ] Hyderabad   [ ] Bhopal   [ ] Other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B6102D8" w14:textId="77777777" w:rsidR="00A96171" w:rsidRDefault="00000000">
            <w:pPr>
              <w:spacing w:after="0" w:line="240" w:lineRule="auto"/>
            </w:pPr>
            <w:r>
              <w:rPr>
                <w:rFonts w:eastAsia="Nirmala UI" w:cs="Nirmala UI"/>
                <w:b/>
                <w:color w:val="334155"/>
                <w:sz w:val="15"/>
              </w:rPr>
              <w:t>RECORD_CODE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3B6D90E" w14:textId="77777777" w:rsidR="00A96171" w:rsidRDefault="00000000">
            <w:pPr>
              <w:spacing w:after="0" w:line="240" w:lineRule="auto"/>
            </w:pPr>
            <w:r>
              <w:rPr>
                <w:rFonts w:eastAsia="Nirmala UI" w:cs="Nirmala UI"/>
                <w:i/>
                <w:color w:val="64748B"/>
                <w:sz w:val="17"/>
              </w:rPr>
              <w:t>AST- / TCK- / EMP- / PO- / PR-</w:t>
            </w:r>
          </w:p>
        </w:tc>
      </w:tr>
      <w:tr w:rsidR="00A96171" w14:paraId="4218D0BC"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6A9CBAD2" w14:textId="77777777" w:rsidR="00A96171" w:rsidRDefault="00000000">
            <w:pPr>
              <w:spacing w:after="0" w:line="240" w:lineRule="auto"/>
            </w:pPr>
            <w:r>
              <w:rPr>
                <w:rFonts w:eastAsia="Nirmala UI" w:cs="Nirmala UI"/>
                <w:b/>
                <w:color w:val="334155"/>
                <w:sz w:val="15"/>
              </w:rPr>
              <w:t>PAGE_OR_URL</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9B7FAAF" w14:textId="77777777" w:rsidR="00A96171" w:rsidRDefault="00000000">
            <w:pPr>
              <w:spacing w:after="0" w:line="240" w:lineRule="auto"/>
            </w:pPr>
            <w:r>
              <w:rPr>
                <w:rFonts w:eastAsia="Nirmala UI" w:cs="Nirmala UI"/>
                <w:i/>
                <w:color w:val="64748B"/>
                <w:sz w:val="17"/>
              </w:rPr>
              <w:t>jaise /assets  ya  My devices</w:t>
            </w:r>
          </w:p>
        </w:tc>
      </w:tr>
      <w:tr w:rsidR="00A96171" w14:paraId="13FC0EB6"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D0C88E0" w14:textId="77777777" w:rsidR="00A96171" w:rsidRDefault="00000000">
            <w:pPr>
              <w:spacing w:after="0" w:line="240" w:lineRule="auto"/>
            </w:pPr>
            <w:r>
              <w:rPr>
                <w:rFonts w:eastAsia="Nirmala UI" w:cs="Nirmala UI"/>
                <w:b/>
                <w:color w:val="334155"/>
                <w:sz w:val="15"/>
              </w:rPr>
              <w:t>TITLE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4EBC546" w14:textId="77777777" w:rsidR="00A96171" w:rsidRDefault="00000000">
            <w:pPr>
              <w:spacing w:after="0" w:line="240" w:lineRule="auto"/>
            </w:pPr>
            <w:r>
              <w:rPr>
                <w:rFonts w:eastAsia="Nirmala UI" w:cs="Nirmala UI"/>
                <w:i/>
                <w:color w:val="64748B"/>
                <w:sz w:val="17"/>
              </w:rPr>
              <w:t>ek line: My devices khali hai after assign</w:t>
            </w:r>
          </w:p>
        </w:tc>
      </w:tr>
      <w:tr w:rsidR="00A96171" w14:paraId="20AE0DF6" w14:textId="77777777">
        <w:trPr>
          <w:cantSplit/>
          <w:jc w:val="center"/>
        </w:trPr>
        <w:tc>
          <w:tcPr>
            <w:tcW w:w="10316" w:type="dxa"/>
            <w:gridSpan w:val="6"/>
            <w:tcBorders>
              <w:top w:val="single" w:sz="4" w:space="0" w:color="CBD5E1"/>
              <w:left w:val="single" w:sz="4" w:space="0" w:color="CBD5E1"/>
              <w:bottom w:val="single" w:sz="4" w:space="0" w:color="CBD5E1"/>
              <w:right w:val="single" w:sz="4" w:space="0" w:color="CBD5E1"/>
            </w:tcBorders>
            <w:shd w:val="clear" w:color="auto" w:fill="E6F4FF"/>
            <w:tcMar>
              <w:top w:w="36" w:type="dxa"/>
              <w:left w:w="56" w:type="dxa"/>
              <w:bottom w:w="36" w:type="dxa"/>
              <w:right w:w="56" w:type="dxa"/>
            </w:tcMar>
          </w:tcPr>
          <w:p w14:paraId="47CD0E65" w14:textId="77777777" w:rsidR="00A96171" w:rsidRDefault="00000000">
            <w:pPr>
              <w:spacing w:after="0" w:line="240" w:lineRule="auto"/>
            </w:pPr>
            <w:r>
              <w:rPr>
                <w:rFonts w:eastAsia="Nirmala UI" w:cs="Nirmala UI"/>
                <w:b/>
                <w:color w:val="0958D9"/>
                <w:sz w:val="15"/>
              </w:rPr>
              <w:t>MODULE  —  sirf ek box [X] karo</w:t>
            </w:r>
          </w:p>
        </w:tc>
      </w:tr>
      <w:tr w:rsidR="00A96171" w14:paraId="1892D639"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05A64F7" w14:textId="77777777" w:rsidR="00A96171" w:rsidRDefault="00000000">
            <w:pPr>
              <w:spacing w:after="0" w:line="240" w:lineRule="auto"/>
            </w:pPr>
            <w:r>
              <w:rPr>
                <w:rFonts w:eastAsia="Nirmala UI" w:cs="Nirmala UI"/>
                <w:sz w:val="16"/>
              </w:rPr>
              <w:t>[ ] Login / Password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6E04653" w14:textId="77777777" w:rsidR="00A96171" w:rsidRDefault="00000000">
            <w:pPr>
              <w:spacing w:after="0" w:line="240" w:lineRule="auto"/>
            </w:pPr>
            <w:r>
              <w:rPr>
                <w:rFonts w:eastAsia="Nirmala UI" w:cs="Nirmala UI"/>
                <w:sz w:val="16"/>
              </w:rPr>
              <w:t>[ ] Home / Dashboard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4F6BBE3" w14:textId="77777777" w:rsidR="00A96171" w:rsidRDefault="00000000">
            <w:pPr>
              <w:spacing w:after="0" w:line="240" w:lineRule="auto"/>
            </w:pPr>
            <w:r>
              <w:rPr>
                <w:rFonts w:eastAsia="Nirmala UI" w:cs="Nirmala UI"/>
                <w:sz w:val="16"/>
              </w:rPr>
              <w:t>[ ] My devices / Assets</w:t>
            </w:r>
          </w:p>
        </w:tc>
      </w:tr>
      <w:tr w:rsidR="00A96171" w14:paraId="764C6A5C"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4310B9E" w14:textId="77777777" w:rsidR="00A96171" w:rsidRDefault="00000000">
            <w:pPr>
              <w:spacing w:after="0" w:line="240" w:lineRule="auto"/>
            </w:pPr>
            <w:r>
              <w:rPr>
                <w:rFonts w:eastAsia="Nirmala UI" w:cs="Nirmala UI"/>
                <w:sz w:val="16"/>
              </w:rPr>
              <w:t>[ ] Employees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8978E1A" w14:textId="77777777" w:rsidR="00A96171" w:rsidRDefault="00000000">
            <w:pPr>
              <w:spacing w:after="0" w:line="240" w:lineRule="auto"/>
            </w:pPr>
            <w:r>
              <w:rPr>
                <w:rFonts w:eastAsia="Nirmala UI" w:cs="Nirmala UI"/>
                <w:sz w:val="16"/>
              </w:rPr>
              <w:t>[ ] Locations / Departments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9337640" w14:textId="77777777" w:rsidR="00A96171" w:rsidRDefault="00000000">
            <w:pPr>
              <w:spacing w:after="0" w:line="240" w:lineRule="auto"/>
            </w:pPr>
            <w:r>
              <w:rPr>
                <w:rFonts w:eastAsia="Nirmala UI" w:cs="Nirmala UI"/>
                <w:sz w:val="16"/>
              </w:rPr>
              <w:t>[ ] Accessories</w:t>
            </w:r>
          </w:p>
        </w:tc>
      </w:tr>
      <w:tr w:rsidR="00A96171" w14:paraId="48150F71"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C9947F3" w14:textId="77777777" w:rsidR="00A96171" w:rsidRDefault="00000000">
            <w:pPr>
              <w:spacing w:after="0" w:line="240" w:lineRule="auto"/>
            </w:pPr>
            <w:r>
              <w:rPr>
                <w:rFonts w:eastAsia="Nirmala UI" w:cs="Nirmala UI"/>
                <w:sz w:val="16"/>
              </w:rPr>
              <w:t>[ ] Consumables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F6A3148" w14:textId="77777777" w:rsidR="00A96171" w:rsidRDefault="00000000">
            <w:pPr>
              <w:spacing w:after="0" w:line="240" w:lineRule="auto"/>
            </w:pPr>
            <w:r>
              <w:rPr>
                <w:rFonts w:eastAsia="Nirmala UI" w:cs="Nirmala UI"/>
                <w:sz w:val="16"/>
              </w:rPr>
              <w:t>[ ] Raise a request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7F188AC" w14:textId="77777777" w:rsidR="00A96171" w:rsidRDefault="00000000">
            <w:pPr>
              <w:spacing w:after="0" w:line="240" w:lineRule="auto"/>
            </w:pPr>
            <w:r>
              <w:rPr>
                <w:rFonts w:eastAsia="Nirmala UI" w:cs="Nirmala UI"/>
                <w:sz w:val="16"/>
              </w:rPr>
              <w:t>[ ] Maintenance</w:t>
            </w:r>
          </w:p>
        </w:tc>
      </w:tr>
      <w:tr w:rsidR="00A96171" w14:paraId="61696B83"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AFE3D89" w14:textId="77777777" w:rsidR="00A96171" w:rsidRDefault="00000000">
            <w:pPr>
              <w:spacing w:after="0" w:line="240" w:lineRule="auto"/>
            </w:pPr>
            <w:r>
              <w:rPr>
                <w:rFonts w:eastAsia="Nirmala UI" w:cs="Nirmala UI"/>
                <w:sz w:val="16"/>
              </w:rPr>
              <w:t>[ ] Support Tickets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68BA8A8" w14:textId="77777777" w:rsidR="00A96171" w:rsidRDefault="00000000">
            <w:pPr>
              <w:spacing w:after="0" w:line="240" w:lineRule="auto"/>
            </w:pPr>
            <w:r>
              <w:rPr>
                <w:rFonts w:eastAsia="Nirmala UI" w:cs="Nirmala UI"/>
                <w:sz w:val="16"/>
              </w:rPr>
              <w:t>[ ] Chat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6D2007C" w14:textId="77777777" w:rsidR="00A96171" w:rsidRDefault="00000000">
            <w:pPr>
              <w:spacing w:after="0" w:line="240" w:lineRule="auto"/>
            </w:pPr>
            <w:r>
              <w:rPr>
                <w:rFonts w:eastAsia="Nirmala UI" w:cs="Nirmala UI"/>
                <w:sz w:val="16"/>
              </w:rPr>
              <w:t>[ ] Vendors</w:t>
            </w:r>
          </w:p>
        </w:tc>
      </w:tr>
      <w:tr w:rsidR="00A96171" w14:paraId="7E9F4F7D"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44E71F5" w14:textId="77777777" w:rsidR="00A96171" w:rsidRDefault="00000000">
            <w:pPr>
              <w:spacing w:after="0" w:line="240" w:lineRule="auto"/>
            </w:pPr>
            <w:r>
              <w:rPr>
                <w:rFonts w:eastAsia="Nirmala UI" w:cs="Nirmala UI"/>
                <w:sz w:val="16"/>
              </w:rPr>
              <w:t>[ ] Requisitions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0769706" w14:textId="77777777" w:rsidR="00A96171" w:rsidRDefault="00000000">
            <w:pPr>
              <w:spacing w:after="0" w:line="240" w:lineRule="auto"/>
            </w:pPr>
            <w:r>
              <w:rPr>
                <w:rFonts w:eastAsia="Nirmala UI" w:cs="Nirmala UI"/>
                <w:sz w:val="16"/>
              </w:rPr>
              <w:t>[ ] Purchase Orders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08CA4EA" w14:textId="77777777" w:rsidR="00A96171" w:rsidRDefault="00000000">
            <w:pPr>
              <w:spacing w:after="0" w:line="240" w:lineRule="auto"/>
            </w:pPr>
            <w:r>
              <w:rPr>
                <w:rFonts w:eastAsia="Nirmala UI" w:cs="Nirmala UI"/>
                <w:sz w:val="16"/>
              </w:rPr>
              <w:t>[ ] Contracts</w:t>
            </w:r>
          </w:p>
        </w:tc>
      </w:tr>
      <w:tr w:rsidR="00A96171" w14:paraId="4BAD4F6F"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0B96E3D" w14:textId="77777777" w:rsidR="00A96171" w:rsidRDefault="00000000">
            <w:pPr>
              <w:spacing w:after="0" w:line="240" w:lineRule="auto"/>
            </w:pPr>
            <w:r>
              <w:rPr>
                <w:rFonts w:eastAsia="Nirmala UI" w:cs="Nirmala UI"/>
                <w:sz w:val="16"/>
              </w:rPr>
              <w:t>[ ] Reports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4C6EF81" w14:textId="77777777" w:rsidR="00A96171" w:rsidRDefault="00000000">
            <w:pPr>
              <w:spacing w:after="0" w:line="240" w:lineRule="auto"/>
            </w:pPr>
            <w:r>
              <w:rPr>
                <w:rFonts w:eastAsia="Nirmala UI" w:cs="Nirmala UI"/>
                <w:sz w:val="16"/>
              </w:rPr>
              <w:t>[ ] Audit Log</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EDEFD6E" w14:textId="77777777" w:rsidR="00A96171" w:rsidRDefault="00000000">
            <w:pPr>
              <w:spacing w:after="0" w:line="240" w:lineRule="auto"/>
            </w:pPr>
            <w:r>
              <w:rPr>
                <w:rFonts w:eastAsia="Nirmala UI" w:cs="Nirmala UI"/>
                <w:sz w:val="16"/>
              </w:rPr>
              <w:t>[ ] Settings / Account</w:t>
            </w:r>
          </w:p>
        </w:tc>
      </w:tr>
      <w:tr w:rsidR="00A96171" w14:paraId="57F0232E"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2CD3382" w14:textId="77777777" w:rsidR="00A96171" w:rsidRDefault="00000000">
            <w:pPr>
              <w:spacing w:after="0" w:line="240" w:lineRule="auto"/>
            </w:pPr>
            <w:r>
              <w:rPr>
                <w:rFonts w:eastAsia="Nirmala UI" w:cs="Nirmala UI"/>
                <w:sz w:val="16"/>
              </w:rPr>
              <w:t>[ ] Help</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53DE86E" w14:textId="77777777" w:rsidR="00A96171" w:rsidRDefault="00000000">
            <w:pPr>
              <w:spacing w:after="0" w:line="240" w:lineRule="auto"/>
            </w:pPr>
            <w:r>
              <w:rPr>
                <w:rFonts w:eastAsia="Nirmala UI" w:cs="Nirmala UI"/>
                <w:sz w:val="16"/>
              </w:rPr>
              <w:t>[ ] QR Scan page</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30A9482" w14:textId="77777777" w:rsidR="00A96171" w:rsidRDefault="00000000">
            <w:pPr>
              <w:spacing w:after="0" w:line="240" w:lineRule="auto"/>
            </w:pPr>
            <w:r>
              <w:rPr>
                <w:rFonts w:eastAsia="Nirmala UI" w:cs="Nirmala UI"/>
                <w:sz w:val="16"/>
              </w:rPr>
              <w:t>[ ] Notifications</w:t>
            </w:r>
          </w:p>
        </w:tc>
      </w:tr>
      <w:tr w:rsidR="00A96171" w14:paraId="46E02F64"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2828164" w14:textId="77777777" w:rsidR="00A96171" w:rsidRDefault="00000000">
            <w:pPr>
              <w:spacing w:after="0" w:line="240" w:lineRule="auto"/>
            </w:pPr>
            <w:r>
              <w:rPr>
                <w:rFonts w:eastAsia="Nirmala UI" w:cs="Nirmala UI"/>
                <w:sz w:val="16"/>
              </w:rPr>
              <w:t>[ ] Other</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3AA9F76" w14:textId="77777777" w:rsidR="00A96171" w:rsidRDefault="00000000">
            <w:pPr>
              <w:spacing w:after="0" w:line="240" w:lineRule="auto"/>
            </w:pPr>
            <w:r>
              <w:rPr>
                <w:rFonts w:eastAsia="Nirmala UI" w:cs="Nirmala UI"/>
                <w:sz w:val="16"/>
              </w:rPr>
              <w:t xml:space="preserve"> </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3B44C4E" w14:textId="77777777" w:rsidR="00A96171" w:rsidRDefault="00000000">
            <w:pPr>
              <w:spacing w:after="0" w:line="240" w:lineRule="auto"/>
            </w:pPr>
            <w:r>
              <w:rPr>
                <w:rFonts w:eastAsia="Nirmala UI" w:cs="Nirmala UI"/>
                <w:sz w:val="16"/>
              </w:rPr>
              <w:t xml:space="preserve"> </w:t>
            </w:r>
          </w:p>
        </w:tc>
      </w:tr>
      <w:tr w:rsidR="00A96171" w14:paraId="70170ED2"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186EE1D" w14:textId="77777777" w:rsidR="00A96171" w:rsidRDefault="00000000">
            <w:pPr>
              <w:spacing w:after="0" w:line="240" w:lineRule="auto"/>
            </w:pPr>
            <w:r>
              <w:rPr>
                <w:rFonts w:eastAsia="Nirmala UI" w:cs="Nirmala UI"/>
                <w:b/>
                <w:color w:val="334155"/>
                <w:sz w:val="15"/>
              </w:rPr>
              <w:t>WHAT_I_TRIED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0699FC2" w14:textId="77777777" w:rsidR="00A96171" w:rsidRDefault="00000000">
            <w:pPr>
              <w:spacing w:after="0" w:line="240" w:lineRule="auto"/>
            </w:pPr>
            <w:r>
              <w:rPr>
                <w:rFonts w:eastAsia="Nirmala UI" w:cs="Nirmala UI"/>
                <w:i/>
                <w:color w:val="64748B"/>
                <w:sz w:val="17"/>
              </w:rPr>
              <w:t>main kya kar raha tha</w:t>
            </w:r>
          </w:p>
          <w:p w14:paraId="7F22AB6A" w14:textId="77777777" w:rsidR="00A96171" w:rsidRDefault="00000000">
            <w:pPr>
              <w:spacing w:after="0" w:line="240" w:lineRule="auto"/>
            </w:pPr>
            <w:r>
              <w:rPr>
                <w:rFonts w:eastAsia="Nirmala UI" w:cs="Nirmala UI"/>
                <w:sz w:val="18"/>
              </w:rPr>
              <w:t xml:space="preserve"> </w:t>
            </w:r>
          </w:p>
        </w:tc>
      </w:tr>
      <w:tr w:rsidR="00A96171" w14:paraId="035F3229"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FA07E4F" w14:textId="77777777" w:rsidR="00A96171" w:rsidRDefault="00000000">
            <w:pPr>
              <w:spacing w:after="0" w:line="240" w:lineRule="auto"/>
            </w:pPr>
            <w:r>
              <w:rPr>
                <w:rFonts w:eastAsia="Nirmala UI" w:cs="Nirmala UI"/>
                <w:b/>
                <w:color w:val="334155"/>
                <w:sz w:val="15"/>
              </w:rPr>
              <w:t>WHAT_HAPPENED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B1A6575" w14:textId="77777777" w:rsidR="00A96171" w:rsidRDefault="00000000">
            <w:pPr>
              <w:spacing w:after="0" w:line="240" w:lineRule="auto"/>
            </w:pPr>
            <w:r>
              <w:rPr>
                <w:rFonts w:eastAsia="Nirmala UI" w:cs="Nirmala UI"/>
                <w:i/>
                <w:color w:val="64748B"/>
                <w:sz w:val="17"/>
              </w:rPr>
              <w:t>kya galat hua / kya dikha</w:t>
            </w:r>
          </w:p>
          <w:p w14:paraId="0EB2FB4B" w14:textId="77777777" w:rsidR="00A96171" w:rsidRDefault="00000000">
            <w:pPr>
              <w:spacing w:after="0" w:line="240" w:lineRule="auto"/>
            </w:pPr>
            <w:r>
              <w:rPr>
                <w:rFonts w:eastAsia="Nirmala UI" w:cs="Nirmala UI"/>
                <w:sz w:val="18"/>
              </w:rPr>
              <w:t xml:space="preserve"> </w:t>
            </w:r>
          </w:p>
        </w:tc>
      </w:tr>
      <w:tr w:rsidR="00A96171" w14:paraId="30F27874"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613EE10" w14:textId="77777777" w:rsidR="00A96171" w:rsidRDefault="00000000">
            <w:pPr>
              <w:spacing w:after="0" w:line="240" w:lineRule="auto"/>
            </w:pPr>
            <w:r>
              <w:rPr>
                <w:rFonts w:eastAsia="Nirmala UI" w:cs="Nirmala UI"/>
                <w:b/>
                <w:color w:val="334155"/>
                <w:sz w:val="15"/>
              </w:rPr>
              <w:t>WHAT_I_EXPECTED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5A0CB3A" w14:textId="77777777" w:rsidR="00A96171" w:rsidRDefault="00000000">
            <w:pPr>
              <w:spacing w:after="0" w:line="240" w:lineRule="auto"/>
            </w:pPr>
            <w:r>
              <w:rPr>
                <w:rFonts w:eastAsia="Nirmala UI" w:cs="Nirmala UI"/>
                <w:i/>
                <w:color w:val="64748B"/>
                <w:sz w:val="17"/>
              </w:rPr>
              <w:t>sahi result kya hona chahiye tha</w:t>
            </w:r>
          </w:p>
          <w:p w14:paraId="34A1742B" w14:textId="77777777" w:rsidR="00A96171" w:rsidRDefault="00000000">
            <w:pPr>
              <w:spacing w:after="0" w:line="240" w:lineRule="auto"/>
            </w:pPr>
            <w:r>
              <w:rPr>
                <w:rFonts w:eastAsia="Nirmala UI" w:cs="Nirmala UI"/>
                <w:sz w:val="18"/>
              </w:rPr>
              <w:t xml:space="preserve"> </w:t>
            </w:r>
          </w:p>
        </w:tc>
      </w:tr>
      <w:tr w:rsidR="00A96171" w14:paraId="1017DD75"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6103C405" w14:textId="77777777" w:rsidR="00A96171" w:rsidRDefault="00000000">
            <w:pPr>
              <w:spacing w:after="0" w:line="240" w:lineRule="auto"/>
            </w:pPr>
            <w:r>
              <w:rPr>
                <w:rFonts w:eastAsia="Nirmala UI" w:cs="Nirmala UI"/>
                <w:b/>
                <w:color w:val="334155"/>
                <w:sz w:val="15"/>
              </w:rPr>
              <w:t>STEPS</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883D166" w14:textId="77777777" w:rsidR="00A96171" w:rsidRDefault="00000000">
            <w:pPr>
              <w:spacing w:after="0" w:line="240" w:lineRule="auto"/>
            </w:pPr>
            <w:r>
              <w:rPr>
                <w:rFonts w:eastAsia="Nirmala UI" w:cs="Nirmala UI"/>
                <w:i/>
                <w:color w:val="64748B"/>
                <w:sz w:val="17"/>
              </w:rPr>
              <w:t>1. login    2. kaunsa page    3. kya click    4. kya dikha</w:t>
            </w:r>
          </w:p>
          <w:p w14:paraId="2405313D" w14:textId="77777777" w:rsidR="00A96171" w:rsidRDefault="00000000">
            <w:pPr>
              <w:spacing w:after="0" w:line="240" w:lineRule="auto"/>
            </w:pPr>
            <w:r>
              <w:rPr>
                <w:rFonts w:eastAsia="Nirmala UI" w:cs="Nirmala UI"/>
                <w:sz w:val="18"/>
              </w:rPr>
              <w:t xml:space="preserve"> </w:t>
            </w:r>
          </w:p>
          <w:p w14:paraId="763EBC4F" w14:textId="77777777" w:rsidR="00A96171" w:rsidRDefault="00000000">
            <w:pPr>
              <w:spacing w:after="0" w:line="240" w:lineRule="auto"/>
            </w:pPr>
            <w:r>
              <w:rPr>
                <w:rFonts w:eastAsia="Nirmala UI" w:cs="Nirmala UI"/>
                <w:sz w:val="18"/>
              </w:rPr>
              <w:t xml:space="preserve"> </w:t>
            </w:r>
          </w:p>
          <w:p w14:paraId="5FCB2A05" w14:textId="77777777" w:rsidR="00A96171" w:rsidRDefault="00000000">
            <w:pPr>
              <w:spacing w:after="0" w:line="240" w:lineRule="auto"/>
            </w:pPr>
            <w:r>
              <w:rPr>
                <w:rFonts w:eastAsia="Nirmala UI" w:cs="Nirmala UI"/>
                <w:sz w:val="18"/>
              </w:rPr>
              <w:t xml:space="preserve"> </w:t>
            </w:r>
          </w:p>
        </w:tc>
      </w:tr>
      <w:tr w:rsidR="00A96171" w14:paraId="74CE5F2E"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E978A99" w14:textId="77777777" w:rsidR="00A96171" w:rsidRDefault="00000000">
            <w:pPr>
              <w:spacing w:after="0" w:line="240" w:lineRule="auto"/>
            </w:pPr>
            <w:r>
              <w:rPr>
                <w:rFonts w:eastAsia="Nirmala UI" w:cs="Nirmala UI"/>
                <w:b/>
                <w:color w:val="334155"/>
                <w:sz w:val="15"/>
              </w:rPr>
              <w:t>HOW_OFTEN</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6ACF929" w14:textId="77777777" w:rsidR="00A96171" w:rsidRDefault="00000000">
            <w:pPr>
              <w:spacing w:after="0" w:line="240" w:lineRule="auto"/>
            </w:pPr>
            <w:r>
              <w:rPr>
                <w:rFonts w:eastAsia="Nirmala UI" w:cs="Nirmala UI"/>
                <w:sz w:val="18"/>
              </w:rPr>
              <w:t>[ ] Always   [ ] Sometimes   [ ] Once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4DF4AD4" w14:textId="77777777" w:rsidR="00A96171" w:rsidRDefault="00000000">
            <w:pPr>
              <w:spacing w:after="0" w:line="240" w:lineRule="auto"/>
            </w:pPr>
            <w:r>
              <w:rPr>
                <w:rFonts w:eastAsia="Nirmala UI" w:cs="Nirmala UI"/>
                <w:b/>
                <w:color w:val="334155"/>
                <w:sz w:val="15"/>
              </w:rPr>
              <w:t>BROWSER</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5464B96" w14:textId="77777777" w:rsidR="00A96171" w:rsidRDefault="00000000">
            <w:pPr>
              <w:spacing w:after="0" w:line="240" w:lineRule="auto"/>
            </w:pPr>
            <w:r>
              <w:rPr>
                <w:rFonts w:eastAsia="Nirmala UI" w:cs="Nirmala UI"/>
                <w:sz w:val="18"/>
              </w:rPr>
              <w:t>[ ] Chrome  [ ] Edge  [ ] Firefox  [ ] Safari  [ ] Phone</w:t>
            </w:r>
          </w:p>
        </w:tc>
      </w:tr>
      <w:tr w:rsidR="00A96171" w14:paraId="1E25804C"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C264F90" w14:textId="77777777" w:rsidR="00A96171" w:rsidRDefault="00000000">
            <w:pPr>
              <w:spacing w:after="0" w:line="240" w:lineRule="auto"/>
            </w:pPr>
            <w:r>
              <w:rPr>
                <w:rFonts w:eastAsia="Nirmala UI" w:cs="Nirmala UI"/>
                <w:b/>
                <w:color w:val="334155"/>
                <w:sz w:val="15"/>
              </w:rPr>
              <w:t>DEVICE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4C717DC" w14:textId="77777777" w:rsidR="00A96171" w:rsidRDefault="00000000">
            <w:pPr>
              <w:spacing w:after="0" w:line="240" w:lineRule="auto"/>
            </w:pPr>
            <w:r>
              <w:rPr>
                <w:rFonts w:eastAsia="Nirmala UI" w:cs="Nirmala UI"/>
                <w:sz w:val="18"/>
              </w:rPr>
              <w:t>[ ] Desktop   [ ] Laptop   [ ] Tablet   [ ] Phone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4EB36E0" w14:textId="77777777" w:rsidR="00A96171" w:rsidRDefault="00000000">
            <w:pPr>
              <w:spacing w:after="0" w:line="240" w:lineRule="auto"/>
            </w:pPr>
            <w:r>
              <w:rPr>
                <w:rFonts w:eastAsia="Nirmala UI" w:cs="Nirmala UI"/>
                <w:b/>
                <w:color w:val="334155"/>
                <w:sz w:val="15"/>
              </w:rPr>
              <w:t>REPORT_ID</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EA5150D" w14:textId="77777777" w:rsidR="00A96171" w:rsidRDefault="00000000">
            <w:pPr>
              <w:spacing w:after="0" w:line="240" w:lineRule="auto"/>
            </w:pPr>
            <w:r>
              <w:rPr>
                <w:rFonts w:eastAsia="Nirmala UI" w:cs="Nirmala UI"/>
                <w:sz w:val="18"/>
              </w:rPr>
              <w:t>NV-FB-006</w:t>
            </w:r>
          </w:p>
        </w:tc>
      </w:tr>
      <w:tr w:rsidR="00A96171" w14:paraId="04D6514D"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FB79EBB" w14:textId="77777777" w:rsidR="00A96171" w:rsidRDefault="00000000">
            <w:pPr>
              <w:spacing w:after="0" w:line="240" w:lineRule="auto"/>
            </w:pPr>
            <w:r>
              <w:rPr>
                <w:rFonts w:eastAsia="Nirmala UI" w:cs="Nirmala UI"/>
                <w:b/>
                <w:color w:val="334155"/>
                <w:sz w:val="15"/>
              </w:rPr>
              <w:t>SCREENSHOT</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2512B79" w14:textId="77777777" w:rsidR="00A96171" w:rsidRDefault="00000000">
            <w:pPr>
              <w:spacing w:after="0" w:line="240" w:lineRule="auto"/>
            </w:pPr>
            <w:r>
              <w:rPr>
                <w:rFonts w:eastAsia="Nirmala UI" w:cs="Nirmala UI"/>
                <w:i/>
                <w:color w:val="64748B"/>
                <w:sz w:val="17"/>
              </w:rPr>
              <w:t>yahan click karke screenshot paste karo (Ctrl+V)</w:t>
            </w:r>
          </w:p>
          <w:p w14:paraId="5EFD9BFE" w14:textId="77777777" w:rsidR="00A96171" w:rsidRDefault="00000000">
            <w:pPr>
              <w:spacing w:after="0" w:line="240" w:lineRule="auto"/>
            </w:pPr>
            <w:r>
              <w:rPr>
                <w:rFonts w:eastAsia="Nirmala UI" w:cs="Nirmala UI"/>
                <w:sz w:val="18"/>
              </w:rPr>
              <w:t xml:space="preserve"> </w:t>
            </w:r>
          </w:p>
          <w:p w14:paraId="425653B6" w14:textId="77777777" w:rsidR="00A96171" w:rsidRDefault="00000000">
            <w:pPr>
              <w:spacing w:after="0" w:line="240" w:lineRule="auto"/>
            </w:pPr>
            <w:r>
              <w:rPr>
                <w:rFonts w:eastAsia="Nirmala UI" w:cs="Nirmala UI"/>
                <w:sz w:val="18"/>
              </w:rPr>
              <w:t xml:space="preserve"> </w:t>
            </w:r>
          </w:p>
        </w:tc>
      </w:tr>
      <w:tr w:rsidR="00A96171" w14:paraId="2DA4E8A4"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CF9A4D5" w14:textId="77777777" w:rsidR="00A96171" w:rsidRDefault="00000000">
            <w:pPr>
              <w:spacing w:after="0" w:line="240" w:lineRule="auto"/>
            </w:pPr>
            <w:r>
              <w:rPr>
                <w:rFonts w:eastAsia="Nirmala UI" w:cs="Nirmala UI"/>
                <w:b/>
                <w:color w:val="334155"/>
                <w:sz w:val="15"/>
              </w:rPr>
              <w:t>MORE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0353927" w14:textId="77777777" w:rsidR="00A96171" w:rsidRDefault="00000000">
            <w:pPr>
              <w:spacing w:after="0" w:line="240" w:lineRule="auto"/>
            </w:pPr>
            <w:r>
              <w:rPr>
                <w:rFonts w:eastAsia="Nirmala UI" w:cs="Nirmala UI"/>
                <w:i/>
                <w:color w:val="64748B"/>
                <w:sz w:val="17"/>
              </w:rPr>
              <w:t>error text / doosra user / extra baat</w:t>
            </w:r>
          </w:p>
          <w:p w14:paraId="14DE425F" w14:textId="77777777" w:rsidR="00A96171" w:rsidRDefault="00000000">
            <w:pPr>
              <w:spacing w:after="0" w:line="240" w:lineRule="auto"/>
            </w:pPr>
            <w:r>
              <w:rPr>
                <w:rFonts w:eastAsia="Nirmala UI" w:cs="Nirmala UI"/>
                <w:sz w:val="18"/>
              </w:rPr>
              <w:t xml:space="preserve"> </w:t>
            </w:r>
          </w:p>
        </w:tc>
      </w:tr>
    </w:tbl>
    <w:p w14:paraId="2A7DB147" w14:textId="77777777" w:rsidR="00A96171" w:rsidRDefault="00000000">
      <w:pPr>
        <w:spacing w:before="100" w:after="0"/>
      </w:pPr>
      <w:r>
        <w:rPr>
          <w:rFonts w:eastAsia="Nirmala UI" w:cs="Nirmala UI"/>
          <w:i/>
          <w:color w:val="64748B"/>
          <w:sz w:val="16"/>
        </w:rPr>
        <w:t>Is page pe sirf YE ek item. Agli baat = agla page. Field names mat badlo.</w:t>
      </w:r>
    </w:p>
    <w:p w14:paraId="3306CAB5" w14:textId="77777777" w:rsidR="00A96171" w:rsidRDefault="00000000">
      <w:r>
        <w:br w:type="page"/>
      </w:r>
    </w:p>
    <w:tbl>
      <w:tblPr>
        <w:tblW w:w="0" w:type="auto"/>
        <w:jc w:val="center"/>
        <w:tblLayout w:type="fixed"/>
        <w:tblLook w:val="04A0" w:firstRow="1" w:lastRow="0" w:firstColumn="1" w:lastColumn="0" w:noHBand="0" w:noVBand="1"/>
      </w:tblPr>
      <w:tblGrid>
        <w:gridCol w:w="7030"/>
        <w:gridCol w:w="3288"/>
      </w:tblGrid>
      <w:tr w:rsidR="00A96171" w14:paraId="427010F8" w14:textId="77777777">
        <w:trPr>
          <w:cantSplit/>
          <w:jc w:val="center"/>
        </w:trPr>
        <w:tc>
          <w:tcPr>
            <w:tcW w:w="7030"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269B5A65" w14:textId="77777777" w:rsidR="00A96171" w:rsidRDefault="00000000">
            <w:pPr>
              <w:spacing w:after="0" w:line="240" w:lineRule="auto"/>
            </w:pPr>
            <w:r>
              <w:rPr>
                <w:rFonts w:eastAsia="Nirmala UI" w:cs="Nirmala UI"/>
                <w:b/>
                <w:color w:val="FFFFFF"/>
                <w:sz w:val="26"/>
              </w:rPr>
              <w:lastRenderedPageBreak/>
              <w:t>NEWVISION FEEDBACK</w:t>
            </w:r>
          </w:p>
        </w:tc>
        <w:tc>
          <w:tcPr>
            <w:tcW w:w="3288"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30E7A9F6" w14:textId="77777777" w:rsidR="00A96171" w:rsidRDefault="00000000">
            <w:pPr>
              <w:spacing w:after="0" w:line="240" w:lineRule="auto"/>
              <w:jc w:val="right"/>
            </w:pPr>
            <w:r>
              <w:rPr>
                <w:rFonts w:eastAsia="Nirmala UI" w:cs="Nirmala UI"/>
                <w:b/>
                <w:color w:val="FFFFFF"/>
                <w:sz w:val="22"/>
              </w:rPr>
              <w:t>NV-FB-007</w:t>
            </w:r>
          </w:p>
        </w:tc>
      </w:tr>
    </w:tbl>
    <w:p w14:paraId="6047C253" w14:textId="77777777" w:rsidR="00A96171" w:rsidRDefault="00A96171">
      <w:pPr>
        <w:spacing w:before="80" w:after="0"/>
      </w:pPr>
    </w:p>
    <w:tbl>
      <w:tblPr>
        <w:tblW w:w="0" w:type="auto"/>
        <w:jc w:val="center"/>
        <w:tblLayout w:type="fixed"/>
        <w:tblLook w:val="04A0" w:firstRow="1" w:lastRow="0" w:firstColumn="1" w:lastColumn="0" w:noHBand="0" w:noVBand="1"/>
      </w:tblPr>
      <w:tblGrid>
        <w:gridCol w:w="2579"/>
        <w:gridCol w:w="860"/>
        <w:gridCol w:w="1719"/>
        <w:gridCol w:w="1720"/>
        <w:gridCol w:w="859"/>
        <w:gridCol w:w="2580"/>
      </w:tblGrid>
      <w:tr w:rsidR="00A96171" w14:paraId="05114242"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BF6C7E3" w14:textId="77777777" w:rsidR="00A96171" w:rsidRDefault="00000000">
            <w:pPr>
              <w:spacing w:after="0" w:line="240" w:lineRule="auto"/>
            </w:pPr>
            <w:r>
              <w:rPr>
                <w:rFonts w:eastAsia="Nirmala UI" w:cs="Nirmala UI"/>
                <w:b/>
                <w:color w:val="334155"/>
                <w:sz w:val="15"/>
              </w:rPr>
              <w:t>TYPE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55F3239" w14:textId="77777777" w:rsidR="00A96171" w:rsidRDefault="00000000">
            <w:pPr>
              <w:spacing w:after="0" w:line="240" w:lineRule="auto"/>
            </w:pPr>
            <w:r>
              <w:rPr>
                <w:rFonts w:eastAsia="Nirmala UI" w:cs="Nirmala UI"/>
                <w:sz w:val="18"/>
              </w:rPr>
              <w:t>[ ] Bug   [ ] Missing feature   [ ] Suggestion   [ ] UI / Design   [ ] Slow / Error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016779F" w14:textId="77777777" w:rsidR="00A96171" w:rsidRDefault="00000000">
            <w:pPr>
              <w:spacing w:after="0" w:line="240" w:lineRule="auto"/>
            </w:pPr>
            <w:r>
              <w:rPr>
                <w:rFonts w:eastAsia="Nirmala UI" w:cs="Nirmala UI"/>
                <w:b/>
                <w:color w:val="334155"/>
                <w:sz w:val="15"/>
              </w:rPr>
              <w:t>PRIORITY</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8F7CA1A" w14:textId="77777777" w:rsidR="00A96171" w:rsidRDefault="00000000">
            <w:pPr>
              <w:spacing w:after="0" w:line="240" w:lineRule="auto"/>
            </w:pPr>
            <w:r>
              <w:rPr>
                <w:rFonts w:eastAsia="Nirmala UI" w:cs="Nirmala UI"/>
                <w:sz w:val="18"/>
              </w:rPr>
              <w:t>[ ] Blocker   [ ] High   [ ] Medium   [ ] Low</w:t>
            </w:r>
          </w:p>
        </w:tc>
      </w:tr>
      <w:tr w:rsidR="00A96171" w14:paraId="3E7CD8B8"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227864B" w14:textId="77777777" w:rsidR="00A96171" w:rsidRDefault="00000000">
            <w:pPr>
              <w:spacing w:after="0" w:line="240" w:lineRule="auto"/>
            </w:pPr>
            <w:r>
              <w:rPr>
                <w:rFonts w:eastAsia="Nirmala UI" w:cs="Nirmala UI"/>
                <w:b/>
                <w:color w:val="334155"/>
                <w:sz w:val="15"/>
              </w:rPr>
              <w:t>REPORTER_NAME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1579415" w14:textId="77777777" w:rsidR="00A96171" w:rsidRDefault="00000000">
            <w:pPr>
              <w:spacing w:after="0" w:line="240" w:lineRule="auto"/>
            </w:pPr>
            <w:r>
              <w:rPr>
                <w:rFonts w:eastAsia="Nirmala UI" w:cs="Nirmala UI"/>
                <w:i/>
                <w:color w:val="64748B"/>
                <w:sz w:val="17"/>
              </w:rPr>
              <w:t>poora naam</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7D8C33F" w14:textId="77777777" w:rsidR="00A96171" w:rsidRDefault="00000000">
            <w:pPr>
              <w:spacing w:after="0" w:line="240" w:lineRule="auto"/>
            </w:pPr>
            <w:r>
              <w:rPr>
                <w:rFonts w:eastAsia="Nirmala UI" w:cs="Nirmala UI"/>
                <w:b/>
                <w:color w:val="334155"/>
                <w:sz w:val="15"/>
              </w:rPr>
              <w:t>DATE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1C71BA8" w14:textId="77777777" w:rsidR="00A96171" w:rsidRDefault="00000000">
            <w:pPr>
              <w:spacing w:after="0" w:line="240" w:lineRule="auto"/>
            </w:pPr>
            <w:r>
              <w:rPr>
                <w:rFonts w:eastAsia="Nirmala UI" w:cs="Nirmala UI"/>
                <w:i/>
                <w:color w:val="64748B"/>
                <w:sz w:val="17"/>
              </w:rPr>
              <w:t>YYYY-MM-DD</w:t>
            </w:r>
          </w:p>
        </w:tc>
      </w:tr>
      <w:tr w:rsidR="00A96171" w14:paraId="1FBDA6E7"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692D8C5" w14:textId="77777777" w:rsidR="00A96171" w:rsidRDefault="00000000">
            <w:pPr>
              <w:spacing w:after="0" w:line="240" w:lineRule="auto"/>
            </w:pPr>
            <w:r>
              <w:rPr>
                <w:rFonts w:eastAsia="Nirmala UI" w:cs="Nirmala UI"/>
                <w:b/>
                <w:color w:val="334155"/>
                <w:sz w:val="15"/>
              </w:rPr>
              <w:t>REPORTER_EMAIL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A92D3CF" w14:textId="77777777" w:rsidR="00A96171" w:rsidRDefault="00000000">
            <w:pPr>
              <w:spacing w:after="0" w:line="240" w:lineRule="auto"/>
            </w:pPr>
            <w:r>
              <w:rPr>
                <w:rFonts w:eastAsia="Nirmala UI" w:cs="Nirmala UI"/>
                <w:i/>
                <w:color w:val="64748B"/>
                <w:sz w:val="17"/>
              </w:rPr>
              <w:t>office 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DD488A9" w14:textId="77777777" w:rsidR="00A96171" w:rsidRDefault="00000000">
            <w:pPr>
              <w:spacing w:after="0" w:line="240" w:lineRule="auto"/>
            </w:pPr>
            <w:r>
              <w:rPr>
                <w:rFonts w:eastAsia="Nirmala UI" w:cs="Nirmala UI"/>
                <w:b/>
                <w:color w:val="334155"/>
                <w:sz w:val="15"/>
              </w:rPr>
              <w:t>ROLE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D8B9AC7" w14:textId="77777777" w:rsidR="00A96171" w:rsidRDefault="00000000">
            <w:pPr>
              <w:spacing w:after="0" w:line="240" w:lineRule="auto"/>
            </w:pPr>
            <w:r>
              <w:rPr>
                <w:rFonts w:eastAsia="Nirmala UI" w:cs="Nirmala UI"/>
                <w:sz w:val="18"/>
              </w:rPr>
              <w:t>[ ] Super Admin  [ ] IT Admin  [ ] IT Support  [ ] Manager  [ ] Employee</w:t>
            </w:r>
          </w:p>
        </w:tc>
      </w:tr>
      <w:tr w:rsidR="00A96171" w14:paraId="33E0E689"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9B8A0E4" w14:textId="77777777" w:rsidR="00A96171" w:rsidRDefault="00000000">
            <w:pPr>
              <w:spacing w:after="0" w:line="240" w:lineRule="auto"/>
            </w:pPr>
            <w:r>
              <w:rPr>
                <w:rFonts w:eastAsia="Nirmala UI" w:cs="Nirmala UI"/>
                <w:b/>
                <w:color w:val="334155"/>
                <w:sz w:val="15"/>
              </w:rPr>
              <w:t>OFFICE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B0134C7" w14:textId="77777777" w:rsidR="00A96171" w:rsidRDefault="00000000">
            <w:pPr>
              <w:spacing w:after="0" w:line="240" w:lineRule="auto"/>
            </w:pPr>
            <w:r>
              <w:rPr>
                <w:rFonts w:eastAsia="Nirmala UI" w:cs="Nirmala UI"/>
                <w:sz w:val="18"/>
              </w:rPr>
              <w:t>[ ] Pune   [ ] Hyderabad   [ ] Bhopal   [ ] Other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85289FE" w14:textId="77777777" w:rsidR="00A96171" w:rsidRDefault="00000000">
            <w:pPr>
              <w:spacing w:after="0" w:line="240" w:lineRule="auto"/>
            </w:pPr>
            <w:r>
              <w:rPr>
                <w:rFonts w:eastAsia="Nirmala UI" w:cs="Nirmala UI"/>
                <w:b/>
                <w:color w:val="334155"/>
                <w:sz w:val="15"/>
              </w:rPr>
              <w:t>RECORD_CODE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18484A0" w14:textId="77777777" w:rsidR="00A96171" w:rsidRDefault="00000000">
            <w:pPr>
              <w:spacing w:after="0" w:line="240" w:lineRule="auto"/>
            </w:pPr>
            <w:r>
              <w:rPr>
                <w:rFonts w:eastAsia="Nirmala UI" w:cs="Nirmala UI"/>
                <w:i/>
                <w:color w:val="64748B"/>
                <w:sz w:val="17"/>
              </w:rPr>
              <w:t>AST- / TCK- / EMP- / PO- / PR-</w:t>
            </w:r>
          </w:p>
        </w:tc>
      </w:tr>
      <w:tr w:rsidR="00A96171" w14:paraId="1BFEEE28"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5F8EBA3" w14:textId="77777777" w:rsidR="00A96171" w:rsidRDefault="00000000">
            <w:pPr>
              <w:spacing w:after="0" w:line="240" w:lineRule="auto"/>
            </w:pPr>
            <w:r>
              <w:rPr>
                <w:rFonts w:eastAsia="Nirmala UI" w:cs="Nirmala UI"/>
                <w:b/>
                <w:color w:val="334155"/>
                <w:sz w:val="15"/>
              </w:rPr>
              <w:t>PAGE_OR_URL</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974AC33" w14:textId="77777777" w:rsidR="00A96171" w:rsidRDefault="00000000">
            <w:pPr>
              <w:spacing w:after="0" w:line="240" w:lineRule="auto"/>
            </w:pPr>
            <w:r>
              <w:rPr>
                <w:rFonts w:eastAsia="Nirmala UI" w:cs="Nirmala UI"/>
                <w:i/>
                <w:color w:val="64748B"/>
                <w:sz w:val="17"/>
              </w:rPr>
              <w:t>jaise /assets  ya  My devices</w:t>
            </w:r>
          </w:p>
        </w:tc>
      </w:tr>
      <w:tr w:rsidR="00A96171" w14:paraId="3FA47E63"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E032EE7" w14:textId="77777777" w:rsidR="00A96171" w:rsidRDefault="00000000">
            <w:pPr>
              <w:spacing w:after="0" w:line="240" w:lineRule="auto"/>
            </w:pPr>
            <w:r>
              <w:rPr>
                <w:rFonts w:eastAsia="Nirmala UI" w:cs="Nirmala UI"/>
                <w:b/>
                <w:color w:val="334155"/>
                <w:sz w:val="15"/>
              </w:rPr>
              <w:t>TITLE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B2B1A7F" w14:textId="77777777" w:rsidR="00A96171" w:rsidRDefault="00000000">
            <w:pPr>
              <w:spacing w:after="0" w:line="240" w:lineRule="auto"/>
            </w:pPr>
            <w:r>
              <w:rPr>
                <w:rFonts w:eastAsia="Nirmala UI" w:cs="Nirmala UI"/>
                <w:i/>
                <w:color w:val="64748B"/>
                <w:sz w:val="17"/>
              </w:rPr>
              <w:t>ek line: My devices khali hai after assign</w:t>
            </w:r>
          </w:p>
        </w:tc>
      </w:tr>
      <w:tr w:rsidR="00A96171" w14:paraId="79110C25" w14:textId="77777777">
        <w:trPr>
          <w:cantSplit/>
          <w:jc w:val="center"/>
        </w:trPr>
        <w:tc>
          <w:tcPr>
            <w:tcW w:w="10316" w:type="dxa"/>
            <w:gridSpan w:val="6"/>
            <w:tcBorders>
              <w:top w:val="single" w:sz="4" w:space="0" w:color="CBD5E1"/>
              <w:left w:val="single" w:sz="4" w:space="0" w:color="CBD5E1"/>
              <w:bottom w:val="single" w:sz="4" w:space="0" w:color="CBD5E1"/>
              <w:right w:val="single" w:sz="4" w:space="0" w:color="CBD5E1"/>
            </w:tcBorders>
            <w:shd w:val="clear" w:color="auto" w:fill="E6F4FF"/>
            <w:tcMar>
              <w:top w:w="36" w:type="dxa"/>
              <w:left w:w="56" w:type="dxa"/>
              <w:bottom w:w="36" w:type="dxa"/>
              <w:right w:w="56" w:type="dxa"/>
            </w:tcMar>
          </w:tcPr>
          <w:p w14:paraId="2491665F" w14:textId="77777777" w:rsidR="00A96171" w:rsidRDefault="00000000">
            <w:pPr>
              <w:spacing w:after="0" w:line="240" w:lineRule="auto"/>
            </w:pPr>
            <w:r>
              <w:rPr>
                <w:rFonts w:eastAsia="Nirmala UI" w:cs="Nirmala UI"/>
                <w:b/>
                <w:color w:val="0958D9"/>
                <w:sz w:val="15"/>
              </w:rPr>
              <w:t>MODULE  —  sirf ek box [X] karo</w:t>
            </w:r>
          </w:p>
        </w:tc>
      </w:tr>
      <w:tr w:rsidR="00A96171" w14:paraId="1689DFE2"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E0BEC24" w14:textId="77777777" w:rsidR="00A96171" w:rsidRDefault="00000000">
            <w:pPr>
              <w:spacing w:after="0" w:line="240" w:lineRule="auto"/>
            </w:pPr>
            <w:r>
              <w:rPr>
                <w:rFonts w:eastAsia="Nirmala UI" w:cs="Nirmala UI"/>
                <w:sz w:val="16"/>
              </w:rPr>
              <w:t>[ ] Login / Password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A6EEEEE" w14:textId="77777777" w:rsidR="00A96171" w:rsidRDefault="00000000">
            <w:pPr>
              <w:spacing w:after="0" w:line="240" w:lineRule="auto"/>
            </w:pPr>
            <w:r>
              <w:rPr>
                <w:rFonts w:eastAsia="Nirmala UI" w:cs="Nirmala UI"/>
                <w:sz w:val="16"/>
              </w:rPr>
              <w:t>[ ] Home / Dashboard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CD0EFBD" w14:textId="77777777" w:rsidR="00A96171" w:rsidRDefault="00000000">
            <w:pPr>
              <w:spacing w:after="0" w:line="240" w:lineRule="auto"/>
            </w:pPr>
            <w:r>
              <w:rPr>
                <w:rFonts w:eastAsia="Nirmala UI" w:cs="Nirmala UI"/>
                <w:sz w:val="16"/>
              </w:rPr>
              <w:t>[ ] My devices / Assets</w:t>
            </w:r>
          </w:p>
        </w:tc>
      </w:tr>
      <w:tr w:rsidR="00A96171" w14:paraId="4FA7607B"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25E99BF" w14:textId="77777777" w:rsidR="00A96171" w:rsidRDefault="00000000">
            <w:pPr>
              <w:spacing w:after="0" w:line="240" w:lineRule="auto"/>
            </w:pPr>
            <w:r>
              <w:rPr>
                <w:rFonts w:eastAsia="Nirmala UI" w:cs="Nirmala UI"/>
                <w:sz w:val="16"/>
              </w:rPr>
              <w:t>[ ] Employees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23D1A84" w14:textId="77777777" w:rsidR="00A96171" w:rsidRDefault="00000000">
            <w:pPr>
              <w:spacing w:after="0" w:line="240" w:lineRule="auto"/>
            </w:pPr>
            <w:r>
              <w:rPr>
                <w:rFonts w:eastAsia="Nirmala UI" w:cs="Nirmala UI"/>
                <w:sz w:val="16"/>
              </w:rPr>
              <w:t>[ ] Locations / Departments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D2F0389" w14:textId="77777777" w:rsidR="00A96171" w:rsidRDefault="00000000">
            <w:pPr>
              <w:spacing w:after="0" w:line="240" w:lineRule="auto"/>
            </w:pPr>
            <w:r>
              <w:rPr>
                <w:rFonts w:eastAsia="Nirmala UI" w:cs="Nirmala UI"/>
                <w:sz w:val="16"/>
              </w:rPr>
              <w:t>[ ] Accessories</w:t>
            </w:r>
          </w:p>
        </w:tc>
      </w:tr>
      <w:tr w:rsidR="00A96171" w14:paraId="34C5A53E"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32D33FC" w14:textId="77777777" w:rsidR="00A96171" w:rsidRDefault="00000000">
            <w:pPr>
              <w:spacing w:after="0" w:line="240" w:lineRule="auto"/>
            </w:pPr>
            <w:r>
              <w:rPr>
                <w:rFonts w:eastAsia="Nirmala UI" w:cs="Nirmala UI"/>
                <w:sz w:val="16"/>
              </w:rPr>
              <w:t>[ ] Consumables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8303A90" w14:textId="77777777" w:rsidR="00A96171" w:rsidRDefault="00000000">
            <w:pPr>
              <w:spacing w:after="0" w:line="240" w:lineRule="auto"/>
            </w:pPr>
            <w:r>
              <w:rPr>
                <w:rFonts w:eastAsia="Nirmala UI" w:cs="Nirmala UI"/>
                <w:sz w:val="16"/>
              </w:rPr>
              <w:t>[ ] Raise a request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D43955B" w14:textId="77777777" w:rsidR="00A96171" w:rsidRDefault="00000000">
            <w:pPr>
              <w:spacing w:after="0" w:line="240" w:lineRule="auto"/>
            </w:pPr>
            <w:r>
              <w:rPr>
                <w:rFonts w:eastAsia="Nirmala UI" w:cs="Nirmala UI"/>
                <w:sz w:val="16"/>
              </w:rPr>
              <w:t>[ ] Maintenance</w:t>
            </w:r>
          </w:p>
        </w:tc>
      </w:tr>
      <w:tr w:rsidR="00A96171" w14:paraId="018433A3"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D61058E" w14:textId="77777777" w:rsidR="00A96171" w:rsidRDefault="00000000">
            <w:pPr>
              <w:spacing w:after="0" w:line="240" w:lineRule="auto"/>
            </w:pPr>
            <w:r>
              <w:rPr>
                <w:rFonts w:eastAsia="Nirmala UI" w:cs="Nirmala UI"/>
                <w:sz w:val="16"/>
              </w:rPr>
              <w:t>[ ] Support Tickets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E1EDDBF" w14:textId="77777777" w:rsidR="00A96171" w:rsidRDefault="00000000">
            <w:pPr>
              <w:spacing w:after="0" w:line="240" w:lineRule="auto"/>
            </w:pPr>
            <w:r>
              <w:rPr>
                <w:rFonts w:eastAsia="Nirmala UI" w:cs="Nirmala UI"/>
                <w:sz w:val="16"/>
              </w:rPr>
              <w:t>[ ] Chat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12DB4F6" w14:textId="77777777" w:rsidR="00A96171" w:rsidRDefault="00000000">
            <w:pPr>
              <w:spacing w:after="0" w:line="240" w:lineRule="auto"/>
            </w:pPr>
            <w:r>
              <w:rPr>
                <w:rFonts w:eastAsia="Nirmala UI" w:cs="Nirmala UI"/>
                <w:sz w:val="16"/>
              </w:rPr>
              <w:t>[ ] Vendors</w:t>
            </w:r>
          </w:p>
        </w:tc>
      </w:tr>
      <w:tr w:rsidR="00A96171" w14:paraId="731736AC"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7BDA7D7" w14:textId="77777777" w:rsidR="00A96171" w:rsidRDefault="00000000">
            <w:pPr>
              <w:spacing w:after="0" w:line="240" w:lineRule="auto"/>
            </w:pPr>
            <w:r>
              <w:rPr>
                <w:rFonts w:eastAsia="Nirmala UI" w:cs="Nirmala UI"/>
                <w:sz w:val="16"/>
              </w:rPr>
              <w:t>[ ] Requisitions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1DCC2B7" w14:textId="77777777" w:rsidR="00A96171" w:rsidRDefault="00000000">
            <w:pPr>
              <w:spacing w:after="0" w:line="240" w:lineRule="auto"/>
            </w:pPr>
            <w:r>
              <w:rPr>
                <w:rFonts w:eastAsia="Nirmala UI" w:cs="Nirmala UI"/>
                <w:sz w:val="16"/>
              </w:rPr>
              <w:t>[ ] Purchase Orders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D26C318" w14:textId="77777777" w:rsidR="00A96171" w:rsidRDefault="00000000">
            <w:pPr>
              <w:spacing w:after="0" w:line="240" w:lineRule="auto"/>
            </w:pPr>
            <w:r>
              <w:rPr>
                <w:rFonts w:eastAsia="Nirmala UI" w:cs="Nirmala UI"/>
                <w:sz w:val="16"/>
              </w:rPr>
              <w:t>[ ] Contracts</w:t>
            </w:r>
          </w:p>
        </w:tc>
      </w:tr>
      <w:tr w:rsidR="00A96171" w14:paraId="2C88B83D"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C996536" w14:textId="77777777" w:rsidR="00A96171" w:rsidRDefault="00000000">
            <w:pPr>
              <w:spacing w:after="0" w:line="240" w:lineRule="auto"/>
            </w:pPr>
            <w:r>
              <w:rPr>
                <w:rFonts w:eastAsia="Nirmala UI" w:cs="Nirmala UI"/>
                <w:sz w:val="16"/>
              </w:rPr>
              <w:t>[ ] Reports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3CCA4DC" w14:textId="77777777" w:rsidR="00A96171" w:rsidRDefault="00000000">
            <w:pPr>
              <w:spacing w:after="0" w:line="240" w:lineRule="auto"/>
            </w:pPr>
            <w:r>
              <w:rPr>
                <w:rFonts w:eastAsia="Nirmala UI" w:cs="Nirmala UI"/>
                <w:sz w:val="16"/>
              </w:rPr>
              <w:t>[ ] Audit Log</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CDD3009" w14:textId="77777777" w:rsidR="00A96171" w:rsidRDefault="00000000">
            <w:pPr>
              <w:spacing w:after="0" w:line="240" w:lineRule="auto"/>
            </w:pPr>
            <w:r>
              <w:rPr>
                <w:rFonts w:eastAsia="Nirmala UI" w:cs="Nirmala UI"/>
                <w:sz w:val="16"/>
              </w:rPr>
              <w:t>[ ] Settings / Account</w:t>
            </w:r>
          </w:p>
        </w:tc>
      </w:tr>
      <w:tr w:rsidR="00A96171" w14:paraId="542EFA9D"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410D660" w14:textId="77777777" w:rsidR="00A96171" w:rsidRDefault="00000000">
            <w:pPr>
              <w:spacing w:after="0" w:line="240" w:lineRule="auto"/>
            </w:pPr>
            <w:r>
              <w:rPr>
                <w:rFonts w:eastAsia="Nirmala UI" w:cs="Nirmala UI"/>
                <w:sz w:val="16"/>
              </w:rPr>
              <w:t>[ ] Help</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4FCEF06" w14:textId="77777777" w:rsidR="00A96171" w:rsidRDefault="00000000">
            <w:pPr>
              <w:spacing w:after="0" w:line="240" w:lineRule="auto"/>
            </w:pPr>
            <w:r>
              <w:rPr>
                <w:rFonts w:eastAsia="Nirmala UI" w:cs="Nirmala UI"/>
                <w:sz w:val="16"/>
              </w:rPr>
              <w:t>[ ] QR Scan page</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66AA453" w14:textId="77777777" w:rsidR="00A96171" w:rsidRDefault="00000000">
            <w:pPr>
              <w:spacing w:after="0" w:line="240" w:lineRule="auto"/>
            </w:pPr>
            <w:r>
              <w:rPr>
                <w:rFonts w:eastAsia="Nirmala UI" w:cs="Nirmala UI"/>
                <w:sz w:val="16"/>
              </w:rPr>
              <w:t>[ ] Notifications</w:t>
            </w:r>
          </w:p>
        </w:tc>
      </w:tr>
      <w:tr w:rsidR="00A96171" w14:paraId="28AA1C06"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951398B" w14:textId="77777777" w:rsidR="00A96171" w:rsidRDefault="00000000">
            <w:pPr>
              <w:spacing w:after="0" w:line="240" w:lineRule="auto"/>
            </w:pPr>
            <w:r>
              <w:rPr>
                <w:rFonts w:eastAsia="Nirmala UI" w:cs="Nirmala UI"/>
                <w:sz w:val="16"/>
              </w:rPr>
              <w:t>[ ] Other</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C19618A" w14:textId="77777777" w:rsidR="00A96171" w:rsidRDefault="00000000">
            <w:pPr>
              <w:spacing w:after="0" w:line="240" w:lineRule="auto"/>
            </w:pPr>
            <w:r>
              <w:rPr>
                <w:rFonts w:eastAsia="Nirmala UI" w:cs="Nirmala UI"/>
                <w:sz w:val="16"/>
              </w:rPr>
              <w:t xml:space="preserve"> </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4BFAF04" w14:textId="77777777" w:rsidR="00A96171" w:rsidRDefault="00000000">
            <w:pPr>
              <w:spacing w:after="0" w:line="240" w:lineRule="auto"/>
            </w:pPr>
            <w:r>
              <w:rPr>
                <w:rFonts w:eastAsia="Nirmala UI" w:cs="Nirmala UI"/>
                <w:sz w:val="16"/>
              </w:rPr>
              <w:t xml:space="preserve"> </w:t>
            </w:r>
          </w:p>
        </w:tc>
      </w:tr>
      <w:tr w:rsidR="00A96171" w14:paraId="34BF97F0"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101D76A" w14:textId="77777777" w:rsidR="00A96171" w:rsidRDefault="00000000">
            <w:pPr>
              <w:spacing w:after="0" w:line="240" w:lineRule="auto"/>
            </w:pPr>
            <w:r>
              <w:rPr>
                <w:rFonts w:eastAsia="Nirmala UI" w:cs="Nirmala UI"/>
                <w:b/>
                <w:color w:val="334155"/>
                <w:sz w:val="15"/>
              </w:rPr>
              <w:t>WHAT_I_TRIED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EB1D10D" w14:textId="77777777" w:rsidR="00A96171" w:rsidRDefault="00000000">
            <w:pPr>
              <w:spacing w:after="0" w:line="240" w:lineRule="auto"/>
            </w:pPr>
            <w:r>
              <w:rPr>
                <w:rFonts w:eastAsia="Nirmala UI" w:cs="Nirmala UI"/>
                <w:i/>
                <w:color w:val="64748B"/>
                <w:sz w:val="17"/>
              </w:rPr>
              <w:t>main kya kar raha tha</w:t>
            </w:r>
          </w:p>
          <w:p w14:paraId="66ADCDDD" w14:textId="77777777" w:rsidR="00A96171" w:rsidRDefault="00000000">
            <w:pPr>
              <w:spacing w:after="0" w:line="240" w:lineRule="auto"/>
            </w:pPr>
            <w:r>
              <w:rPr>
                <w:rFonts w:eastAsia="Nirmala UI" w:cs="Nirmala UI"/>
                <w:sz w:val="18"/>
              </w:rPr>
              <w:t xml:space="preserve"> </w:t>
            </w:r>
          </w:p>
        </w:tc>
      </w:tr>
      <w:tr w:rsidR="00A96171" w14:paraId="549752F6"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534A74F" w14:textId="77777777" w:rsidR="00A96171" w:rsidRDefault="00000000">
            <w:pPr>
              <w:spacing w:after="0" w:line="240" w:lineRule="auto"/>
            </w:pPr>
            <w:r>
              <w:rPr>
                <w:rFonts w:eastAsia="Nirmala UI" w:cs="Nirmala UI"/>
                <w:b/>
                <w:color w:val="334155"/>
                <w:sz w:val="15"/>
              </w:rPr>
              <w:t>WHAT_HAPPENED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003425D" w14:textId="77777777" w:rsidR="00A96171" w:rsidRDefault="00000000">
            <w:pPr>
              <w:spacing w:after="0" w:line="240" w:lineRule="auto"/>
            </w:pPr>
            <w:r>
              <w:rPr>
                <w:rFonts w:eastAsia="Nirmala UI" w:cs="Nirmala UI"/>
                <w:i/>
                <w:color w:val="64748B"/>
                <w:sz w:val="17"/>
              </w:rPr>
              <w:t>kya galat hua / kya dikha</w:t>
            </w:r>
          </w:p>
          <w:p w14:paraId="5815BA42" w14:textId="77777777" w:rsidR="00A96171" w:rsidRDefault="00000000">
            <w:pPr>
              <w:spacing w:after="0" w:line="240" w:lineRule="auto"/>
            </w:pPr>
            <w:r>
              <w:rPr>
                <w:rFonts w:eastAsia="Nirmala UI" w:cs="Nirmala UI"/>
                <w:sz w:val="18"/>
              </w:rPr>
              <w:t xml:space="preserve"> </w:t>
            </w:r>
          </w:p>
        </w:tc>
      </w:tr>
      <w:tr w:rsidR="00A96171" w14:paraId="21FCE4D4"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C56912A" w14:textId="77777777" w:rsidR="00A96171" w:rsidRDefault="00000000">
            <w:pPr>
              <w:spacing w:after="0" w:line="240" w:lineRule="auto"/>
            </w:pPr>
            <w:r>
              <w:rPr>
                <w:rFonts w:eastAsia="Nirmala UI" w:cs="Nirmala UI"/>
                <w:b/>
                <w:color w:val="334155"/>
                <w:sz w:val="15"/>
              </w:rPr>
              <w:t>WHAT_I_EXPECTED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00BE461" w14:textId="77777777" w:rsidR="00A96171" w:rsidRDefault="00000000">
            <w:pPr>
              <w:spacing w:after="0" w:line="240" w:lineRule="auto"/>
            </w:pPr>
            <w:r>
              <w:rPr>
                <w:rFonts w:eastAsia="Nirmala UI" w:cs="Nirmala UI"/>
                <w:i/>
                <w:color w:val="64748B"/>
                <w:sz w:val="17"/>
              </w:rPr>
              <w:t>sahi result kya hona chahiye tha</w:t>
            </w:r>
          </w:p>
          <w:p w14:paraId="53453B33" w14:textId="77777777" w:rsidR="00A96171" w:rsidRDefault="00000000">
            <w:pPr>
              <w:spacing w:after="0" w:line="240" w:lineRule="auto"/>
            </w:pPr>
            <w:r>
              <w:rPr>
                <w:rFonts w:eastAsia="Nirmala UI" w:cs="Nirmala UI"/>
                <w:sz w:val="18"/>
              </w:rPr>
              <w:t xml:space="preserve"> </w:t>
            </w:r>
          </w:p>
        </w:tc>
      </w:tr>
      <w:tr w:rsidR="00A96171" w14:paraId="6C475504"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DE34F8F" w14:textId="77777777" w:rsidR="00A96171" w:rsidRDefault="00000000">
            <w:pPr>
              <w:spacing w:after="0" w:line="240" w:lineRule="auto"/>
            </w:pPr>
            <w:r>
              <w:rPr>
                <w:rFonts w:eastAsia="Nirmala UI" w:cs="Nirmala UI"/>
                <w:b/>
                <w:color w:val="334155"/>
                <w:sz w:val="15"/>
              </w:rPr>
              <w:t>STEPS</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4702A25" w14:textId="77777777" w:rsidR="00A96171" w:rsidRDefault="00000000">
            <w:pPr>
              <w:spacing w:after="0" w:line="240" w:lineRule="auto"/>
            </w:pPr>
            <w:r>
              <w:rPr>
                <w:rFonts w:eastAsia="Nirmala UI" w:cs="Nirmala UI"/>
                <w:i/>
                <w:color w:val="64748B"/>
                <w:sz w:val="17"/>
              </w:rPr>
              <w:t>1. login    2. kaunsa page    3. kya click    4. kya dikha</w:t>
            </w:r>
          </w:p>
          <w:p w14:paraId="2E0D9766" w14:textId="77777777" w:rsidR="00A96171" w:rsidRDefault="00000000">
            <w:pPr>
              <w:spacing w:after="0" w:line="240" w:lineRule="auto"/>
            </w:pPr>
            <w:r>
              <w:rPr>
                <w:rFonts w:eastAsia="Nirmala UI" w:cs="Nirmala UI"/>
                <w:sz w:val="18"/>
              </w:rPr>
              <w:t xml:space="preserve"> </w:t>
            </w:r>
          </w:p>
          <w:p w14:paraId="5A75E23E" w14:textId="77777777" w:rsidR="00A96171" w:rsidRDefault="00000000">
            <w:pPr>
              <w:spacing w:after="0" w:line="240" w:lineRule="auto"/>
            </w:pPr>
            <w:r>
              <w:rPr>
                <w:rFonts w:eastAsia="Nirmala UI" w:cs="Nirmala UI"/>
                <w:sz w:val="18"/>
              </w:rPr>
              <w:t xml:space="preserve"> </w:t>
            </w:r>
          </w:p>
          <w:p w14:paraId="77755B95" w14:textId="77777777" w:rsidR="00A96171" w:rsidRDefault="00000000">
            <w:pPr>
              <w:spacing w:after="0" w:line="240" w:lineRule="auto"/>
            </w:pPr>
            <w:r>
              <w:rPr>
                <w:rFonts w:eastAsia="Nirmala UI" w:cs="Nirmala UI"/>
                <w:sz w:val="18"/>
              </w:rPr>
              <w:t xml:space="preserve"> </w:t>
            </w:r>
          </w:p>
        </w:tc>
      </w:tr>
      <w:tr w:rsidR="00A96171" w14:paraId="202BBBC5"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7957E41" w14:textId="77777777" w:rsidR="00A96171" w:rsidRDefault="00000000">
            <w:pPr>
              <w:spacing w:after="0" w:line="240" w:lineRule="auto"/>
            </w:pPr>
            <w:r>
              <w:rPr>
                <w:rFonts w:eastAsia="Nirmala UI" w:cs="Nirmala UI"/>
                <w:b/>
                <w:color w:val="334155"/>
                <w:sz w:val="15"/>
              </w:rPr>
              <w:t>HOW_OFTEN</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D194A93" w14:textId="77777777" w:rsidR="00A96171" w:rsidRDefault="00000000">
            <w:pPr>
              <w:spacing w:after="0" w:line="240" w:lineRule="auto"/>
            </w:pPr>
            <w:r>
              <w:rPr>
                <w:rFonts w:eastAsia="Nirmala UI" w:cs="Nirmala UI"/>
                <w:sz w:val="18"/>
              </w:rPr>
              <w:t>[ ] Always   [ ] Sometimes   [ ] Once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E4E9D68" w14:textId="77777777" w:rsidR="00A96171" w:rsidRDefault="00000000">
            <w:pPr>
              <w:spacing w:after="0" w:line="240" w:lineRule="auto"/>
            </w:pPr>
            <w:r>
              <w:rPr>
                <w:rFonts w:eastAsia="Nirmala UI" w:cs="Nirmala UI"/>
                <w:b/>
                <w:color w:val="334155"/>
                <w:sz w:val="15"/>
              </w:rPr>
              <w:t>BROWSER</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8F95481" w14:textId="77777777" w:rsidR="00A96171" w:rsidRDefault="00000000">
            <w:pPr>
              <w:spacing w:after="0" w:line="240" w:lineRule="auto"/>
            </w:pPr>
            <w:r>
              <w:rPr>
                <w:rFonts w:eastAsia="Nirmala UI" w:cs="Nirmala UI"/>
                <w:sz w:val="18"/>
              </w:rPr>
              <w:t>[ ] Chrome  [ ] Edge  [ ] Firefox  [ ] Safari  [ ] Phone</w:t>
            </w:r>
          </w:p>
        </w:tc>
      </w:tr>
      <w:tr w:rsidR="00A96171" w14:paraId="1FBA3554"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8CF456A" w14:textId="77777777" w:rsidR="00A96171" w:rsidRDefault="00000000">
            <w:pPr>
              <w:spacing w:after="0" w:line="240" w:lineRule="auto"/>
            </w:pPr>
            <w:r>
              <w:rPr>
                <w:rFonts w:eastAsia="Nirmala UI" w:cs="Nirmala UI"/>
                <w:b/>
                <w:color w:val="334155"/>
                <w:sz w:val="15"/>
              </w:rPr>
              <w:t>DEVICE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2A6CCF9" w14:textId="77777777" w:rsidR="00A96171" w:rsidRDefault="00000000">
            <w:pPr>
              <w:spacing w:after="0" w:line="240" w:lineRule="auto"/>
            </w:pPr>
            <w:r>
              <w:rPr>
                <w:rFonts w:eastAsia="Nirmala UI" w:cs="Nirmala UI"/>
                <w:sz w:val="18"/>
              </w:rPr>
              <w:t>[ ] Desktop   [ ] Laptop   [ ] Tablet   [ ] Phone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641241A6" w14:textId="77777777" w:rsidR="00A96171" w:rsidRDefault="00000000">
            <w:pPr>
              <w:spacing w:after="0" w:line="240" w:lineRule="auto"/>
            </w:pPr>
            <w:r>
              <w:rPr>
                <w:rFonts w:eastAsia="Nirmala UI" w:cs="Nirmala UI"/>
                <w:b/>
                <w:color w:val="334155"/>
                <w:sz w:val="15"/>
              </w:rPr>
              <w:t>REPORT_ID</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B6D6B4D" w14:textId="77777777" w:rsidR="00A96171" w:rsidRDefault="00000000">
            <w:pPr>
              <w:spacing w:after="0" w:line="240" w:lineRule="auto"/>
            </w:pPr>
            <w:r>
              <w:rPr>
                <w:rFonts w:eastAsia="Nirmala UI" w:cs="Nirmala UI"/>
                <w:sz w:val="18"/>
              </w:rPr>
              <w:t>NV-FB-007</w:t>
            </w:r>
          </w:p>
        </w:tc>
      </w:tr>
      <w:tr w:rsidR="00A96171" w14:paraId="5755847B"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59C8E83" w14:textId="77777777" w:rsidR="00A96171" w:rsidRDefault="00000000">
            <w:pPr>
              <w:spacing w:after="0" w:line="240" w:lineRule="auto"/>
            </w:pPr>
            <w:r>
              <w:rPr>
                <w:rFonts w:eastAsia="Nirmala UI" w:cs="Nirmala UI"/>
                <w:b/>
                <w:color w:val="334155"/>
                <w:sz w:val="15"/>
              </w:rPr>
              <w:t>SCREENSHOT</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2141DDE" w14:textId="77777777" w:rsidR="00A96171" w:rsidRDefault="00000000">
            <w:pPr>
              <w:spacing w:after="0" w:line="240" w:lineRule="auto"/>
            </w:pPr>
            <w:r>
              <w:rPr>
                <w:rFonts w:eastAsia="Nirmala UI" w:cs="Nirmala UI"/>
                <w:i/>
                <w:color w:val="64748B"/>
                <w:sz w:val="17"/>
              </w:rPr>
              <w:t>yahan click karke screenshot paste karo (Ctrl+V)</w:t>
            </w:r>
          </w:p>
          <w:p w14:paraId="78CAA529" w14:textId="77777777" w:rsidR="00A96171" w:rsidRDefault="00000000">
            <w:pPr>
              <w:spacing w:after="0" w:line="240" w:lineRule="auto"/>
            </w:pPr>
            <w:r>
              <w:rPr>
                <w:rFonts w:eastAsia="Nirmala UI" w:cs="Nirmala UI"/>
                <w:sz w:val="18"/>
              </w:rPr>
              <w:t xml:space="preserve"> </w:t>
            </w:r>
          </w:p>
          <w:p w14:paraId="112F1C18" w14:textId="77777777" w:rsidR="00A96171" w:rsidRDefault="00000000">
            <w:pPr>
              <w:spacing w:after="0" w:line="240" w:lineRule="auto"/>
            </w:pPr>
            <w:r>
              <w:rPr>
                <w:rFonts w:eastAsia="Nirmala UI" w:cs="Nirmala UI"/>
                <w:sz w:val="18"/>
              </w:rPr>
              <w:t xml:space="preserve"> </w:t>
            </w:r>
          </w:p>
        </w:tc>
      </w:tr>
      <w:tr w:rsidR="00A96171" w14:paraId="5EC18608"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6C852A1" w14:textId="77777777" w:rsidR="00A96171" w:rsidRDefault="00000000">
            <w:pPr>
              <w:spacing w:after="0" w:line="240" w:lineRule="auto"/>
            </w:pPr>
            <w:r>
              <w:rPr>
                <w:rFonts w:eastAsia="Nirmala UI" w:cs="Nirmala UI"/>
                <w:b/>
                <w:color w:val="334155"/>
                <w:sz w:val="15"/>
              </w:rPr>
              <w:t>MORE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E16AC33" w14:textId="77777777" w:rsidR="00A96171" w:rsidRDefault="00000000">
            <w:pPr>
              <w:spacing w:after="0" w:line="240" w:lineRule="auto"/>
            </w:pPr>
            <w:r>
              <w:rPr>
                <w:rFonts w:eastAsia="Nirmala UI" w:cs="Nirmala UI"/>
                <w:i/>
                <w:color w:val="64748B"/>
                <w:sz w:val="17"/>
              </w:rPr>
              <w:t>error text / doosra user / extra baat</w:t>
            </w:r>
          </w:p>
          <w:p w14:paraId="56D905D4" w14:textId="77777777" w:rsidR="00A96171" w:rsidRDefault="00000000">
            <w:pPr>
              <w:spacing w:after="0" w:line="240" w:lineRule="auto"/>
            </w:pPr>
            <w:r>
              <w:rPr>
                <w:rFonts w:eastAsia="Nirmala UI" w:cs="Nirmala UI"/>
                <w:sz w:val="18"/>
              </w:rPr>
              <w:t xml:space="preserve"> </w:t>
            </w:r>
          </w:p>
        </w:tc>
      </w:tr>
    </w:tbl>
    <w:p w14:paraId="413FCFF3" w14:textId="77777777" w:rsidR="00A96171" w:rsidRDefault="00000000">
      <w:pPr>
        <w:spacing w:before="100" w:after="0"/>
      </w:pPr>
      <w:r>
        <w:rPr>
          <w:rFonts w:eastAsia="Nirmala UI" w:cs="Nirmala UI"/>
          <w:i/>
          <w:color w:val="64748B"/>
          <w:sz w:val="16"/>
        </w:rPr>
        <w:t>Is page pe sirf YE ek item. Agli baat = agla page. Field names mat badlo.</w:t>
      </w:r>
    </w:p>
    <w:p w14:paraId="48197E76" w14:textId="77777777" w:rsidR="00A96171" w:rsidRDefault="00000000">
      <w:r>
        <w:br w:type="page"/>
      </w:r>
    </w:p>
    <w:tbl>
      <w:tblPr>
        <w:tblW w:w="0" w:type="auto"/>
        <w:jc w:val="center"/>
        <w:tblLayout w:type="fixed"/>
        <w:tblLook w:val="04A0" w:firstRow="1" w:lastRow="0" w:firstColumn="1" w:lastColumn="0" w:noHBand="0" w:noVBand="1"/>
      </w:tblPr>
      <w:tblGrid>
        <w:gridCol w:w="7030"/>
        <w:gridCol w:w="3288"/>
      </w:tblGrid>
      <w:tr w:rsidR="00A96171" w14:paraId="7CACB30E" w14:textId="77777777">
        <w:trPr>
          <w:cantSplit/>
          <w:jc w:val="center"/>
        </w:trPr>
        <w:tc>
          <w:tcPr>
            <w:tcW w:w="7030"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15153EE6" w14:textId="77777777" w:rsidR="00A96171" w:rsidRDefault="00000000">
            <w:pPr>
              <w:spacing w:after="0" w:line="240" w:lineRule="auto"/>
            </w:pPr>
            <w:r>
              <w:rPr>
                <w:rFonts w:eastAsia="Nirmala UI" w:cs="Nirmala UI"/>
                <w:b/>
                <w:color w:val="FFFFFF"/>
                <w:sz w:val="26"/>
              </w:rPr>
              <w:lastRenderedPageBreak/>
              <w:t>NEWVISION FEEDBACK</w:t>
            </w:r>
          </w:p>
        </w:tc>
        <w:tc>
          <w:tcPr>
            <w:tcW w:w="3288"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6B1AC2B6" w14:textId="77777777" w:rsidR="00A96171" w:rsidRDefault="00000000">
            <w:pPr>
              <w:spacing w:after="0" w:line="240" w:lineRule="auto"/>
              <w:jc w:val="right"/>
            </w:pPr>
            <w:r>
              <w:rPr>
                <w:rFonts w:eastAsia="Nirmala UI" w:cs="Nirmala UI"/>
                <w:b/>
                <w:color w:val="FFFFFF"/>
                <w:sz w:val="22"/>
              </w:rPr>
              <w:t>NV-FB-008</w:t>
            </w:r>
          </w:p>
        </w:tc>
      </w:tr>
    </w:tbl>
    <w:p w14:paraId="085E1281" w14:textId="77777777" w:rsidR="00A96171" w:rsidRDefault="00A96171">
      <w:pPr>
        <w:spacing w:before="80" w:after="0"/>
      </w:pPr>
    </w:p>
    <w:tbl>
      <w:tblPr>
        <w:tblW w:w="0" w:type="auto"/>
        <w:jc w:val="center"/>
        <w:tblLayout w:type="fixed"/>
        <w:tblLook w:val="04A0" w:firstRow="1" w:lastRow="0" w:firstColumn="1" w:lastColumn="0" w:noHBand="0" w:noVBand="1"/>
      </w:tblPr>
      <w:tblGrid>
        <w:gridCol w:w="2579"/>
        <w:gridCol w:w="860"/>
        <w:gridCol w:w="1719"/>
        <w:gridCol w:w="1720"/>
        <w:gridCol w:w="859"/>
        <w:gridCol w:w="2580"/>
      </w:tblGrid>
      <w:tr w:rsidR="00A96171" w14:paraId="75A2F218"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BF8A06E" w14:textId="77777777" w:rsidR="00A96171" w:rsidRDefault="00000000">
            <w:pPr>
              <w:spacing w:after="0" w:line="240" w:lineRule="auto"/>
            </w:pPr>
            <w:r>
              <w:rPr>
                <w:rFonts w:eastAsia="Nirmala UI" w:cs="Nirmala UI"/>
                <w:b/>
                <w:color w:val="334155"/>
                <w:sz w:val="15"/>
              </w:rPr>
              <w:t>TYPE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C2F4CF7" w14:textId="77777777" w:rsidR="00A96171" w:rsidRDefault="00000000">
            <w:pPr>
              <w:spacing w:after="0" w:line="240" w:lineRule="auto"/>
            </w:pPr>
            <w:r>
              <w:rPr>
                <w:rFonts w:eastAsia="Nirmala UI" w:cs="Nirmala UI"/>
                <w:sz w:val="18"/>
              </w:rPr>
              <w:t>[ ] Bug   [ ] Missing feature   [ ] Suggestion   [ ] UI / Design   [ ] Slow / Error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DA871A1" w14:textId="77777777" w:rsidR="00A96171" w:rsidRDefault="00000000">
            <w:pPr>
              <w:spacing w:after="0" w:line="240" w:lineRule="auto"/>
            </w:pPr>
            <w:r>
              <w:rPr>
                <w:rFonts w:eastAsia="Nirmala UI" w:cs="Nirmala UI"/>
                <w:b/>
                <w:color w:val="334155"/>
                <w:sz w:val="15"/>
              </w:rPr>
              <w:t>PRIORITY</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21BF56C" w14:textId="77777777" w:rsidR="00A96171" w:rsidRDefault="00000000">
            <w:pPr>
              <w:spacing w:after="0" w:line="240" w:lineRule="auto"/>
            </w:pPr>
            <w:r>
              <w:rPr>
                <w:rFonts w:eastAsia="Nirmala UI" w:cs="Nirmala UI"/>
                <w:sz w:val="18"/>
              </w:rPr>
              <w:t>[ ] Blocker   [ ] High   [ ] Medium   [ ] Low</w:t>
            </w:r>
          </w:p>
        </w:tc>
      </w:tr>
      <w:tr w:rsidR="00A96171" w14:paraId="33613AF1"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72E75F6" w14:textId="77777777" w:rsidR="00A96171" w:rsidRDefault="00000000">
            <w:pPr>
              <w:spacing w:after="0" w:line="240" w:lineRule="auto"/>
            </w:pPr>
            <w:r>
              <w:rPr>
                <w:rFonts w:eastAsia="Nirmala UI" w:cs="Nirmala UI"/>
                <w:b/>
                <w:color w:val="334155"/>
                <w:sz w:val="15"/>
              </w:rPr>
              <w:t>REPORTER_NAME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C701FEF" w14:textId="77777777" w:rsidR="00A96171" w:rsidRDefault="00000000">
            <w:pPr>
              <w:spacing w:after="0" w:line="240" w:lineRule="auto"/>
            </w:pPr>
            <w:r>
              <w:rPr>
                <w:rFonts w:eastAsia="Nirmala UI" w:cs="Nirmala UI"/>
                <w:i/>
                <w:color w:val="64748B"/>
                <w:sz w:val="17"/>
              </w:rPr>
              <w:t>poora naam</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485C4D5" w14:textId="77777777" w:rsidR="00A96171" w:rsidRDefault="00000000">
            <w:pPr>
              <w:spacing w:after="0" w:line="240" w:lineRule="auto"/>
            </w:pPr>
            <w:r>
              <w:rPr>
                <w:rFonts w:eastAsia="Nirmala UI" w:cs="Nirmala UI"/>
                <w:b/>
                <w:color w:val="334155"/>
                <w:sz w:val="15"/>
              </w:rPr>
              <w:t>DATE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ADCCAE9" w14:textId="77777777" w:rsidR="00A96171" w:rsidRDefault="00000000">
            <w:pPr>
              <w:spacing w:after="0" w:line="240" w:lineRule="auto"/>
            </w:pPr>
            <w:r>
              <w:rPr>
                <w:rFonts w:eastAsia="Nirmala UI" w:cs="Nirmala UI"/>
                <w:i/>
                <w:color w:val="64748B"/>
                <w:sz w:val="17"/>
              </w:rPr>
              <w:t>YYYY-MM-DD</w:t>
            </w:r>
          </w:p>
        </w:tc>
      </w:tr>
      <w:tr w:rsidR="00A96171" w14:paraId="1FE4FF43"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41EF16A" w14:textId="77777777" w:rsidR="00A96171" w:rsidRDefault="00000000">
            <w:pPr>
              <w:spacing w:after="0" w:line="240" w:lineRule="auto"/>
            </w:pPr>
            <w:r>
              <w:rPr>
                <w:rFonts w:eastAsia="Nirmala UI" w:cs="Nirmala UI"/>
                <w:b/>
                <w:color w:val="334155"/>
                <w:sz w:val="15"/>
              </w:rPr>
              <w:t>REPORTER_EMAIL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2203C63" w14:textId="77777777" w:rsidR="00A96171" w:rsidRDefault="00000000">
            <w:pPr>
              <w:spacing w:after="0" w:line="240" w:lineRule="auto"/>
            </w:pPr>
            <w:r>
              <w:rPr>
                <w:rFonts w:eastAsia="Nirmala UI" w:cs="Nirmala UI"/>
                <w:i/>
                <w:color w:val="64748B"/>
                <w:sz w:val="17"/>
              </w:rPr>
              <w:t>office 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9B96361" w14:textId="77777777" w:rsidR="00A96171" w:rsidRDefault="00000000">
            <w:pPr>
              <w:spacing w:after="0" w:line="240" w:lineRule="auto"/>
            </w:pPr>
            <w:r>
              <w:rPr>
                <w:rFonts w:eastAsia="Nirmala UI" w:cs="Nirmala UI"/>
                <w:b/>
                <w:color w:val="334155"/>
                <w:sz w:val="15"/>
              </w:rPr>
              <w:t>ROLE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82649AA" w14:textId="77777777" w:rsidR="00A96171" w:rsidRDefault="00000000">
            <w:pPr>
              <w:spacing w:after="0" w:line="240" w:lineRule="auto"/>
            </w:pPr>
            <w:r>
              <w:rPr>
                <w:rFonts w:eastAsia="Nirmala UI" w:cs="Nirmala UI"/>
                <w:sz w:val="18"/>
              </w:rPr>
              <w:t>[ ] Super Admin  [ ] IT Admin  [ ] IT Support  [ ] Manager  [ ] Employee</w:t>
            </w:r>
          </w:p>
        </w:tc>
      </w:tr>
      <w:tr w:rsidR="00A96171" w14:paraId="7265B25F"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F217486" w14:textId="77777777" w:rsidR="00A96171" w:rsidRDefault="00000000">
            <w:pPr>
              <w:spacing w:after="0" w:line="240" w:lineRule="auto"/>
            </w:pPr>
            <w:r>
              <w:rPr>
                <w:rFonts w:eastAsia="Nirmala UI" w:cs="Nirmala UI"/>
                <w:b/>
                <w:color w:val="334155"/>
                <w:sz w:val="15"/>
              </w:rPr>
              <w:t>OFFICE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1800196" w14:textId="77777777" w:rsidR="00A96171" w:rsidRDefault="00000000">
            <w:pPr>
              <w:spacing w:after="0" w:line="240" w:lineRule="auto"/>
            </w:pPr>
            <w:r>
              <w:rPr>
                <w:rFonts w:eastAsia="Nirmala UI" w:cs="Nirmala UI"/>
                <w:sz w:val="18"/>
              </w:rPr>
              <w:t>[ ] Pune   [ ] Hyderabad   [ ] Bhopal   [ ] Other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6C9A738" w14:textId="77777777" w:rsidR="00A96171" w:rsidRDefault="00000000">
            <w:pPr>
              <w:spacing w:after="0" w:line="240" w:lineRule="auto"/>
            </w:pPr>
            <w:r>
              <w:rPr>
                <w:rFonts w:eastAsia="Nirmala UI" w:cs="Nirmala UI"/>
                <w:b/>
                <w:color w:val="334155"/>
                <w:sz w:val="15"/>
              </w:rPr>
              <w:t>RECORD_CODE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120CD02" w14:textId="77777777" w:rsidR="00A96171" w:rsidRDefault="00000000">
            <w:pPr>
              <w:spacing w:after="0" w:line="240" w:lineRule="auto"/>
            </w:pPr>
            <w:r>
              <w:rPr>
                <w:rFonts w:eastAsia="Nirmala UI" w:cs="Nirmala UI"/>
                <w:i/>
                <w:color w:val="64748B"/>
                <w:sz w:val="17"/>
              </w:rPr>
              <w:t>AST- / TCK- / EMP- / PO- / PR-</w:t>
            </w:r>
          </w:p>
        </w:tc>
      </w:tr>
      <w:tr w:rsidR="00A96171" w14:paraId="032B2434"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278CEE3" w14:textId="77777777" w:rsidR="00A96171" w:rsidRDefault="00000000">
            <w:pPr>
              <w:spacing w:after="0" w:line="240" w:lineRule="auto"/>
            </w:pPr>
            <w:r>
              <w:rPr>
                <w:rFonts w:eastAsia="Nirmala UI" w:cs="Nirmala UI"/>
                <w:b/>
                <w:color w:val="334155"/>
                <w:sz w:val="15"/>
              </w:rPr>
              <w:t>PAGE_OR_URL</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FA5B55B" w14:textId="77777777" w:rsidR="00A96171" w:rsidRDefault="00000000">
            <w:pPr>
              <w:spacing w:after="0" w:line="240" w:lineRule="auto"/>
            </w:pPr>
            <w:r>
              <w:rPr>
                <w:rFonts w:eastAsia="Nirmala UI" w:cs="Nirmala UI"/>
                <w:i/>
                <w:color w:val="64748B"/>
                <w:sz w:val="17"/>
              </w:rPr>
              <w:t>jaise /assets  ya  My devices</w:t>
            </w:r>
          </w:p>
        </w:tc>
      </w:tr>
      <w:tr w:rsidR="00A96171" w14:paraId="0FB3C28D"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9187E96" w14:textId="77777777" w:rsidR="00A96171" w:rsidRDefault="00000000">
            <w:pPr>
              <w:spacing w:after="0" w:line="240" w:lineRule="auto"/>
            </w:pPr>
            <w:r>
              <w:rPr>
                <w:rFonts w:eastAsia="Nirmala UI" w:cs="Nirmala UI"/>
                <w:b/>
                <w:color w:val="334155"/>
                <w:sz w:val="15"/>
              </w:rPr>
              <w:t>TITLE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BBD13F7" w14:textId="77777777" w:rsidR="00A96171" w:rsidRDefault="00000000">
            <w:pPr>
              <w:spacing w:after="0" w:line="240" w:lineRule="auto"/>
            </w:pPr>
            <w:r>
              <w:rPr>
                <w:rFonts w:eastAsia="Nirmala UI" w:cs="Nirmala UI"/>
                <w:i/>
                <w:color w:val="64748B"/>
                <w:sz w:val="17"/>
              </w:rPr>
              <w:t>ek line: My devices khali hai after assign</w:t>
            </w:r>
          </w:p>
        </w:tc>
      </w:tr>
      <w:tr w:rsidR="00A96171" w14:paraId="439A8275" w14:textId="77777777">
        <w:trPr>
          <w:cantSplit/>
          <w:jc w:val="center"/>
        </w:trPr>
        <w:tc>
          <w:tcPr>
            <w:tcW w:w="10316" w:type="dxa"/>
            <w:gridSpan w:val="6"/>
            <w:tcBorders>
              <w:top w:val="single" w:sz="4" w:space="0" w:color="CBD5E1"/>
              <w:left w:val="single" w:sz="4" w:space="0" w:color="CBD5E1"/>
              <w:bottom w:val="single" w:sz="4" w:space="0" w:color="CBD5E1"/>
              <w:right w:val="single" w:sz="4" w:space="0" w:color="CBD5E1"/>
            </w:tcBorders>
            <w:shd w:val="clear" w:color="auto" w:fill="E6F4FF"/>
            <w:tcMar>
              <w:top w:w="36" w:type="dxa"/>
              <w:left w:w="56" w:type="dxa"/>
              <w:bottom w:w="36" w:type="dxa"/>
              <w:right w:w="56" w:type="dxa"/>
            </w:tcMar>
          </w:tcPr>
          <w:p w14:paraId="7E3B4A33" w14:textId="77777777" w:rsidR="00A96171" w:rsidRDefault="00000000">
            <w:pPr>
              <w:spacing w:after="0" w:line="240" w:lineRule="auto"/>
            </w:pPr>
            <w:r>
              <w:rPr>
                <w:rFonts w:eastAsia="Nirmala UI" w:cs="Nirmala UI"/>
                <w:b/>
                <w:color w:val="0958D9"/>
                <w:sz w:val="15"/>
              </w:rPr>
              <w:t>MODULE  —  sirf ek box [X] karo</w:t>
            </w:r>
          </w:p>
        </w:tc>
      </w:tr>
      <w:tr w:rsidR="00A96171" w14:paraId="475A36BD"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98BAD21" w14:textId="77777777" w:rsidR="00A96171" w:rsidRDefault="00000000">
            <w:pPr>
              <w:spacing w:after="0" w:line="240" w:lineRule="auto"/>
            </w:pPr>
            <w:r>
              <w:rPr>
                <w:rFonts w:eastAsia="Nirmala UI" w:cs="Nirmala UI"/>
                <w:sz w:val="16"/>
              </w:rPr>
              <w:t>[ ] Login / Password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E7D90AD" w14:textId="77777777" w:rsidR="00A96171" w:rsidRDefault="00000000">
            <w:pPr>
              <w:spacing w:after="0" w:line="240" w:lineRule="auto"/>
            </w:pPr>
            <w:r>
              <w:rPr>
                <w:rFonts w:eastAsia="Nirmala UI" w:cs="Nirmala UI"/>
                <w:sz w:val="16"/>
              </w:rPr>
              <w:t>[ ] Home / Dashboard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223ED7A" w14:textId="77777777" w:rsidR="00A96171" w:rsidRDefault="00000000">
            <w:pPr>
              <w:spacing w:after="0" w:line="240" w:lineRule="auto"/>
            </w:pPr>
            <w:r>
              <w:rPr>
                <w:rFonts w:eastAsia="Nirmala UI" w:cs="Nirmala UI"/>
                <w:sz w:val="16"/>
              </w:rPr>
              <w:t>[ ] My devices / Assets</w:t>
            </w:r>
          </w:p>
        </w:tc>
      </w:tr>
      <w:tr w:rsidR="00A96171" w14:paraId="79603736"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AF2CD32" w14:textId="77777777" w:rsidR="00A96171" w:rsidRDefault="00000000">
            <w:pPr>
              <w:spacing w:after="0" w:line="240" w:lineRule="auto"/>
            </w:pPr>
            <w:r>
              <w:rPr>
                <w:rFonts w:eastAsia="Nirmala UI" w:cs="Nirmala UI"/>
                <w:sz w:val="16"/>
              </w:rPr>
              <w:t>[ ] Employees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FB6DD83" w14:textId="77777777" w:rsidR="00A96171" w:rsidRDefault="00000000">
            <w:pPr>
              <w:spacing w:after="0" w:line="240" w:lineRule="auto"/>
            </w:pPr>
            <w:r>
              <w:rPr>
                <w:rFonts w:eastAsia="Nirmala UI" w:cs="Nirmala UI"/>
                <w:sz w:val="16"/>
              </w:rPr>
              <w:t>[ ] Locations / Departments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55CEF97" w14:textId="77777777" w:rsidR="00A96171" w:rsidRDefault="00000000">
            <w:pPr>
              <w:spacing w:after="0" w:line="240" w:lineRule="auto"/>
            </w:pPr>
            <w:r>
              <w:rPr>
                <w:rFonts w:eastAsia="Nirmala UI" w:cs="Nirmala UI"/>
                <w:sz w:val="16"/>
              </w:rPr>
              <w:t>[ ] Accessories</w:t>
            </w:r>
          </w:p>
        </w:tc>
      </w:tr>
      <w:tr w:rsidR="00A96171" w14:paraId="4E89AC0C"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B331E21" w14:textId="77777777" w:rsidR="00A96171" w:rsidRDefault="00000000">
            <w:pPr>
              <w:spacing w:after="0" w:line="240" w:lineRule="auto"/>
            </w:pPr>
            <w:r>
              <w:rPr>
                <w:rFonts w:eastAsia="Nirmala UI" w:cs="Nirmala UI"/>
                <w:sz w:val="16"/>
              </w:rPr>
              <w:t>[ ] Consumables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317E094" w14:textId="77777777" w:rsidR="00A96171" w:rsidRDefault="00000000">
            <w:pPr>
              <w:spacing w:after="0" w:line="240" w:lineRule="auto"/>
            </w:pPr>
            <w:r>
              <w:rPr>
                <w:rFonts w:eastAsia="Nirmala UI" w:cs="Nirmala UI"/>
                <w:sz w:val="16"/>
              </w:rPr>
              <w:t>[ ] Raise a request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60F930F" w14:textId="77777777" w:rsidR="00A96171" w:rsidRDefault="00000000">
            <w:pPr>
              <w:spacing w:after="0" w:line="240" w:lineRule="auto"/>
            </w:pPr>
            <w:r>
              <w:rPr>
                <w:rFonts w:eastAsia="Nirmala UI" w:cs="Nirmala UI"/>
                <w:sz w:val="16"/>
              </w:rPr>
              <w:t>[ ] Maintenance</w:t>
            </w:r>
          </w:p>
        </w:tc>
      </w:tr>
      <w:tr w:rsidR="00A96171" w14:paraId="51AB70CF"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29A1D1B" w14:textId="77777777" w:rsidR="00A96171" w:rsidRDefault="00000000">
            <w:pPr>
              <w:spacing w:after="0" w:line="240" w:lineRule="auto"/>
            </w:pPr>
            <w:r>
              <w:rPr>
                <w:rFonts w:eastAsia="Nirmala UI" w:cs="Nirmala UI"/>
                <w:sz w:val="16"/>
              </w:rPr>
              <w:t>[ ] Support Tickets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D5B58FE" w14:textId="77777777" w:rsidR="00A96171" w:rsidRDefault="00000000">
            <w:pPr>
              <w:spacing w:after="0" w:line="240" w:lineRule="auto"/>
            </w:pPr>
            <w:r>
              <w:rPr>
                <w:rFonts w:eastAsia="Nirmala UI" w:cs="Nirmala UI"/>
                <w:sz w:val="16"/>
              </w:rPr>
              <w:t>[ ] Chat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471ED59" w14:textId="77777777" w:rsidR="00A96171" w:rsidRDefault="00000000">
            <w:pPr>
              <w:spacing w:after="0" w:line="240" w:lineRule="auto"/>
            </w:pPr>
            <w:r>
              <w:rPr>
                <w:rFonts w:eastAsia="Nirmala UI" w:cs="Nirmala UI"/>
                <w:sz w:val="16"/>
              </w:rPr>
              <w:t>[ ] Vendors</w:t>
            </w:r>
          </w:p>
        </w:tc>
      </w:tr>
      <w:tr w:rsidR="00A96171" w14:paraId="4578C9D2"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9138A3E" w14:textId="77777777" w:rsidR="00A96171" w:rsidRDefault="00000000">
            <w:pPr>
              <w:spacing w:after="0" w:line="240" w:lineRule="auto"/>
            </w:pPr>
            <w:r>
              <w:rPr>
                <w:rFonts w:eastAsia="Nirmala UI" w:cs="Nirmala UI"/>
                <w:sz w:val="16"/>
              </w:rPr>
              <w:t>[ ] Requisitions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DAB4C95" w14:textId="77777777" w:rsidR="00A96171" w:rsidRDefault="00000000">
            <w:pPr>
              <w:spacing w:after="0" w:line="240" w:lineRule="auto"/>
            </w:pPr>
            <w:r>
              <w:rPr>
                <w:rFonts w:eastAsia="Nirmala UI" w:cs="Nirmala UI"/>
                <w:sz w:val="16"/>
              </w:rPr>
              <w:t>[ ] Purchase Orders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FA5C4B8" w14:textId="77777777" w:rsidR="00A96171" w:rsidRDefault="00000000">
            <w:pPr>
              <w:spacing w:after="0" w:line="240" w:lineRule="auto"/>
            </w:pPr>
            <w:r>
              <w:rPr>
                <w:rFonts w:eastAsia="Nirmala UI" w:cs="Nirmala UI"/>
                <w:sz w:val="16"/>
              </w:rPr>
              <w:t>[ ] Contracts</w:t>
            </w:r>
          </w:p>
        </w:tc>
      </w:tr>
      <w:tr w:rsidR="00A96171" w14:paraId="6CC3C425"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5E3443F" w14:textId="77777777" w:rsidR="00A96171" w:rsidRDefault="00000000">
            <w:pPr>
              <w:spacing w:after="0" w:line="240" w:lineRule="auto"/>
            </w:pPr>
            <w:r>
              <w:rPr>
                <w:rFonts w:eastAsia="Nirmala UI" w:cs="Nirmala UI"/>
                <w:sz w:val="16"/>
              </w:rPr>
              <w:t>[ ] Reports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ABDFF40" w14:textId="77777777" w:rsidR="00A96171" w:rsidRDefault="00000000">
            <w:pPr>
              <w:spacing w:after="0" w:line="240" w:lineRule="auto"/>
            </w:pPr>
            <w:r>
              <w:rPr>
                <w:rFonts w:eastAsia="Nirmala UI" w:cs="Nirmala UI"/>
                <w:sz w:val="16"/>
              </w:rPr>
              <w:t>[ ] Audit Log</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5F61657" w14:textId="77777777" w:rsidR="00A96171" w:rsidRDefault="00000000">
            <w:pPr>
              <w:spacing w:after="0" w:line="240" w:lineRule="auto"/>
            </w:pPr>
            <w:r>
              <w:rPr>
                <w:rFonts w:eastAsia="Nirmala UI" w:cs="Nirmala UI"/>
                <w:sz w:val="16"/>
              </w:rPr>
              <w:t>[ ] Settings / Account</w:t>
            </w:r>
          </w:p>
        </w:tc>
      </w:tr>
      <w:tr w:rsidR="00A96171" w14:paraId="21D1B362"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D48B6A7" w14:textId="77777777" w:rsidR="00A96171" w:rsidRDefault="00000000">
            <w:pPr>
              <w:spacing w:after="0" w:line="240" w:lineRule="auto"/>
            </w:pPr>
            <w:r>
              <w:rPr>
                <w:rFonts w:eastAsia="Nirmala UI" w:cs="Nirmala UI"/>
                <w:sz w:val="16"/>
              </w:rPr>
              <w:t>[ ] Help</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993FE35" w14:textId="77777777" w:rsidR="00A96171" w:rsidRDefault="00000000">
            <w:pPr>
              <w:spacing w:after="0" w:line="240" w:lineRule="auto"/>
            </w:pPr>
            <w:r>
              <w:rPr>
                <w:rFonts w:eastAsia="Nirmala UI" w:cs="Nirmala UI"/>
                <w:sz w:val="16"/>
              </w:rPr>
              <w:t>[ ] QR Scan page</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D8C136B" w14:textId="77777777" w:rsidR="00A96171" w:rsidRDefault="00000000">
            <w:pPr>
              <w:spacing w:after="0" w:line="240" w:lineRule="auto"/>
            </w:pPr>
            <w:r>
              <w:rPr>
                <w:rFonts w:eastAsia="Nirmala UI" w:cs="Nirmala UI"/>
                <w:sz w:val="16"/>
              </w:rPr>
              <w:t>[ ] Notifications</w:t>
            </w:r>
          </w:p>
        </w:tc>
      </w:tr>
      <w:tr w:rsidR="00A96171" w14:paraId="0F47827A"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4DB8355" w14:textId="77777777" w:rsidR="00A96171" w:rsidRDefault="00000000">
            <w:pPr>
              <w:spacing w:after="0" w:line="240" w:lineRule="auto"/>
            </w:pPr>
            <w:r>
              <w:rPr>
                <w:rFonts w:eastAsia="Nirmala UI" w:cs="Nirmala UI"/>
                <w:sz w:val="16"/>
              </w:rPr>
              <w:t>[ ] Other</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44A075A" w14:textId="77777777" w:rsidR="00A96171" w:rsidRDefault="00000000">
            <w:pPr>
              <w:spacing w:after="0" w:line="240" w:lineRule="auto"/>
            </w:pPr>
            <w:r>
              <w:rPr>
                <w:rFonts w:eastAsia="Nirmala UI" w:cs="Nirmala UI"/>
                <w:sz w:val="16"/>
              </w:rPr>
              <w:t xml:space="preserve"> </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708FFBB" w14:textId="77777777" w:rsidR="00A96171" w:rsidRDefault="00000000">
            <w:pPr>
              <w:spacing w:after="0" w:line="240" w:lineRule="auto"/>
            </w:pPr>
            <w:r>
              <w:rPr>
                <w:rFonts w:eastAsia="Nirmala UI" w:cs="Nirmala UI"/>
                <w:sz w:val="16"/>
              </w:rPr>
              <w:t xml:space="preserve"> </w:t>
            </w:r>
          </w:p>
        </w:tc>
      </w:tr>
      <w:tr w:rsidR="00A96171" w14:paraId="10905EE0"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565381E" w14:textId="77777777" w:rsidR="00A96171" w:rsidRDefault="00000000">
            <w:pPr>
              <w:spacing w:after="0" w:line="240" w:lineRule="auto"/>
            </w:pPr>
            <w:r>
              <w:rPr>
                <w:rFonts w:eastAsia="Nirmala UI" w:cs="Nirmala UI"/>
                <w:b/>
                <w:color w:val="334155"/>
                <w:sz w:val="15"/>
              </w:rPr>
              <w:t>WHAT_I_TRIED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726C0C5" w14:textId="77777777" w:rsidR="00A96171" w:rsidRDefault="00000000">
            <w:pPr>
              <w:spacing w:after="0" w:line="240" w:lineRule="auto"/>
            </w:pPr>
            <w:r>
              <w:rPr>
                <w:rFonts w:eastAsia="Nirmala UI" w:cs="Nirmala UI"/>
                <w:i/>
                <w:color w:val="64748B"/>
                <w:sz w:val="17"/>
              </w:rPr>
              <w:t>main kya kar raha tha</w:t>
            </w:r>
          </w:p>
          <w:p w14:paraId="04BE38A9" w14:textId="77777777" w:rsidR="00A96171" w:rsidRDefault="00000000">
            <w:pPr>
              <w:spacing w:after="0" w:line="240" w:lineRule="auto"/>
            </w:pPr>
            <w:r>
              <w:rPr>
                <w:rFonts w:eastAsia="Nirmala UI" w:cs="Nirmala UI"/>
                <w:sz w:val="18"/>
              </w:rPr>
              <w:t xml:space="preserve"> </w:t>
            </w:r>
          </w:p>
        </w:tc>
      </w:tr>
      <w:tr w:rsidR="00A96171" w14:paraId="6FBD7BC1"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D9462B0" w14:textId="77777777" w:rsidR="00A96171" w:rsidRDefault="00000000">
            <w:pPr>
              <w:spacing w:after="0" w:line="240" w:lineRule="auto"/>
            </w:pPr>
            <w:r>
              <w:rPr>
                <w:rFonts w:eastAsia="Nirmala UI" w:cs="Nirmala UI"/>
                <w:b/>
                <w:color w:val="334155"/>
                <w:sz w:val="15"/>
              </w:rPr>
              <w:t>WHAT_HAPPENED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09AACF8" w14:textId="77777777" w:rsidR="00A96171" w:rsidRDefault="00000000">
            <w:pPr>
              <w:spacing w:after="0" w:line="240" w:lineRule="auto"/>
            </w:pPr>
            <w:r>
              <w:rPr>
                <w:rFonts w:eastAsia="Nirmala UI" w:cs="Nirmala UI"/>
                <w:i/>
                <w:color w:val="64748B"/>
                <w:sz w:val="17"/>
              </w:rPr>
              <w:t>kya galat hua / kya dikha</w:t>
            </w:r>
          </w:p>
          <w:p w14:paraId="18EA4DF5" w14:textId="77777777" w:rsidR="00A96171" w:rsidRDefault="00000000">
            <w:pPr>
              <w:spacing w:after="0" w:line="240" w:lineRule="auto"/>
            </w:pPr>
            <w:r>
              <w:rPr>
                <w:rFonts w:eastAsia="Nirmala UI" w:cs="Nirmala UI"/>
                <w:sz w:val="18"/>
              </w:rPr>
              <w:t xml:space="preserve"> </w:t>
            </w:r>
          </w:p>
        </w:tc>
      </w:tr>
      <w:tr w:rsidR="00A96171" w14:paraId="01F66A75"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3418D74" w14:textId="77777777" w:rsidR="00A96171" w:rsidRDefault="00000000">
            <w:pPr>
              <w:spacing w:after="0" w:line="240" w:lineRule="auto"/>
            </w:pPr>
            <w:r>
              <w:rPr>
                <w:rFonts w:eastAsia="Nirmala UI" w:cs="Nirmala UI"/>
                <w:b/>
                <w:color w:val="334155"/>
                <w:sz w:val="15"/>
              </w:rPr>
              <w:t>WHAT_I_EXPECTED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4DC7C2D" w14:textId="77777777" w:rsidR="00A96171" w:rsidRDefault="00000000">
            <w:pPr>
              <w:spacing w:after="0" w:line="240" w:lineRule="auto"/>
            </w:pPr>
            <w:r>
              <w:rPr>
                <w:rFonts w:eastAsia="Nirmala UI" w:cs="Nirmala UI"/>
                <w:i/>
                <w:color w:val="64748B"/>
                <w:sz w:val="17"/>
              </w:rPr>
              <w:t>sahi result kya hona chahiye tha</w:t>
            </w:r>
          </w:p>
          <w:p w14:paraId="69948670" w14:textId="77777777" w:rsidR="00A96171" w:rsidRDefault="00000000">
            <w:pPr>
              <w:spacing w:after="0" w:line="240" w:lineRule="auto"/>
            </w:pPr>
            <w:r>
              <w:rPr>
                <w:rFonts w:eastAsia="Nirmala UI" w:cs="Nirmala UI"/>
                <w:sz w:val="18"/>
              </w:rPr>
              <w:t xml:space="preserve"> </w:t>
            </w:r>
          </w:p>
        </w:tc>
      </w:tr>
      <w:tr w:rsidR="00A96171" w14:paraId="254AC2E2"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655EAFF7" w14:textId="77777777" w:rsidR="00A96171" w:rsidRDefault="00000000">
            <w:pPr>
              <w:spacing w:after="0" w:line="240" w:lineRule="auto"/>
            </w:pPr>
            <w:r>
              <w:rPr>
                <w:rFonts w:eastAsia="Nirmala UI" w:cs="Nirmala UI"/>
                <w:b/>
                <w:color w:val="334155"/>
                <w:sz w:val="15"/>
              </w:rPr>
              <w:t>STEPS</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C91900A" w14:textId="77777777" w:rsidR="00A96171" w:rsidRDefault="00000000">
            <w:pPr>
              <w:spacing w:after="0" w:line="240" w:lineRule="auto"/>
            </w:pPr>
            <w:r>
              <w:rPr>
                <w:rFonts w:eastAsia="Nirmala UI" w:cs="Nirmala UI"/>
                <w:i/>
                <w:color w:val="64748B"/>
                <w:sz w:val="17"/>
              </w:rPr>
              <w:t>1. login    2. kaunsa page    3. kya click    4. kya dikha</w:t>
            </w:r>
          </w:p>
          <w:p w14:paraId="774FC365" w14:textId="77777777" w:rsidR="00A96171" w:rsidRDefault="00000000">
            <w:pPr>
              <w:spacing w:after="0" w:line="240" w:lineRule="auto"/>
            </w:pPr>
            <w:r>
              <w:rPr>
                <w:rFonts w:eastAsia="Nirmala UI" w:cs="Nirmala UI"/>
                <w:sz w:val="18"/>
              </w:rPr>
              <w:t xml:space="preserve"> </w:t>
            </w:r>
          </w:p>
          <w:p w14:paraId="4A07EBF5" w14:textId="77777777" w:rsidR="00A96171" w:rsidRDefault="00000000">
            <w:pPr>
              <w:spacing w:after="0" w:line="240" w:lineRule="auto"/>
            </w:pPr>
            <w:r>
              <w:rPr>
                <w:rFonts w:eastAsia="Nirmala UI" w:cs="Nirmala UI"/>
                <w:sz w:val="18"/>
              </w:rPr>
              <w:t xml:space="preserve"> </w:t>
            </w:r>
          </w:p>
          <w:p w14:paraId="2CF3EFFF" w14:textId="77777777" w:rsidR="00A96171" w:rsidRDefault="00000000">
            <w:pPr>
              <w:spacing w:after="0" w:line="240" w:lineRule="auto"/>
            </w:pPr>
            <w:r>
              <w:rPr>
                <w:rFonts w:eastAsia="Nirmala UI" w:cs="Nirmala UI"/>
                <w:sz w:val="18"/>
              </w:rPr>
              <w:t xml:space="preserve"> </w:t>
            </w:r>
          </w:p>
        </w:tc>
      </w:tr>
      <w:tr w:rsidR="00A96171" w14:paraId="73E674A5"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0232940" w14:textId="77777777" w:rsidR="00A96171" w:rsidRDefault="00000000">
            <w:pPr>
              <w:spacing w:after="0" w:line="240" w:lineRule="auto"/>
            </w:pPr>
            <w:r>
              <w:rPr>
                <w:rFonts w:eastAsia="Nirmala UI" w:cs="Nirmala UI"/>
                <w:b/>
                <w:color w:val="334155"/>
                <w:sz w:val="15"/>
              </w:rPr>
              <w:t>HOW_OFTEN</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FF24B3A" w14:textId="77777777" w:rsidR="00A96171" w:rsidRDefault="00000000">
            <w:pPr>
              <w:spacing w:after="0" w:line="240" w:lineRule="auto"/>
            </w:pPr>
            <w:r>
              <w:rPr>
                <w:rFonts w:eastAsia="Nirmala UI" w:cs="Nirmala UI"/>
                <w:sz w:val="18"/>
              </w:rPr>
              <w:t>[ ] Always   [ ] Sometimes   [ ] Once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D3CB4C8" w14:textId="77777777" w:rsidR="00A96171" w:rsidRDefault="00000000">
            <w:pPr>
              <w:spacing w:after="0" w:line="240" w:lineRule="auto"/>
            </w:pPr>
            <w:r>
              <w:rPr>
                <w:rFonts w:eastAsia="Nirmala UI" w:cs="Nirmala UI"/>
                <w:b/>
                <w:color w:val="334155"/>
                <w:sz w:val="15"/>
              </w:rPr>
              <w:t>BROWSER</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CF025CA" w14:textId="77777777" w:rsidR="00A96171" w:rsidRDefault="00000000">
            <w:pPr>
              <w:spacing w:after="0" w:line="240" w:lineRule="auto"/>
            </w:pPr>
            <w:r>
              <w:rPr>
                <w:rFonts w:eastAsia="Nirmala UI" w:cs="Nirmala UI"/>
                <w:sz w:val="18"/>
              </w:rPr>
              <w:t>[ ] Chrome  [ ] Edge  [ ] Firefox  [ ] Safari  [ ] Phone</w:t>
            </w:r>
          </w:p>
        </w:tc>
      </w:tr>
      <w:tr w:rsidR="00A96171" w14:paraId="5D563280"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6B15DBF8" w14:textId="77777777" w:rsidR="00A96171" w:rsidRDefault="00000000">
            <w:pPr>
              <w:spacing w:after="0" w:line="240" w:lineRule="auto"/>
            </w:pPr>
            <w:r>
              <w:rPr>
                <w:rFonts w:eastAsia="Nirmala UI" w:cs="Nirmala UI"/>
                <w:b/>
                <w:color w:val="334155"/>
                <w:sz w:val="15"/>
              </w:rPr>
              <w:t>DEVICE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0A4A704" w14:textId="77777777" w:rsidR="00A96171" w:rsidRDefault="00000000">
            <w:pPr>
              <w:spacing w:after="0" w:line="240" w:lineRule="auto"/>
            </w:pPr>
            <w:r>
              <w:rPr>
                <w:rFonts w:eastAsia="Nirmala UI" w:cs="Nirmala UI"/>
                <w:sz w:val="18"/>
              </w:rPr>
              <w:t>[ ] Desktop   [ ] Laptop   [ ] Tablet   [ ] Phone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7A809EA" w14:textId="77777777" w:rsidR="00A96171" w:rsidRDefault="00000000">
            <w:pPr>
              <w:spacing w:after="0" w:line="240" w:lineRule="auto"/>
            </w:pPr>
            <w:r>
              <w:rPr>
                <w:rFonts w:eastAsia="Nirmala UI" w:cs="Nirmala UI"/>
                <w:b/>
                <w:color w:val="334155"/>
                <w:sz w:val="15"/>
              </w:rPr>
              <w:t>REPORT_ID</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4911818" w14:textId="77777777" w:rsidR="00A96171" w:rsidRDefault="00000000">
            <w:pPr>
              <w:spacing w:after="0" w:line="240" w:lineRule="auto"/>
            </w:pPr>
            <w:r>
              <w:rPr>
                <w:rFonts w:eastAsia="Nirmala UI" w:cs="Nirmala UI"/>
                <w:sz w:val="18"/>
              </w:rPr>
              <w:t>NV-FB-008</w:t>
            </w:r>
          </w:p>
        </w:tc>
      </w:tr>
      <w:tr w:rsidR="00A96171" w14:paraId="43F1D337"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EDC33E9" w14:textId="77777777" w:rsidR="00A96171" w:rsidRDefault="00000000">
            <w:pPr>
              <w:spacing w:after="0" w:line="240" w:lineRule="auto"/>
            </w:pPr>
            <w:r>
              <w:rPr>
                <w:rFonts w:eastAsia="Nirmala UI" w:cs="Nirmala UI"/>
                <w:b/>
                <w:color w:val="334155"/>
                <w:sz w:val="15"/>
              </w:rPr>
              <w:t>SCREENSHOT</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0C0628F" w14:textId="77777777" w:rsidR="00A96171" w:rsidRDefault="00000000">
            <w:pPr>
              <w:spacing w:after="0" w:line="240" w:lineRule="auto"/>
            </w:pPr>
            <w:r>
              <w:rPr>
                <w:rFonts w:eastAsia="Nirmala UI" w:cs="Nirmala UI"/>
                <w:i/>
                <w:color w:val="64748B"/>
                <w:sz w:val="17"/>
              </w:rPr>
              <w:t>yahan click karke screenshot paste karo (Ctrl+V)</w:t>
            </w:r>
          </w:p>
          <w:p w14:paraId="1F91FDE3" w14:textId="77777777" w:rsidR="00A96171" w:rsidRDefault="00000000">
            <w:pPr>
              <w:spacing w:after="0" w:line="240" w:lineRule="auto"/>
            </w:pPr>
            <w:r>
              <w:rPr>
                <w:rFonts w:eastAsia="Nirmala UI" w:cs="Nirmala UI"/>
                <w:sz w:val="18"/>
              </w:rPr>
              <w:t xml:space="preserve"> </w:t>
            </w:r>
          </w:p>
          <w:p w14:paraId="3EC5C3B5" w14:textId="77777777" w:rsidR="00A96171" w:rsidRDefault="00000000">
            <w:pPr>
              <w:spacing w:after="0" w:line="240" w:lineRule="auto"/>
            </w:pPr>
            <w:r>
              <w:rPr>
                <w:rFonts w:eastAsia="Nirmala UI" w:cs="Nirmala UI"/>
                <w:sz w:val="18"/>
              </w:rPr>
              <w:t xml:space="preserve"> </w:t>
            </w:r>
          </w:p>
        </w:tc>
      </w:tr>
      <w:tr w:rsidR="00A96171" w14:paraId="6AAA34B4"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F40C45E" w14:textId="77777777" w:rsidR="00A96171" w:rsidRDefault="00000000">
            <w:pPr>
              <w:spacing w:after="0" w:line="240" w:lineRule="auto"/>
            </w:pPr>
            <w:r>
              <w:rPr>
                <w:rFonts w:eastAsia="Nirmala UI" w:cs="Nirmala UI"/>
                <w:b/>
                <w:color w:val="334155"/>
                <w:sz w:val="15"/>
              </w:rPr>
              <w:t>MORE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2BA0664" w14:textId="77777777" w:rsidR="00A96171" w:rsidRDefault="00000000">
            <w:pPr>
              <w:spacing w:after="0" w:line="240" w:lineRule="auto"/>
            </w:pPr>
            <w:r>
              <w:rPr>
                <w:rFonts w:eastAsia="Nirmala UI" w:cs="Nirmala UI"/>
                <w:i/>
                <w:color w:val="64748B"/>
                <w:sz w:val="17"/>
              </w:rPr>
              <w:t>error text / doosra user / extra baat</w:t>
            </w:r>
          </w:p>
          <w:p w14:paraId="159405AB" w14:textId="77777777" w:rsidR="00A96171" w:rsidRDefault="00000000">
            <w:pPr>
              <w:spacing w:after="0" w:line="240" w:lineRule="auto"/>
            </w:pPr>
            <w:r>
              <w:rPr>
                <w:rFonts w:eastAsia="Nirmala UI" w:cs="Nirmala UI"/>
                <w:sz w:val="18"/>
              </w:rPr>
              <w:t xml:space="preserve"> </w:t>
            </w:r>
          </w:p>
        </w:tc>
      </w:tr>
    </w:tbl>
    <w:p w14:paraId="1EB4D773" w14:textId="77777777" w:rsidR="00A96171" w:rsidRDefault="00000000">
      <w:pPr>
        <w:spacing w:before="100" w:after="0"/>
      </w:pPr>
      <w:r>
        <w:rPr>
          <w:rFonts w:eastAsia="Nirmala UI" w:cs="Nirmala UI"/>
          <w:i/>
          <w:color w:val="64748B"/>
          <w:sz w:val="16"/>
        </w:rPr>
        <w:t>Is page pe sirf YE ek item. Agli baat = agla page. Field names mat badlo.</w:t>
      </w:r>
    </w:p>
    <w:p w14:paraId="1ABA2C7F" w14:textId="77777777" w:rsidR="00A96171" w:rsidRDefault="00000000">
      <w:r>
        <w:br w:type="page"/>
      </w:r>
    </w:p>
    <w:tbl>
      <w:tblPr>
        <w:tblW w:w="0" w:type="auto"/>
        <w:jc w:val="center"/>
        <w:tblLayout w:type="fixed"/>
        <w:tblLook w:val="04A0" w:firstRow="1" w:lastRow="0" w:firstColumn="1" w:lastColumn="0" w:noHBand="0" w:noVBand="1"/>
      </w:tblPr>
      <w:tblGrid>
        <w:gridCol w:w="7030"/>
        <w:gridCol w:w="3288"/>
      </w:tblGrid>
      <w:tr w:rsidR="00A96171" w14:paraId="16A063B0" w14:textId="77777777">
        <w:trPr>
          <w:cantSplit/>
          <w:jc w:val="center"/>
        </w:trPr>
        <w:tc>
          <w:tcPr>
            <w:tcW w:w="7030"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7349D62E" w14:textId="77777777" w:rsidR="00A96171" w:rsidRDefault="00000000">
            <w:pPr>
              <w:spacing w:after="0" w:line="240" w:lineRule="auto"/>
            </w:pPr>
            <w:r>
              <w:rPr>
                <w:rFonts w:eastAsia="Nirmala UI" w:cs="Nirmala UI"/>
                <w:b/>
                <w:color w:val="FFFFFF"/>
                <w:sz w:val="26"/>
              </w:rPr>
              <w:lastRenderedPageBreak/>
              <w:t>NEWVISION FEEDBACK</w:t>
            </w:r>
          </w:p>
        </w:tc>
        <w:tc>
          <w:tcPr>
            <w:tcW w:w="3288"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72AA9EF0" w14:textId="77777777" w:rsidR="00A96171" w:rsidRDefault="00000000">
            <w:pPr>
              <w:spacing w:after="0" w:line="240" w:lineRule="auto"/>
              <w:jc w:val="right"/>
            </w:pPr>
            <w:r>
              <w:rPr>
                <w:rFonts w:eastAsia="Nirmala UI" w:cs="Nirmala UI"/>
                <w:b/>
                <w:color w:val="FFFFFF"/>
                <w:sz w:val="22"/>
              </w:rPr>
              <w:t>NV-FB-009</w:t>
            </w:r>
          </w:p>
        </w:tc>
      </w:tr>
    </w:tbl>
    <w:p w14:paraId="221D0C37" w14:textId="77777777" w:rsidR="00A96171" w:rsidRDefault="00A96171">
      <w:pPr>
        <w:spacing w:before="80" w:after="0"/>
      </w:pPr>
    </w:p>
    <w:tbl>
      <w:tblPr>
        <w:tblW w:w="0" w:type="auto"/>
        <w:jc w:val="center"/>
        <w:tblLayout w:type="fixed"/>
        <w:tblLook w:val="04A0" w:firstRow="1" w:lastRow="0" w:firstColumn="1" w:lastColumn="0" w:noHBand="0" w:noVBand="1"/>
      </w:tblPr>
      <w:tblGrid>
        <w:gridCol w:w="2579"/>
        <w:gridCol w:w="860"/>
        <w:gridCol w:w="1719"/>
        <w:gridCol w:w="1720"/>
        <w:gridCol w:w="859"/>
        <w:gridCol w:w="2580"/>
      </w:tblGrid>
      <w:tr w:rsidR="00A96171" w14:paraId="0D86B6E5"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F6A5313" w14:textId="77777777" w:rsidR="00A96171" w:rsidRDefault="00000000">
            <w:pPr>
              <w:spacing w:after="0" w:line="240" w:lineRule="auto"/>
            </w:pPr>
            <w:r>
              <w:rPr>
                <w:rFonts w:eastAsia="Nirmala UI" w:cs="Nirmala UI"/>
                <w:b/>
                <w:color w:val="334155"/>
                <w:sz w:val="15"/>
              </w:rPr>
              <w:t>TYPE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D01E97A" w14:textId="77777777" w:rsidR="00A96171" w:rsidRDefault="00000000">
            <w:pPr>
              <w:spacing w:after="0" w:line="240" w:lineRule="auto"/>
            </w:pPr>
            <w:r>
              <w:rPr>
                <w:rFonts w:eastAsia="Nirmala UI" w:cs="Nirmala UI"/>
                <w:sz w:val="18"/>
              </w:rPr>
              <w:t>[ ] Bug   [ ] Missing feature   [ ] Suggestion   [ ] UI / Design   [ ] Slow / Error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D66C48A" w14:textId="77777777" w:rsidR="00A96171" w:rsidRDefault="00000000">
            <w:pPr>
              <w:spacing w:after="0" w:line="240" w:lineRule="auto"/>
            </w:pPr>
            <w:r>
              <w:rPr>
                <w:rFonts w:eastAsia="Nirmala UI" w:cs="Nirmala UI"/>
                <w:b/>
                <w:color w:val="334155"/>
                <w:sz w:val="15"/>
              </w:rPr>
              <w:t>PRIORITY</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A8EA618" w14:textId="77777777" w:rsidR="00A96171" w:rsidRDefault="00000000">
            <w:pPr>
              <w:spacing w:after="0" w:line="240" w:lineRule="auto"/>
            </w:pPr>
            <w:r>
              <w:rPr>
                <w:rFonts w:eastAsia="Nirmala UI" w:cs="Nirmala UI"/>
                <w:sz w:val="18"/>
              </w:rPr>
              <w:t>[ ] Blocker   [ ] High   [ ] Medium   [ ] Low</w:t>
            </w:r>
          </w:p>
        </w:tc>
      </w:tr>
      <w:tr w:rsidR="00A96171" w14:paraId="0D2F8677"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423304F" w14:textId="77777777" w:rsidR="00A96171" w:rsidRDefault="00000000">
            <w:pPr>
              <w:spacing w:after="0" w:line="240" w:lineRule="auto"/>
            </w:pPr>
            <w:r>
              <w:rPr>
                <w:rFonts w:eastAsia="Nirmala UI" w:cs="Nirmala UI"/>
                <w:b/>
                <w:color w:val="334155"/>
                <w:sz w:val="15"/>
              </w:rPr>
              <w:t>REPORTER_NAME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500F441" w14:textId="77777777" w:rsidR="00A96171" w:rsidRDefault="00000000">
            <w:pPr>
              <w:spacing w:after="0" w:line="240" w:lineRule="auto"/>
            </w:pPr>
            <w:r>
              <w:rPr>
                <w:rFonts w:eastAsia="Nirmala UI" w:cs="Nirmala UI"/>
                <w:i/>
                <w:color w:val="64748B"/>
                <w:sz w:val="17"/>
              </w:rPr>
              <w:t>poora naam</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0A74C3D" w14:textId="77777777" w:rsidR="00A96171" w:rsidRDefault="00000000">
            <w:pPr>
              <w:spacing w:after="0" w:line="240" w:lineRule="auto"/>
            </w:pPr>
            <w:r>
              <w:rPr>
                <w:rFonts w:eastAsia="Nirmala UI" w:cs="Nirmala UI"/>
                <w:b/>
                <w:color w:val="334155"/>
                <w:sz w:val="15"/>
              </w:rPr>
              <w:t>DATE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D2485D8" w14:textId="77777777" w:rsidR="00A96171" w:rsidRDefault="00000000">
            <w:pPr>
              <w:spacing w:after="0" w:line="240" w:lineRule="auto"/>
            </w:pPr>
            <w:r>
              <w:rPr>
                <w:rFonts w:eastAsia="Nirmala UI" w:cs="Nirmala UI"/>
                <w:i/>
                <w:color w:val="64748B"/>
                <w:sz w:val="17"/>
              </w:rPr>
              <w:t>YYYY-MM-DD</w:t>
            </w:r>
          </w:p>
        </w:tc>
      </w:tr>
      <w:tr w:rsidR="00A96171" w14:paraId="0CFE9297"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3463248" w14:textId="77777777" w:rsidR="00A96171" w:rsidRDefault="00000000">
            <w:pPr>
              <w:spacing w:after="0" w:line="240" w:lineRule="auto"/>
            </w:pPr>
            <w:r>
              <w:rPr>
                <w:rFonts w:eastAsia="Nirmala UI" w:cs="Nirmala UI"/>
                <w:b/>
                <w:color w:val="334155"/>
                <w:sz w:val="15"/>
              </w:rPr>
              <w:t>REPORTER_EMAIL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703F70E" w14:textId="77777777" w:rsidR="00A96171" w:rsidRDefault="00000000">
            <w:pPr>
              <w:spacing w:after="0" w:line="240" w:lineRule="auto"/>
            </w:pPr>
            <w:r>
              <w:rPr>
                <w:rFonts w:eastAsia="Nirmala UI" w:cs="Nirmala UI"/>
                <w:i/>
                <w:color w:val="64748B"/>
                <w:sz w:val="17"/>
              </w:rPr>
              <w:t>office 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E29BA84" w14:textId="77777777" w:rsidR="00A96171" w:rsidRDefault="00000000">
            <w:pPr>
              <w:spacing w:after="0" w:line="240" w:lineRule="auto"/>
            </w:pPr>
            <w:r>
              <w:rPr>
                <w:rFonts w:eastAsia="Nirmala UI" w:cs="Nirmala UI"/>
                <w:b/>
                <w:color w:val="334155"/>
                <w:sz w:val="15"/>
              </w:rPr>
              <w:t>ROLE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1E5190B" w14:textId="77777777" w:rsidR="00A96171" w:rsidRDefault="00000000">
            <w:pPr>
              <w:spacing w:after="0" w:line="240" w:lineRule="auto"/>
            </w:pPr>
            <w:r>
              <w:rPr>
                <w:rFonts w:eastAsia="Nirmala UI" w:cs="Nirmala UI"/>
                <w:sz w:val="18"/>
              </w:rPr>
              <w:t>[ ] Super Admin  [ ] IT Admin  [ ] IT Support  [ ] Manager  [ ] Employee</w:t>
            </w:r>
          </w:p>
        </w:tc>
      </w:tr>
      <w:tr w:rsidR="00A96171" w14:paraId="5DD10FED"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D4A6B4C" w14:textId="77777777" w:rsidR="00A96171" w:rsidRDefault="00000000">
            <w:pPr>
              <w:spacing w:after="0" w:line="240" w:lineRule="auto"/>
            </w:pPr>
            <w:r>
              <w:rPr>
                <w:rFonts w:eastAsia="Nirmala UI" w:cs="Nirmala UI"/>
                <w:b/>
                <w:color w:val="334155"/>
                <w:sz w:val="15"/>
              </w:rPr>
              <w:t>OFFICE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B02FE2D" w14:textId="77777777" w:rsidR="00A96171" w:rsidRDefault="00000000">
            <w:pPr>
              <w:spacing w:after="0" w:line="240" w:lineRule="auto"/>
            </w:pPr>
            <w:r>
              <w:rPr>
                <w:rFonts w:eastAsia="Nirmala UI" w:cs="Nirmala UI"/>
                <w:sz w:val="18"/>
              </w:rPr>
              <w:t>[ ] Pune   [ ] Hyderabad   [ ] Bhopal   [ ] Other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CDDEDB2" w14:textId="77777777" w:rsidR="00A96171" w:rsidRDefault="00000000">
            <w:pPr>
              <w:spacing w:after="0" w:line="240" w:lineRule="auto"/>
            </w:pPr>
            <w:r>
              <w:rPr>
                <w:rFonts w:eastAsia="Nirmala UI" w:cs="Nirmala UI"/>
                <w:b/>
                <w:color w:val="334155"/>
                <w:sz w:val="15"/>
              </w:rPr>
              <w:t>RECORD_CODE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8F4AE56" w14:textId="77777777" w:rsidR="00A96171" w:rsidRDefault="00000000">
            <w:pPr>
              <w:spacing w:after="0" w:line="240" w:lineRule="auto"/>
            </w:pPr>
            <w:r>
              <w:rPr>
                <w:rFonts w:eastAsia="Nirmala UI" w:cs="Nirmala UI"/>
                <w:i/>
                <w:color w:val="64748B"/>
                <w:sz w:val="17"/>
              </w:rPr>
              <w:t>AST- / TCK- / EMP- / PO- / PR-</w:t>
            </w:r>
          </w:p>
        </w:tc>
      </w:tr>
      <w:tr w:rsidR="00A96171" w14:paraId="353E0114"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85CEC83" w14:textId="77777777" w:rsidR="00A96171" w:rsidRDefault="00000000">
            <w:pPr>
              <w:spacing w:after="0" w:line="240" w:lineRule="auto"/>
            </w:pPr>
            <w:r>
              <w:rPr>
                <w:rFonts w:eastAsia="Nirmala UI" w:cs="Nirmala UI"/>
                <w:b/>
                <w:color w:val="334155"/>
                <w:sz w:val="15"/>
              </w:rPr>
              <w:t>PAGE_OR_URL</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FEA2944" w14:textId="77777777" w:rsidR="00A96171" w:rsidRDefault="00000000">
            <w:pPr>
              <w:spacing w:after="0" w:line="240" w:lineRule="auto"/>
            </w:pPr>
            <w:r>
              <w:rPr>
                <w:rFonts w:eastAsia="Nirmala UI" w:cs="Nirmala UI"/>
                <w:i/>
                <w:color w:val="64748B"/>
                <w:sz w:val="17"/>
              </w:rPr>
              <w:t>jaise /assets  ya  My devices</w:t>
            </w:r>
          </w:p>
        </w:tc>
      </w:tr>
      <w:tr w:rsidR="00A96171" w14:paraId="3AD9D0C3"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6BC1AE8" w14:textId="77777777" w:rsidR="00A96171" w:rsidRDefault="00000000">
            <w:pPr>
              <w:spacing w:after="0" w:line="240" w:lineRule="auto"/>
            </w:pPr>
            <w:r>
              <w:rPr>
                <w:rFonts w:eastAsia="Nirmala UI" w:cs="Nirmala UI"/>
                <w:b/>
                <w:color w:val="334155"/>
                <w:sz w:val="15"/>
              </w:rPr>
              <w:t>TITLE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9610A6E" w14:textId="77777777" w:rsidR="00A96171" w:rsidRDefault="00000000">
            <w:pPr>
              <w:spacing w:after="0" w:line="240" w:lineRule="auto"/>
            </w:pPr>
            <w:r>
              <w:rPr>
                <w:rFonts w:eastAsia="Nirmala UI" w:cs="Nirmala UI"/>
                <w:i/>
                <w:color w:val="64748B"/>
                <w:sz w:val="17"/>
              </w:rPr>
              <w:t>ek line: My devices khali hai after assign</w:t>
            </w:r>
          </w:p>
        </w:tc>
      </w:tr>
      <w:tr w:rsidR="00A96171" w14:paraId="6C8FF4CB" w14:textId="77777777">
        <w:trPr>
          <w:cantSplit/>
          <w:jc w:val="center"/>
        </w:trPr>
        <w:tc>
          <w:tcPr>
            <w:tcW w:w="10316" w:type="dxa"/>
            <w:gridSpan w:val="6"/>
            <w:tcBorders>
              <w:top w:val="single" w:sz="4" w:space="0" w:color="CBD5E1"/>
              <w:left w:val="single" w:sz="4" w:space="0" w:color="CBD5E1"/>
              <w:bottom w:val="single" w:sz="4" w:space="0" w:color="CBD5E1"/>
              <w:right w:val="single" w:sz="4" w:space="0" w:color="CBD5E1"/>
            </w:tcBorders>
            <w:shd w:val="clear" w:color="auto" w:fill="E6F4FF"/>
            <w:tcMar>
              <w:top w:w="36" w:type="dxa"/>
              <w:left w:w="56" w:type="dxa"/>
              <w:bottom w:w="36" w:type="dxa"/>
              <w:right w:w="56" w:type="dxa"/>
            </w:tcMar>
          </w:tcPr>
          <w:p w14:paraId="512AA886" w14:textId="77777777" w:rsidR="00A96171" w:rsidRDefault="00000000">
            <w:pPr>
              <w:spacing w:after="0" w:line="240" w:lineRule="auto"/>
            </w:pPr>
            <w:r>
              <w:rPr>
                <w:rFonts w:eastAsia="Nirmala UI" w:cs="Nirmala UI"/>
                <w:b/>
                <w:color w:val="0958D9"/>
                <w:sz w:val="15"/>
              </w:rPr>
              <w:t>MODULE  —  sirf ek box [X] karo</w:t>
            </w:r>
          </w:p>
        </w:tc>
      </w:tr>
      <w:tr w:rsidR="00A96171" w14:paraId="0EFF24D6"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9AF00F6" w14:textId="77777777" w:rsidR="00A96171" w:rsidRDefault="00000000">
            <w:pPr>
              <w:spacing w:after="0" w:line="240" w:lineRule="auto"/>
            </w:pPr>
            <w:r>
              <w:rPr>
                <w:rFonts w:eastAsia="Nirmala UI" w:cs="Nirmala UI"/>
                <w:sz w:val="16"/>
              </w:rPr>
              <w:t>[ ] Login / Password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9C4C8E3" w14:textId="77777777" w:rsidR="00A96171" w:rsidRDefault="00000000">
            <w:pPr>
              <w:spacing w:after="0" w:line="240" w:lineRule="auto"/>
            </w:pPr>
            <w:r>
              <w:rPr>
                <w:rFonts w:eastAsia="Nirmala UI" w:cs="Nirmala UI"/>
                <w:sz w:val="16"/>
              </w:rPr>
              <w:t>[ ] Home / Dashboard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D5B9F69" w14:textId="77777777" w:rsidR="00A96171" w:rsidRDefault="00000000">
            <w:pPr>
              <w:spacing w:after="0" w:line="240" w:lineRule="auto"/>
            </w:pPr>
            <w:r>
              <w:rPr>
                <w:rFonts w:eastAsia="Nirmala UI" w:cs="Nirmala UI"/>
                <w:sz w:val="16"/>
              </w:rPr>
              <w:t>[ ] My devices / Assets</w:t>
            </w:r>
          </w:p>
        </w:tc>
      </w:tr>
      <w:tr w:rsidR="00A96171" w14:paraId="53D2AF7B"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D34E73A" w14:textId="77777777" w:rsidR="00A96171" w:rsidRDefault="00000000">
            <w:pPr>
              <w:spacing w:after="0" w:line="240" w:lineRule="auto"/>
            </w:pPr>
            <w:r>
              <w:rPr>
                <w:rFonts w:eastAsia="Nirmala UI" w:cs="Nirmala UI"/>
                <w:sz w:val="16"/>
              </w:rPr>
              <w:t>[ ] Employees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19792D5" w14:textId="77777777" w:rsidR="00A96171" w:rsidRDefault="00000000">
            <w:pPr>
              <w:spacing w:after="0" w:line="240" w:lineRule="auto"/>
            </w:pPr>
            <w:r>
              <w:rPr>
                <w:rFonts w:eastAsia="Nirmala UI" w:cs="Nirmala UI"/>
                <w:sz w:val="16"/>
              </w:rPr>
              <w:t>[ ] Locations / Departments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EE8CB79" w14:textId="77777777" w:rsidR="00A96171" w:rsidRDefault="00000000">
            <w:pPr>
              <w:spacing w:after="0" w:line="240" w:lineRule="auto"/>
            </w:pPr>
            <w:r>
              <w:rPr>
                <w:rFonts w:eastAsia="Nirmala UI" w:cs="Nirmala UI"/>
                <w:sz w:val="16"/>
              </w:rPr>
              <w:t>[ ] Accessories</w:t>
            </w:r>
          </w:p>
        </w:tc>
      </w:tr>
      <w:tr w:rsidR="00A96171" w14:paraId="4F27DA87"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4A2E94F" w14:textId="77777777" w:rsidR="00A96171" w:rsidRDefault="00000000">
            <w:pPr>
              <w:spacing w:after="0" w:line="240" w:lineRule="auto"/>
            </w:pPr>
            <w:r>
              <w:rPr>
                <w:rFonts w:eastAsia="Nirmala UI" w:cs="Nirmala UI"/>
                <w:sz w:val="16"/>
              </w:rPr>
              <w:t>[ ] Consumables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8DD5D8F" w14:textId="77777777" w:rsidR="00A96171" w:rsidRDefault="00000000">
            <w:pPr>
              <w:spacing w:after="0" w:line="240" w:lineRule="auto"/>
            </w:pPr>
            <w:r>
              <w:rPr>
                <w:rFonts w:eastAsia="Nirmala UI" w:cs="Nirmala UI"/>
                <w:sz w:val="16"/>
              </w:rPr>
              <w:t>[ ] Raise a request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F5AF2F8" w14:textId="77777777" w:rsidR="00A96171" w:rsidRDefault="00000000">
            <w:pPr>
              <w:spacing w:after="0" w:line="240" w:lineRule="auto"/>
            </w:pPr>
            <w:r>
              <w:rPr>
                <w:rFonts w:eastAsia="Nirmala UI" w:cs="Nirmala UI"/>
                <w:sz w:val="16"/>
              </w:rPr>
              <w:t>[ ] Maintenance</w:t>
            </w:r>
          </w:p>
        </w:tc>
      </w:tr>
      <w:tr w:rsidR="00A96171" w14:paraId="394ED340"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6F73CFE" w14:textId="77777777" w:rsidR="00A96171" w:rsidRDefault="00000000">
            <w:pPr>
              <w:spacing w:after="0" w:line="240" w:lineRule="auto"/>
            </w:pPr>
            <w:r>
              <w:rPr>
                <w:rFonts w:eastAsia="Nirmala UI" w:cs="Nirmala UI"/>
                <w:sz w:val="16"/>
              </w:rPr>
              <w:t>[ ] Support Tickets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5EBAED9" w14:textId="77777777" w:rsidR="00A96171" w:rsidRDefault="00000000">
            <w:pPr>
              <w:spacing w:after="0" w:line="240" w:lineRule="auto"/>
            </w:pPr>
            <w:r>
              <w:rPr>
                <w:rFonts w:eastAsia="Nirmala UI" w:cs="Nirmala UI"/>
                <w:sz w:val="16"/>
              </w:rPr>
              <w:t>[ ] Chat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D9F74C1" w14:textId="77777777" w:rsidR="00A96171" w:rsidRDefault="00000000">
            <w:pPr>
              <w:spacing w:after="0" w:line="240" w:lineRule="auto"/>
            </w:pPr>
            <w:r>
              <w:rPr>
                <w:rFonts w:eastAsia="Nirmala UI" w:cs="Nirmala UI"/>
                <w:sz w:val="16"/>
              </w:rPr>
              <w:t>[ ] Vendors</w:t>
            </w:r>
          </w:p>
        </w:tc>
      </w:tr>
      <w:tr w:rsidR="00A96171" w14:paraId="6A039218"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00B0E80" w14:textId="77777777" w:rsidR="00A96171" w:rsidRDefault="00000000">
            <w:pPr>
              <w:spacing w:after="0" w:line="240" w:lineRule="auto"/>
            </w:pPr>
            <w:r>
              <w:rPr>
                <w:rFonts w:eastAsia="Nirmala UI" w:cs="Nirmala UI"/>
                <w:sz w:val="16"/>
              </w:rPr>
              <w:t>[ ] Requisitions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3380C94" w14:textId="77777777" w:rsidR="00A96171" w:rsidRDefault="00000000">
            <w:pPr>
              <w:spacing w:after="0" w:line="240" w:lineRule="auto"/>
            </w:pPr>
            <w:r>
              <w:rPr>
                <w:rFonts w:eastAsia="Nirmala UI" w:cs="Nirmala UI"/>
                <w:sz w:val="16"/>
              </w:rPr>
              <w:t>[ ] Purchase Orders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8477FED" w14:textId="77777777" w:rsidR="00A96171" w:rsidRDefault="00000000">
            <w:pPr>
              <w:spacing w:after="0" w:line="240" w:lineRule="auto"/>
            </w:pPr>
            <w:r>
              <w:rPr>
                <w:rFonts w:eastAsia="Nirmala UI" w:cs="Nirmala UI"/>
                <w:sz w:val="16"/>
              </w:rPr>
              <w:t>[ ] Contracts</w:t>
            </w:r>
          </w:p>
        </w:tc>
      </w:tr>
      <w:tr w:rsidR="00A96171" w14:paraId="19F1CA23"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6088B3F" w14:textId="77777777" w:rsidR="00A96171" w:rsidRDefault="00000000">
            <w:pPr>
              <w:spacing w:after="0" w:line="240" w:lineRule="auto"/>
            </w:pPr>
            <w:r>
              <w:rPr>
                <w:rFonts w:eastAsia="Nirmala UI" w:cs="Nirmala UI"/>
                <w:sz w:val="16"/>
              </w:rPr>
              <w:t>[ ] Reports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0D2B246" w14:textId="77777777" w:rsidR="00A96171" w:rsidRDefault="00000000">
            <w:pPr>
              <w:spacing w:after="0" w:line="240" w:lineRule="auto"/>
            </w:pPr>
            <w:r>
              <w:rPr>
                <w:rFonts w:eastAsia="Nirmala UI" w:cs="Nirmala UI"/>
                <w:sz w:val="16"/>
              </w:rPr>
              <w:t>[ ] Audit Log</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E0DFEB9" w14:textId="77777777" w:rsidR="00A96171" w:rsidRDefault="00000000">
            <w:pPr>
              <w:spacing w:after="0" w:line="240" w:lineRule="auto"/>
            </w:pPr>
            <w:r>
              <w:rPr>
                <w:rFonts w:eastAsia="Nirmala UI" w:cs="Nirmala UI"/>
                <w:sz w:val="16"/>
              </w:rPr>
              <w:t>[ ] Settings / Account</w:t>
            </w:r>
          </w:p>
        </w:tc>
      </w:tr>
      <w:tr w:rsidR="00A96171" w14:paraId="3D98AACE"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BE46CC4" w14:textId="77777777" w:rsidR="00A96171" w:rsidRDefault="00000000">
            <w:pPr>
              <w:spacing w:after="0" w:line="240" w:lineRule="auto"/>
            </w:pPr>
            <w:r>
              <w:rPr>
                <w:rFonts w:eastAsia="Nirmala UI" w:cs="Nirmala UI"/>
                <w:sz w:val="16"/>
              </w:rPr>
              <w:t>[ ] Help</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52D830E" w14:textId="77777777" w:rsidR="00A96171" w:rsidRDefault="00000000">
            <w:pPr>
              <w:spacing w:after="0" w:line="240" w:lineRule="auto"/>
            </w:pPr>
            <w:r>
              <w:rPr>
                <w:rFonts w:eastAsia="Nirmala UI" w:cs="Nirmala UI"/>
                <w:sz w:val="16"/>
              </w:rPr>
              <w:t>[ ] QR Scan page</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E0980A3" w14:textId="77777777" w:rsidR="00A96171" w:rsidRDefault="00000000">
            <w:pPr>
              <w:spacing w:after="0" w:line="240" w:lineRule="auto"/>
            </w:pPr>
            <w:r>
              <w:rPr>
                <w:rFonts w:eastAsia="Nirmala UI" w:cs="Nirmala UI"/>
                <w:sz w:val="16"/>
              </w:rPr>
              <w:t>[ ] Notifications</w:t>
            </w:r>
          </w:p>
        </w:tc>
      </w:tr>
      <w:tr w:rsidR="00A96171" w14:paraId="58084904"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4DD8684" w14:textId="77777777" w:rsidR="00A96171" w:rsidRDefault="00000000">
            <w:pPr>
              <w:spacing w:after="0" w:line="240" w:lineRule="auto"/>
            </w:pPr>
            <w:r>
              <w:rPr>
                <w:rFonts w:eastAsia="Nirmala UI" w:cs="Nirmala UI"/>
                <w:sz w:val="16"/>
              </w:rPr>
              <w:t>[ ] Other</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17E3C16" w14:textId="77777777" w:rsidR="00A96171" w:rsidRDefault="00000000">
            <w:pPr>
              <w:spacing w:after="0" w:line="240" w:lineRule="auto"/>
            </w:pPr>
            <w:r>
              <w:rPr>
                <w:rFonts w:eastAsia="Nirmala UI" w:cs="Nirmala UI"/>
                <w:sz w:val="16"/>
              </w:rPr>
              <w:t xml:space="preserve"> </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2D3F26E" w14:textId="77777777" w:rsidR="00A96171" w:rsidRDefault="00000000">
            <w:pPr>
              <w:spacing w:after="0" w:line="240" w:lineRule="auto"/>
            </w:pPr>
            <w:r>
              <w:rPr>
                <w:rFonts w:eastAsia="Nirmala UI" w:cs="Nirmala UI"/>
                <w:sz w:val="16"/>
              </w:rPr>
              <w:t xml:space="preserve"> </w:t>
            </w:r>
          </w:p>
        </w:tc>
      </w:tr>
      <w:tr w:rsidR="00A96171" w14:paraId="18235A73"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0E5FD3D" w14:textId="77777777" w:rsidR="00A96171" w:rsidRDefault="00000000">
            <w:pPr>
              <w:spacing w:after="0" w:line="240" w:lineRule="auto"/>
            </w:pPr>
            <w:r>
              <w:rPr>
                <w:rFonts w:eastAsia="Nirmala UI" w:cs="Nirmala UI"/>
                <w:b/>
                <w:color w:val="334155"/>
                <w:sz w:val="15"/>
              </w:rPr>
              <w:t>WHAT_I_TRIED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230DE62" w14:textId="77777777" w:rsidR="00A96171" w:rsidRDefault="00000000">
            <w:pPr>
              <w:spacing w:after="0" w:line="240" w:lineRule="auto"/>
            </w:pPr>
            <w:r>
              <w:rPr>
                <w:rFonts w:eastAsia="Nirmala UI" w:cs="Nirmala UI"/>
                <w:i/>
                <w:color w:val="64748B"/>
                <w:sz w:val="17"/>
              </w:rPr>
              <w:t>main kya kar raha tha</w:t>
            </w:r>
          </w:p>
          <w:p w14:paraId="47D02B8B" w14:textId="77777777" w:rsidR="00A96171" w:rsidRDefault="00000000">
            <w:pPr>
              <w:spacing w:after="0" w:line="240" w:lineRule="auto"/>
            </w:pPr>
            <w:r>
              <w:rPr>
                <w:rFonts w:eastAsia="Nirmala UI" w:cs="Nirmala UI"/>
                <w:sz w:val="18"/>
              </w:rPr>
              <w:t xml:space="preserve"> </w:t>
            </w:r>
          </w:p>
        </w:tc>
      </w:tr>
      <w:tr w:rsidR="00A96171" w14:paraId="76F7457B"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F51B749" w14:textId="77777777" w:rsidR="00A96171" w:rsidRDefault="00000000">
            <w:pPr>
              <w:spacing w:after="0" w:line="240" w:lineRule="auto"/>
            </w:pPr>
            <w:r>
              <w:rPr>
                <w:rFonts w:eastAsia="Nirmala UI" w:cs="Nirmala UI"/>
                <w:b/>
                <w:color w:val="334155"/>
                <w:sz w:val="15"/>
              </w:rPr>
              <w:t>WHAT_HAPPENED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CF12644" w14:textId="77777777" w:rsidR="00A96171" w:rsidRDefault="00000000">
            <w:pPr>
              <w:spacing w:after="0" w:line="240" w:lineRule="auto"/>
            </w:pPr>
            <w:r>
              <w:rPr>
                <w:rFonts w:eastAsia="Nirmala UI" w:cs="Nirmala UI"/>
                <w:i/>
                <w:color w:val="64748B"/>
                <w:sz w:val="17"/>
              </w:rPr>
              <w:t>kya galat hua / kya dikha</w:t>
            </w:r>
          </w:p>
          <w:p w14:paraId="6A55C1C3" w14:textId="77777777" w:rsidR="00A96171" w:rsidRDefault="00000000">
            <w:pPr>
              <w:spacing w:after="0" w:line="240" w:lineRule="auto"/>
            </w:pPr>
            <w:r>
              <w:rPr>
                <w:rFonts w:eastAsia="Nirmala UI" w:cs="Nirmala UI"/>
                <w:sz w:val="18"/>
              </w:rPr>
              <w:t xml:space="preserve"> </w:t>
            </w:r>
          </w:p>
        </w:tc>
      </w:tr>
      <w:tr w:rsidR="00A96171" w14:paraId="482C7805"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7317241" w14:textId="77777777" w:rsidR="00A96171" w:rsidRDefault="00000000">
            <w:pPr>
              <w:spacing w:after="0" w:line="240" w:lineRule="auto"/>
            </w:pPr>
            <w:r>
              <w:rPr>
                <w:rFonts w:eastAsia="Nirmala UI" w:cs="Nirmala UI"/>
                <w:b/>
                <w:color w:val="334155"/>
                <w:sz w:val="15"/>
              </w:rPr>
              <w:t>WHAT_I_EXPECTED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EF8D0C1" w14:textId="77777777" w:rsidR="00A96171" w:rsidRDefault="00000000">
            <w:pPr>
              <w:spacing w:after="0" w:line="240" w:lineRule="auto"/>
            </w:pPr>
            <w:r>
              <w:rPr>
                <w:rFonts w:eastAsia="Nirmala UI" w:cs="Nirmala UI"/>
                <w:i/>
                <w:color w:val="64748B"/>
                <w:sz w:val="17"/>
              </w:rPr>
              <w:t>sahi result kya hona chahiye tha</w:t>
            </w:r>
          </w:p>
          <w:p w14:paraId="7A6D24DF" w14:textId="77777777" w:rsidR="00A96171" w:rsidRDefault="00000000">
            <w:pPr>
              <w:spacing w:after="0" w:line="240" w:lineRule="auto"/>
            </w:pPr>
            <w:r>
              <w:rPr>
                <w:rFonts w:eastAsia="Nirmala UI" w:cs="Nirmala UI"/>
                <w:sz w:val="18"/>
              </w:rPr>
              <w:t xml:space="preserve"> </w:t>
            </w:r>
          </w:p>
        </w:tc>
      </w:tr>
      <w:tr w:rsidR="00A96171" w14:paraId="609862FD"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6D053F24" w14:textId="77777777" w:rsidR="00A96171" w:rsidRDefault="00000000">
            <w:pPr>
              <w:spacing w:after="0" w:line="240" w:lineRule="auto"/>
            </w:pPr>
            <w:r>
              <w:rPr>
                <w:rFonts w:eastAsia="Nirmala UI" w:cs="Nirmala UI"/>
                <w:b/>
                <w:color w:val="334155"/>
                <w:sz w:val="15"/>
              </w:rPr>
              <w:t>STEPS</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D54346C" w14:textId="77777777" w:rsidR="00A96171" w:rsidRDefault="00000000">
            <w:pPr>
              <w:spacing w:after="0" w:line="240" w:lineRule="auto"/>
            </w:pPr>
            <w:r>
              <w:rPr>
                <w:rFonts w:eastAsia="Nirmala UI" w:cs="Nirmala UI"/>
                <w:i/>
                <w:color w:val="64748B"/>
                <w:sz w:val="17"/>
              </w:rPr>
              <w:t>1. login    2. kaunsa page    3. kya click    4. kya dikha</w:t>
            </w:r>
          </w:p>
          <w:p w14:paraId="226C0640" w14:textId="77777777" w:rsidR="00A96171" w:rsidRDefault="00000000">
            <w:pPr>
              <w:spacing w:after="0" w:line="240" w:lineRule="auto"/>
            </w:pPr>
            <w:r>
              <w:rPr>
                <w:rFonts w:eastAsia="Nirmala UI" w:cs="Nirmala UI"/>
                <w:sz w:val="18"/>
              </w:rPr>
              <w:t xml:space="preserve"> </w:t>
            </w:r>
          </w:p>
          <w:p w14:paraId="25389833" w14:textId="77777777" w:rsidR="00A96171" w:rsidRDefault="00000000">
            <w:pPr>
              <w:spacing w:after="0" w:line="240" w:lineRule="auto"/>
            </w:pPr>
            <w:r>
              <w:rPr>
                <w:rFonts w:eastAsia="Nirmala UI" w:cs="Nirmala UI"/>
                <w:sz w:val="18"/>
              </w:rPr>
              <w:t xml:space="preserve"> </w:t>
            </w:r>
          </w:p>
          <w:p w14:paraId="073392EE" w14:textId="77777777" w:rsidR="00A96171" w:rsidRDefault="00000000">
            <w:pPr>
              <w:spacing w:after="0" w:line="240" w:lineRule="auto"/>
            </w:pPr>
            <w:r>
              <w:rPr>
                <w:rFonts w:eastAsia="Nirmala UI" w:cs="Nirmala UI"/>
                <w:sz w:val="18"/>
              </w:rPr>
              <w:t xml:space="preserve"> </w:t>
            </w:r>
          </w:p>
        </w:tc>
      </w:tr>
      <w:tr w:rsidR="00A96171" w14:paraId="218B3CC1"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11A7C65" w14:textId="77777777" w:rsidR="00A96171" w:rsidRDefault="00000000">
            <w:pPr>
              <w:spacing w:after="0" w:line="240" w:lineRule="auto"/>
            </w:pPr>
            <w:r>
              <w:rPr>
                <w:rFonts w:eastAsia="Nirmala UI" w:cs="Nirmala UI"/>
                <w:b/>
                <w:color w:val="334155"/>
                <w:sz w:val="15"/>
              </w:rPr>
              <w:t>HOW_OFTEN</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0230B88" w14:textId="77777777" w:rsidR="00A96171" w:rsidRDefault="00000000">
            <w:pPr>
              <w:spacing w:after="0" w:line="240" w:lineRule="auto"/>
            </w:pPr>
            <w:r>
              <w:rPr>
                <w:rFonts w:eastAsia="Nirmala UI" w:cs="Nirmala UI"/>
                <w:sz w:val="18"/>
              </w:rPr>
              <w:t>[ ] Always   [ ] Sometimes   [ ] Once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B7E15E7" w14:textId="77777777" w:rsidR="00A96171" w:rsidRDefault="00000000">
            <w:pPr>
              <w:spacing w:after="0" w:line="240" w:lineRule="auto"/>
            </w:pPr>
            <w:r>
              <w:rPr>
                <w:rFonts w:eastAsia="Nirmala UI" w:cs="Nirmala UI"/>
                <w:b/>
                <w:color w:val="334155"/>
                <w:sz w:val="15"/>
              </w:rPr>
              <w:t>BROWSER</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F1B3349" w14:textId="77777777" w:rsidR="00A96171" w:rsidRDefault="00000000">
            <w:pPr>
              <w:spacing w:after="0" w:line="240" w:lineRule="auto"/>
            </w:pPr>
            <w:r>
              <w:rPr>
                <w:rFonts w:eastAsia="Nirmala UI" w:cs="Nirmala UI"/>
                <w:sz w:val="18"/>
              </w:rPr>
              <w:t>[ ] Chrome  [ ] Edge  [ ] Firefox  [ ] Safari  [ ] Phone</w:t>
            </w:r>
          </w:p>
        </w:tc>
      </w:tr>
      <w:tr w:rsidR="00A96171" w14:paraId="7A50CBAF"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5A68BA8" w14:textId="77777777" w:rsidR="00A96171" w:rsidRDefault="00000000">
            <w:pPr>
              <w:spacing w:after="0" w:line="240" w:lineRule="auto"/>
            </w:pPr>
            <w:r>
              <w:rPr>
                <w:rFonts w:eastAsia="Nirmala UI" w:cs="Nirmala UI"/>
                <w:b/>
                <w:color w:val="334155"/>
                <w:sz w:val="15"/>
              </w:rPr>
              <w:t>DEVICE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1489A2E" w14:textId="77777777" w:rsidR="00A96171" w:rsidRDefault="00000000">
            <w:pPr>
              <w:spacing w:after="0" w:line="240" w:lineRule="auto"/>
            </w:pPr>
            <w:r>
              <w:rPr>
                <w:rFonts w:eastAsia="Nirmala UI" w:cs="Nirmala UI"/>
                <w:sz w:val="18"/>
              </w:rPr>
              <w:t>[ ] Desktop   [ ] Laptop   [ ] Tablet   [ ] Phone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94F8ACA" w14:textId="77777777" w:rsidR="00A96171" w:rsidRDefault="00000000">
            <w:pPr>
              <w:spacing w:after="0" w:line="240" w:lineRule="auto"/>
            </w:pPr>
            <w:r>
              <w:rPr>
                <w:rFonts w:eastAsia="Nirmala UI" w:cs="Nirmala UI"/>
                <w:b/>
                <w:color w:val="334155"/>
                <w:sz w:val="15"/>
              </w:rPr>
              <w:t>REPORT_ID</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B8C2413" w14:textId="77777777" w:rsidR="00A96171" w:rsidRDefault="00000000">
            <w:pPr>
              <w:spacing w:after="0" w:line="240" w:lineRule="auto"/>
            </w:pPr>
            <w:r>
              <w:rPr>
                <w:rFonts w:eastAsia="Nirmala UI" w:cs="Nirmala UI"/>
                <w:sz w:val="18"/>
              </w:rPr>
              <w:t>NV-FB-009</w:t>
            </w:r>
          </w:p>
        </w:tc>
      </w:tr>
      <w:tr w:rsidR="00A96171" w14:paraId="7385E24C"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8A2F03D" w14:textId="77777777" w:rsidR="00A96171" w:rsidRDefault="00000000">
            <w:pPr>
              <w:spacing w:after="0" w:line="240" w:lineRule="auto"/>
            </w:pPr>
            <w:r>
              <w:rPr>
                <w:rFonts w:eastAsia="Nirmala UI" w:cs="Nirmala UI"/>
                <w:b/>
                <w:color w:val="334155"/>
                <w:sz w:val="15"/>
              </w:rPr>
              <w:t>SCREENSHOT</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DE70AC8" w14:textId="77777777" w:rsidR="00A96171" w:rsidRDefault="00000000">
            <w:pPr>
              <w:spacing w:after="0" w:line="240" w:lineRule="auto"/>
            </w:pPr>
            <w:r>
              <w:rPr>
                <w:rFonts w:eastAsia="Nirmala UI" w:cs="Nirmala UI"/>
                <w:i/>
                <w:color w:val="64748B"/>
                <w:sz w:val="17"/>
              </w:rPr>
              <w:t>yahan click karke screenshot paste karo (Ctrl+V)</w:t>
            </w:r>
          </w:p>
          <w:p w14:paraId="53958474" w14:textId="77777777" w:rsidR="00A96171" w:rsidRDefault="00000000">
            <w:pPr>
              <w:spacing w:after="0" w:line="240" w:lineRule="auto"/>
            </w:pPr>
            <w:r>
              <w:rPr>
                <w:rFonts w:eastAsia="Nirmala UI" w:cs="Nirmala UI"/>
                <w:sz w:val="18"/>
              </w:rPr>
              <w:t xml:space="preserve"> </w:t>
            </w:r>
          </w:p>
          <w:p w14:paraId="2A074244" w14:textId="77777777" w:rsidR="00A96171" w:rsidRDefault="00000000">
            <w:pPr>
              <w:spacing w:after="0" w:line="240" w:lineRule="auto"/>
            </w:pPr>
            <w:r>
              <w:rPr>
                <w:rFonts w:eastAsia="Nirmala UI" w:cs="Nirmala UI"/>
                <w:sz w:val="18"/>
              </w:rPr>
              <w:t xml:space="preserve"> </w:t>
            </w:r>
          </w:p>
        </w:tc>
      </w:tr>
      <w:tr w:rsidR="00A96171" w14:paraId="549AC34F"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2477544" w14:textId="77777777" w:rsidR="00A96171" w:rsidRDefault="00000000">
            <w:pPr>
              <w:spacing w:after="0" w:line="240" w:lineRule="auto"/>
            </w:pPr>
            <w:r>
              <w:rPr>
                <w:rFonts w:eastAsia="Nirmala UI" w:cs="Nirmala UI"/>
                <w:b/>
                <w:color w:val="334155"/>
                <w:sz w:val="15"/>
              </w:rPr>
              <w:t>MORE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A6AB50E" w14:textId="77777777" w:rsidR="00A96171" w:rsidRDefault="00000000">
            <w:pPr>
              <w:spacing w:after="0" w:line="240" w:lineRule="auto"/>
            </w:pPr>
            <w:r>
              <w:rPr>
                <w:rFonts w:eastAsia="Nirmala UI" w:cs="Nirmala UI"/>
                <w:i/>
                <w:color w:val="64748B"/>
                <w:sz w:val="17"/>
              </w:rPr>
              <w:t>error text / doosra user / extra baat</w:t>
            </w:r>
          </w:p>
          <w:p w14:paraId="2AB09D99" w14:textId="77777777" w:rsidR="00A96171" w:rsidRDefault="00000000">
            <w:pPr>
              <w:spacing w:after="0" w:line="240" w:lineRule="auto"/>
            </w:pPr>
            <w:r>
              <w:rPr>
                <w:rFonts w:eastAsia="Nirmala UI" w:cs="Nirmala UI"/>
                <w:sz w:val="18"/>
              </w:rPr>
              <w:t xml:space="preserve"> </w:t>
            </w:r>
          </w:p>
        </w:tc>
      </w:tr>
    </w:tbl>
    <w:p w14:paraId="5043878A" w14:textId="77777777" w:rsidR="00A96171" w:rsidRDefault="00000000">
      <w:pPr>
        <w:spacing w:before="100" w:after="0"/>
      </w:pPr>
      <w:r>
        <w:rPr>
          <w:rFonts w:eastAsia="Nirmala UI" w:cs="Nirmala UI"/>
          <w:i/>
          <w:color w:val="64748B"/>
          <w:sz w:val="16"/>
        </w:rPr>
        <w:t>Is page pe sirf YE ek item. Agli baat = agla page. Field names mat badlo.</w:t>
      </w:r>
    </w:p>
    <w:p w14:paraId="49B38ACE" w14:textId="77777777" w:rsidR="00A96171" w:rsidRDefault="00000000">
      <w:r>
        <w:br w:type="page"/>
      </w:r>
    </w:p>
    <w:tbl>
      <w:tblPr>
        <w:tblW w:w="0" w:type="auto"/>
        <w:jc w:val="center"/>
        <w:tblLayout w:type="fixed"/>
        <w:tblLook w:val="04A0" w:firstRow="1" w:lastRow="0" w:firstColumn="1" w:lastColumn="0" w:noHBand="0" w:noVBand="1"/>
      </w:tblPr>
      <w:tblGrid>
        <w:gridCol w:w="7030"/>
        <w:gridCol w:w="3288"/>
      </w:tblGrid>
      <w:tr w:rsidR="00A96171" w14:paraId="793E7C5C" w14:textId="77777777">
        <w:trPr>
          <w:cantSplit/>
          <w:jc w:val="center"/>
        </w:trPr>
        <w:tc>
          <w:tcPr>
            <w:tcW w:w="7030"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07E0DA3B" w14:textId="77777777" w:rsidR="00A96171" w:rsidRDefault="00000000">
            <w:pPr>
              <w:spacing w:after="0" w:line="240" w:lineRule="auto"/>
            </w:pPr>
            <w:r>
              <w:rPr>
                <w:rFonts w:eastAsia="Nirmala UI" w:cs="Nirmala UI"/>
                <w:b/>
                <w:color w:val="FFFFFF"/>
                <w:sz w:val="26"/>
              </w:rPr>
              <w:lastRenderedPageBreak/>
              <w:t>NEWVISION FEEDBACK</w:t>
            </w:r>
          </w:p>
        </w:tc>
        <w:tc>
          <w:tcPr>
            <w:tcW w:w="3288"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5820B14B" w14:textId="77777777" w:rsidR="00A96171" w:rsidRDefault="00000000">
            <w:pPr>
              <w:spacing w:after="0" w:line="240" w:lineRule="auto"/>
              <w:jc w:val="right"/>
            </w:pPr>
            <w:r>
              <w:rPr>
                <w:rFonts w:eastAsia="Nirmala UI" w:cs="Nirmala UI"/>
                <w:b/>
                <w:color w:val="FFFFFF"/>
                <w:sz w:val="22"/>
              </w:rPr>
              <w:t>NV-FB-010</w:t>
            </w:r>
          </w:p>
        </w:tc>
      </w:tr>
    </w:tbl>
    <w:p w14:paraId="6D35C7C3" w14:textId="77777777" w:rsidR="00A96171" w:rsidRDefault="00A96171">
      <w:pPr>
        <w:spacing w:before="80" w:after="0"/>
      </w:pPr>
    </w:p>
    <w:tbl>
      <w:tblPr>
        <w:tblW w:w="0" w:type="auto"/>
        <w:jc w:val="center"/>
        <w:tblLayout w:type="fixed"/>
        <w:tblLook w:val="04A0" w:firstRow="1" w:lastRow="0" w:firstColumn="1" w:lastColumn="0" w:noHBand="0" w:noVBand="1"/>
      </w:tblPr>
      <w:tblGrid>
        <w:gridCol w:w="2579"/>
        <w:gridCol w:w="860"/>
        <w:gridCol w:w="1719"/>
        <w:gridCol w:w="1720"/>
        <w:gridCol w:w="859"/>
        <w:gridCol w:w="2580"/>
      </w:tblGrid>
      <w:tr w:rsidR="00A96171" w14:paraId="127BDF62"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33D64DF" w14:textId="77777777" w:rsidR="00A96171" w:rsidRDefault="00000000">
            <w:pPr>
              <w:spacing w:after="0" w:line="240" w:lineRule="auto"/>
            </w:pPr>
            <w:r>
              <w:rPr>
                <w:rFonts w:eastAsia="Nirmala UI" w:cs="Nirmala UI"/>
                <w:b/>
                <w:color w:val="334155"/>
                <w:sz w:val="15"/>
              </w:rPr>
              <w:t>TYPE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553A18B" w14:textId="77777777" w:rsidR="00A96171" w:rsidRDefault="00000000">
            <w:pPr>
              <w:spacing w:after="0" w:line="240" w:lineRule="auto"/>
            </w:pPr>
            <w:r>
              <w:rPr>
                <w:rFonts w:eastAsia="Nirmala UI" w:cs="Nirmala UI"/>
                <w:sz w:val="18"/>
              </w:rPr>
              <w:t>[ ] Bug   [ ] Missing feature   [ ] Suggestion   [ ] UI / Design   [ ] Slow / Error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46925DE" w14:textId="77777777" w:rsidR="00A96171" w:rsidRDefault="00000000">
            <w:pPr>
              <w:spacing w:after="0" w:line="240" w:lineRule="auto"/>
            </w:pPr>
            <w:r>
              <w:rPr>
                <w:rFonts w:eastAsia="Nirmala UI" w:cs="Nirmala UI"/>
                <w:b/>
                <w:color w:val="334155"/>
                <w:sz w:val="15"/>
              </w:rPr>
              <w:t>PRIORITY</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0DE7D5B" w14:textId="77777777" w:rsidR="00A96171" w:rsidRDefault="00000000">
            <w:pPr>
              <w:spacing w:after="0" w:line="240" w:lineRule="auto"/>
            </w:pPr>
            <w:r>
              <w:rPr>
                <w:rFonts w:eastAsia="Nirmala UI" w:cs="Nirmala UI"/>
                <w:sz w:val="18"/>
              </w:rPr>
              <w:t>[ ] Blocker   [ ] High   [ ] Medium   [ ] Low</w:t>
            </w:r>
          </w:p>
        </w:tc>
      </w:tr>
      <w:tr w:rsidR="00A96171" w14:paraId="0477F614"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535657B" w14:textId="77777777" w:rsidR="00A96171" w:rsidRDefault="00000000">
            <w:pPr>
              <w:spacing w:after="0" w:line="240" w:lineRule="auto"/>
            </w:pPr>
            <w:r>
              <w:rPr>
                <w:rFonts w:eastAsia="Nirmala UI" w:cs="Nirmala UI"/>
                <w:b/>
                <w:color w:val="334155"/>
                <w:sz w:val="15"/>
              </w:rPr>
              <w:t>REPORTER_NAME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C82DFF8" w14:textId="77777777" w:rsidR="00A96171" w:rsidRDefault="00000000">
            <w:pPr>
              <w:spacing w:after="0" w:line="240" w:lineRule="auto"/>
            </w:pPr>
            <w:r>
              <w:rPr>
                <w:rFonts w:eastAsia="Nirmala UI" w:cs="Nirmala UI"/>
                <w:i/>
                <w:color w:val="64748B"/>
                <w:sz w:val="17"/>
              </w:rPr>
              <w:t>poora naam</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3D72774" w14:textId="77777777" w:rsidR="00A96171" w:rsidRDefault="00000000">
            <w:pPr>
              <w:spacing w:after="0" w:line="240" w:lineRule="auto"/>
            </w:pPr>
            <w:r>
              <w:rPr>
                <w:rFonts w:eastAsia="Nirmala UI" w:cs="Nirmala UI"/>
                <w:b/>
                <w:color w:val="334155"/>
                <w:sz w:val="15"/>
              </w:rPr>
              <w:t>DATE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011585F" w14:textId="77777777" w:rsidR="00A96171" w:rsidRDefault="00000000">
            <w:pPr>
              <w:spacing w:after="0" w:line="240" w:lineRule="auto"/>
            </w:pPr>
            <w:r>
              <w:rPr>
                <w:rFonts w:eastAsia="Nirmala UI" w:cs="Nirmala UI"/>
                <w:i/>
                <w:color w:val="64748B"/>
                <w:sz w:val="17"/>
              </w:rPr>
              <w:t>YYYY-MM-DD</w:t>
            </w:r>
          </w:p>
        </w:tc>
      </w:tr>
      <w:tr w:rsidR="00A96171" w14:paraId="24CAA8A4"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9280E46" w14:textId="77777777" w:rsidR="00A96171" w:rsidRDefault="00000000">
            <w:pPr>
              <w:spacing w:after="0" w:line="240" w:lineRule="auto"/>
            </w:pPr>
            <w:r>
              <w:rPr>
                <w:rFonts w:eastAsia="Nirmala UI" w:cs="Nirmala UI"/>
                <w:b/>
                <w:color w:val="334155"/>
                <w:sz w:val="15"/>
              </w:rPr>
              <w:t>REPORTER_EMAIL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0B83EF6" w14:textId="77777777" w:rsidR="00A96171" w:rsidRDefault="00000000">
            <w:pPr>
              <w:spacing w:after="0" w:line="240" w:lineRule="auto"/>
            </w:pPr>
            <w:r>
              <w:rPr>
                <w:rFonts w:eastAsia="Nirmala UI" w:cs="Nirmala UI"/>
                <w:i/>
                <w:color w:val="64748B"/>
                <w:sz w:val="17"/>
              </w:rPr>
              <w:t>office 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75451AA" w14:textId="77777777" w:rsidR="00A96171" w:rsidRDefault="00000000">
            <w:pPr>
              <w:spacing w:after="0" w:line="240" w:lineRule="auto"/>
            </w:pPr>
            <w:r>
              <w:rPr>
                <w:rFonts w:eastAsia="Nirmala UI" w:cs="Nirmala UI"/>
                <w:b/>
                <w:color w:val="334155"/>
                <w:sz w:val="15"/>
              </w:rPr>
              <w:t>ROLE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8CDA89F" w14:textId="77777777" w:rsidR="00A96171" w:rsidRDefault="00000000">
            <w:pPr>
              <w:spacing w:after="0" w:line="240" w:lineRule="auto"/>
            </w:pPr>
            <w:r>
              <w:rPr>
                <w:rFonts w:eastAsia="Nirmala UI" w:cs="Nirmala UI"/>
                <w:sz w:val="18"/>
              </w:rPr>
              <w:t>[ ] Super Admin  [ ] IT Admin  [ ] IT Support  [ ] Manager  [ ] Employee</w:t>
            </w:r>
          </w:p>
        </w:tc>
      </w:tr>
      <w:tr w:rsidR="00A96171" w14:paraId="65F3F5C2"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DB45CFE" w14:textId="77777777" w:rsidR="00A96171" w:rsidRDefault="00000000">
            <w:pPr>
              <w:spacing w:after="0" w:line="240" w:lineRule="auto"/>
            </w:pPr>
            <w:r>
              <w:rPr>
                <w:rFonts w:eastAsia="Nirmala UI" w:cs="Nirmala UI"/>
                <w:b/>
                <w:color w:val="334155"/>
                <w:sz w:val="15"/>
              </w:rPr>
              <w:t>OFFICE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B6045B4" w14:textId="77777777" w:rsidR="00A96171" w:rsidRDefault="00000000">
            <w:pPr>
              <w:spacing w:after="0" w:line="240" w:lineRule="auto"/>
            </w:pPr>
            <w:r>
              <w:rPr>
                <w:rFonts w:eastAsia="Nirmala UI" w:cs="Nirmala UI"/>
                <w:sz w:val="18"/>
              </w:rPr>
              <w:t>[ ] Pune   [ ] Hyderabad   [ ] Bhopal   [ ] Other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75EE488" w14:textId="77777777" w:rsidR="00A96171" w:rsidRDefault="00000000">
            <w:pPr>
              <w:spacing w:after="0" w:line="240" w:lineRule="auto"/>
            </w:pPr>
            <w:r>
              <w:rPr>
                <w:rFonts w:eastAsia="Nirmala UI" w:cs="Nirmala UI"/>
                <w:b/>
                <w:color w:val="334155"/>
                <w:sz w:val="15"/>
              </w:rPr>
              <w:t>RECORD_CODE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E71FC97" w14:textId="77777777" w:rsidR="00A96171" w:rsidRDefault="00000000">
            <w:pPr>
              <w:spacing w:after="0" w:line="240" w:lineRule="auto"/>
            </w:pPr>
            <w:r>
              <w:rPr>
                <w:rFonts w:eastAsia="Nirmala UI" w:cs="Nirmala UI"/>
                <w:i/>
                <w:color w:val="64748B"/>
                <w:sz w:val="17"/>
              </w:rPr>
              <w:t>AST- / TCK- / EMP- / PO- / PR-</w:t>
            </w:r>
          </w:p>
        </w:tc>
      </w:tr>
      <w:tr w:rsidR="00A96171" w14:paraId="6C839F40"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B280990" w14:textId="77777777" w:rsidR="00A96171" w:rsidRDefault="00000000">
            <w:pPr>
              <w:spacing w:after="0" w:line="240" w:lineRule="auto"/>
            </w:pPr>
            <w:r>
              <w:rPr>
                <w:rFonts w:eastAsia="Nirmala UI" w:cs="Nirmala UI"/>
                <w:b/>
                <w:color w:val="334155"/>
                <w:sz w:val="15"/>
              </w:rPr>
              <w:t>PAGE_OR_URL</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A03BD58" w14:textId="77777777" w:rsidR="00A96171" w:rsidRDefault="00000000">
            <w:pPr>
              <w:spacing w:after="0" w:line="240" w:lineRule="auto"/>
            </w:pPr>
            <w:r>
              <w:rPr>
                <w:rFonts w:eastAsia="Nirmala UI" w:cs="Nirmala UI"/>
                <w:i/>
                <w:color w:val="64748B"/>
                <w:sz w:val="17"/>
              </w:rPr>
              <w:t>jaise /assets  ya  My devices</w:t>
            </w:r>
          </w:p>
        </w:tc>
      </w:tr>
      <w:tr w:rsidR="00A96171" w14:paraId="10438C98"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08142A1" w14:textId="77777777" w:rsidR="00A96171" w:rsidRDefault="00000000">
            <w:pPr>
              <w:spacing w:after="0" w:line="240" w:lineRule="auto"/>
            </w:pPr>
            <w:r>
              <w:rPr>
                <w:rFonts w:eastAsia="Nirmala UI" w:cs="Nirmala UI"/>
                <w:b/>
                <w:color w:val="334155"/>
                <w:sz w:val="15"/>
              </w:rPr>
              <w:t>TITLE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9E5CF03" w14:textId="77777777" w:rsidR="00A96171" w:rsidRDefault="00000000">
            <w:pPr>
              <w:spacing w:after="0" w:line="240" w:lineRule="auto"/>
            </w:pPr>
            <w:r>
              <w:rPr>
                <w:rFonts w:eastAsia="Nirmala UI" w:cs="Nirmala UI"/>
                <w:i/>
                <w:color w:val="64748B"/>
                <w:sz w:val="17"/>
              </w:rPr>
              <w:t>ek line: My devices khali hai after assign</w:t>
            </w:r>
          </w:p>
        </w:tc>
      </w:tr>
      <w:tr w:rsidR="00A96171" w14:paraId="55549C43" w14:textId="77777777">
        <w:trPr>
          <w:cantSplit/>
          <w:jc w:val="center"/>
        </w:trPr>
        <w:tc>
          <w:tcPr>
            <w:tcW w:w="10316" w:type="dxa"/>
            <w:gridSpan w:val="6"/>
            <w:tcBorders>
              <w:top w:val="single" w:sz="4" w:space="0" w:color="CBD5E1"/>
              <w:left w:val="single" w:sz="4" w:space="0" w:color="CBD5E1"/>
              <w:bottom w:val="single" w:sz="4" w:space="0" w:color="CBD5E1"/>
              <w:right w:val="single" w:sz="4" w:space="0" w:color="CBD5E1"/>
            </w:tcBorders>
            <w:shd w:val="clear" w:color="auto" w:fill="E6F4FF"/>
            <w:tcMar>
              <w:top w:w="36" w:type="dxa"/>
              <w:left w:w="56" w:type="dxa"/>
              <w:bottom w:w="36" w:type="dxa"/>
              <w:right w:w="56" w:type="dxa"/>
            </w:tcMar>
          </w:tcPr>
          <w:p w14:paraId="0A756948" w14:textId="77777777" w:rsidR="00A96171" w:rsidRDefault="00000000">
            <w:pPr>
              <w:spacing w:after="0" w:line="240" w:lineRule="auto"/>
            </w:pPr>
            <w:r>
              <w:rPr>
                <w:rFonts w:eastAsia="Nirmala UI" w:cs="Nirmala UI"/>
                <w:b/>
                <w:color w:val="0958D9"/>
                <w:sz w:val="15"/>
              </w:rPr>
              <w:t>MODULE  —  sirf ek box [X] karo</w:t>
            </w:r>
          </w:p>
        </w:tc>
      </w:tr>
      <w:tr w:rsidR="00A96171" w14:paraId="79B4C096"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9FB9D85" w14:textId="77777777" w:rsidR="00A96171" w:rsidRDefault="00000000">
            <w:pPr>
              <w:spacing w:after="0" w:line="240" w:lineRule="auto"/>
            </w:pPr>
            <w:r>
              <w:rPr>
                <w:rFonts w:eastAsia="Nirmala UI" w:cs="Nirmala UI"/>
                <w:sz w:val="16"/>
              </w:rPr>
              <w:t>[ ] Login / Password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4D6AF5D" w14:textId="77777777" w:rsidR="00A96171" w:rsidRDefault="00000000">
            <w:pPr>
              <w:spacing w:after="0" w:line="240" w:lineRule="auto"/>
            </w:pPr>
            <w:r>
              <w:rPr>
                <w:rFonts w:eastAsia="Nirmala UI" w:cs="Nirmala UI"/>
                <w:sz w:val="16"/>
              </w:rPr>
              <w:t>[ ] Home / Dashboard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B125788" w14:textId="77777777" w:rsidR="00A96171" w:rsidRDefault="00000000">
            <w:pPr>
              <w:spacing w:after="0" w:line="240" w:lineRule="auto"/>
            </w:pPr>
            <w:r>
              <w:rPr>
                <w:rFonts w:eastAsia="Nirmala UI" w:cs="Nirmala UI"/>
                <w:sz w:val="16"/>
              </w:rPr>
              <w:t>[ ] My devices / Assets</w:t>
            </w:r>
          </w:p>
        </w:tc>
      </w:tr>
      <w:tr w:rsidR="00A96171" w14:paraId="013DD963"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64D45F0" w14:textId="77777777" w:rsidR="00A96171" w:rsidRDefault="00000000">
            <w:pPr>
              <w:spacing w:after="0" w:line="240" w:lineRule="auto"/>
            </w:pPr>
            <w:r>
              <w:rPr>
                <w:rFonts w:eastAsia="Nirmala UI" w:cs="Nirmala UI"/>
                <w:sz w:val="16"/>
              </w:rPr>
              <w:t>[ ] Employees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D80BD02" w14:textId="77777777" w:rsidR="00A96171" w:rsidRDefault="00000000">
            <w:pPr>
              <w:spacing w:after="0" w:line="240" w:lineRule="auto"/>
            </w:pPr>
            <w:r>
              <w:rPr>
                <w:rFonts w:eastAsia="Nirmala UI" w:cs="Nirmala UI"/>
                <w:sz w:val="16"/>
              </w:rPr>
              <w:t>[ ] Locations / Departments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EDFF81A" w14:textId="77777777" w:rsidR="00A96171" w:rsidRDefault="00000000">
            <w:pPr>
              <w:spacing w:after="0" w:line="240" w:lineRule="auto"/>
            </w:pPr>
            <w:r>
              <w:rPr>
                <w:rFonts w:eastAsia="Nirmala UI" w:cs="Nirmala UI"/>
                <w:sz w:val="16"/>
              </w:rPr>
              <w:t>[ ] Accessories</w:t>
            </w:r>
          </w:p>
        </w:tc>
      </w:tr>
      <w:tr w:rsidR="00A96171" w14:paraId="265ECAD8"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CC95992" w14:textId="77777777" w:rsidR="00A96171" w:rsidRDefault="00000000">
            <w:pPr>
              <w:spacing w:after="0" w:line="240" w:lineRule="auto"/>
            </w:pPr>
            <w:r>
              <w:rPr>
                <w:rFonts w:eastAsia="Nirmala UI" w:cs="Nirmala UI"/>
                <w:sz w:val="16"/>
              </w:rPr>
              <w:t>[ ] Consumables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37E0F22" w14:textId="77777777" w:rsidR="00A96171" w:rsidRDefault="00000000">
            <w:pPr>
              <w:spacing w:after="0" w:line="240" w:lineRule="auto"/>
            </w:pPr>
            <w:r>
              <w:rPr>
                <w:rFonts w:eastAsia="Nirmala UI" w:cs="Nirmala UI"/>
                <w:sz w:val="16"/>
              </w:rPr>
              <w:t>[ ] Raise a request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617492A" w14:textId="77777777" w:rsidR="00A96171" w:rsidRDefault="00000000">
            <w:pPr>
              <w:spacing w:after="0" w:line="240" w:lineRule="auto"/>
            </w:pPr>
            <w:r>
              <w:rPr>
                <w:rFonts w:eastAsia="Nirmala UI" w:cs="Nirmala UI"/>
                <w:sz w:val="16"/>
              </w:rPr>
              <w:t>[ ] Maintenance</w:t>
            </w:r>
          </w:p>
        </w:tc>
      </w:tr>
      <w:tr w:rsidR="00A96171" w14:paraId="023CE070"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D987A3E" w14:textId="77777777" w:rsidR="00A96171" w:rsidRDefault="00000000">
            <w:pPr>
              <w:spacing w:after="0" w:line="240" w:lineRule="auto"/>
            </w:pPr>
            <w:r>
              <w:rPr>
                <w:rFonts w:eastAsia="Nirmala UI" w:cs="Nirmala UI"/>
                <w:sz w:val="16"/>
              </w:rPr>
              <w:t>[ ] Support Tickets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D9651B8" w14:textId="77777777" w:rsidR="00A96171" w:rsidRDefault="00000000">
            <w:pPr>
              <w:spacing w:after="0" w:line="240" w:lineRule="auto"/>
            </w:pPr>
            <w:r>
              <w:rPr>
                <w:rFonts w:eastAsia="Nirmala UI" w:cs="Nirmala UI"/>
                <w:sz w:val="16"/>
              </w:rPr>
              <w:t>[ ] Chat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AC9FEB3" w14:textId="77777777" w:rsidR="00A96171" w:rsidRDefault="00000000">
            <w:pPr>
              <w:spacing w:after="0" w:line="240" w:lineRule="auto"/>
            </w:pPr>
            <w:r>
              <w:rPr>
                <w:rFonts w:eastAsia="Nirmala UI" w:cs="Nirmala UI"/>
                <w:sz w:val="16"/>
              </w:rPr>
              <w:t>[ ] Vendors</w:t>
            </w:r>
          </w:p>
        </w:tc>
      </w:tr>
      <w:tr w:rsidR="00A96171" w14:paraId="39716B77"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47AE022" w14:textId="77777777" w:rsidR="00A96171" w:rsidRDefault="00000000">
            <w:pPr>
              <w:spacing w:after="0" w:line="240" w:lineRule="auto"/>
            </w:pPr>
            <w:r>
              <w:rPr>
                <w:rFonts w:eastAsia="Nirmala UI" w:cs="Nirmala UI"/>
                <w:sz w:val="16"/>
              </w:rPr>
              <w:t>[ ] Requisitions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8F56214" w14:textId="77777777" w:rsidR="00A96171" w:rsidRDefault="00000000">
            <w:pPr>
              <w:spacing w:after="0" w:line="240" w:lineRule="auto"/>
            </w:pPr>
            <w:r>
              <w:rPr>
                <w:rFonts w:eastAsia="Nirmala UI" w:cs="Nirmala UI"/>
                <w:sz w:val="16"/>
              </w:rPr>
              <w:t>[ ] Purchase Orders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8C06F0E" w14:textId="77777777" w:rsidR="00A96171" w:rsidRDefault="00000000">
            <w:pPr>
              <w:spacing w:after="0" w:line="240" w:lineRule="auto"/>
            </w:pPr>
            <w:r>
              <w:rPr>
                <w:rFonts w:eastAsia="Nirmala UI" w:cs="Nirmala UI"/>
                <w:sz w:val="16"/>
              </w:rPr>
              <w:t>[ ] Contracts</w:t>
            </w:r>
          </w:p>
        </w:tc>
      </w:tr>
      <w:tr w:rsidR="00A96171" w14:paraId="7DD63C0D"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F3485FA" w14:textId="77777777" w:rsidR="00A96171" w:rsidRDefault="00000000">
            <w:pPr>
              <w:spacing w:after="0" w:line="240" w:lineRule="auto"/>
            </w:pPr>
            <w:r>
              <w:rPr>
                <w:rFonts w:eastAsia="Nirmala UI" w:cs="Nirmala UI"/>
                <w:sz w:val="16"/>
              </w:rPr>
              <w:t>[ ] Reports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D04A82E" w14:textId="77777777" w:rsidR="00A96171" w:rsidRDefault="00000000">
            <w:pPr>
              <w:spacing w:after="0" w:line="240" w:lineRule="auto"/>
            </w:pPr>
            <w:r>
              <w:rPr>
                <w:rFonts w:eastAsia="Nirmala UI" w:cs="Nirmala UI"/>
                <w:sz w:val="16"/>
              </w:rPr>
              <w:t>[ ] Audit Log</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6B4B6D1" w14:textId="77777777" w:rsidR="00A96171" w:rsidRDefault="00000000">
            <w:pPr>
              <w:spacing w:after="0" w:line="240" w:lineRule="auto"/>
            </w:pPr>
            <w:r>
              <w:rPr>
                <w:rFonts w:eastAsia="Nirmala UI" w:cs="Nirmala UI"/>
                <w:sz w:val="16"/>
              </w:rPr>
              <w:t>[ ] Settings / Account</w:t>
            </w:r>
          </w:p>
        </w:tc>
      </w:tr>
      <w:tr w:rsidR="00A96171" w14:paraId="3FC0D914"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ECAAD8B" w14:textId="77777777" w:rsidR="00A96171" w:rsidRDefault="00000000">
            <w:pPr>
              <w:spacing w:after="0" w:line="240" w:lineRule="auto"/>
            </w:pPr>
            <w:r>
              <w:rPr>
                <w:rFonts w:eastAsia="Nirmala UI" w:cs="Nirmala UI"/>
                <w:sz w:val="16"/>
              </w:rPr>
              <w:t>[ ] Help</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07079D9" w14:textId="77777777" w:rsidR="00A96171" w:rsidRDefault="00000000">
            <w:pPr>
              <w:spacing w:after="0" w:line="240" w:lineRule="auto"/>
            </w:pPr>
            <w:r>
              <w:rPr>
                <w:rFonts w:eastAsia="Nirmala UI" w:cs="Nirmala UI"/>
                <w:sz w:val="16"/>
              </w:rPr>
              <w:t>[ ] QR Scan page</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5FF5731" w14:textId="77777777" w:rsidR="00A96171" w:rsidRDefault="00000000">
            <w:pPr>
              <w:spacing w:after="0" w:line="240" w:lineRule="auto"/>
            </w:pPr>
            <w:r>
              <w:rPr>
                <w:rFonts w:eastAsia="Nirmala UI" w:cs="Nirmala UI"/>
                <w:sz w:val="16"/>
              </w:rPr>
              <w:t>[ ] Notifications</w:t>
            </w:r>
          </w:p>
        </w:tc>
      </w:tr>
      <w:tr w:rsidR="00A96171" w14:paraId="51DD03D7"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454ABC8" w14:textId="77777777" w:rsidR="00A96171" w:rsidRDefault="00000000">
            <w:pPr>
              <w:spacing w:after="0" w:line="240" w:lineRule="auto"/>
            </w:pPr>
            <w:r>
              <w:rPr>
                <w:rFonts w:eastAsia="Nirmala UI" w:cs="Nirmala UI"/>
                <w:sz w:val="16"/>
              </w:rPr>
              <w:t>[ ] Other</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F4EF77E" w14:textId="77777777" w:rsidR="00A96171" w:rsidRDefault="00000000">
            <w:pPr>
              <w:spacing w:after="0" w:line="240" w:lineRule="auto"/>
            </w:pPr>
            <w:r>
              <w:rPr>
                <w:rFonts w:eastAsia="Nirmala UI" w:cs="Nirmala UI"/>
                <w:sz w:val="16"/>
              </w:rPr>
              <w:t xml:space="preserve"> </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3795C77" w14:textId="77777777" w:rsidR="00A96171" w:rsidRDefault="00000000">
            <w:pPr>
              <w:spacing w:after="0" w:line="240" w:lineRule="auto"/>
            </w:pPr>
            <w:r>
              <w:rPr>
                <w:rFonts w:eastAsia="Nirmala UI" w:cs="Nirmala UI"/>
                <w:sz w:val="16"/>
              </w:rPr>
              <w:t xml:space="preserve"> </w:t>
            </w:r>
          </w:p>
        </w:tc>
      </w:tr>
      <w:tr w:rsidR="00A96171" w14:paraId="0036DA02"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6E93B4E" w14:textId="77777777" w:rsidR="00A96171" w:rsidRDefault="00000000">
            <w:pPr>
              <w:spacing w:after="0" w:line="240" w:lineRule="auto"/>
            </w:pPr>
            <w:r>
              <w:rPr>
                <w:rFonts w:eastAsia="Nirmala UI" w:cs="Nirmala UI"/>
                <w:b/>
                <w:color w:val="334155"/>
                <w:sz w:val="15"/>
              </w:rPr>
              <w:t>WHAT_I_TRIED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C94DDE6" w14:textId="77777777" w:rsidR="00A96171" w:rsidRDefault="00000000">
            <w:pPr>
              <w:spacing w:after="0" w:line="240" w:lineRule="auto"/>
            </w:pPr>
            <w:r>
              <w:rPr>
                <w:rFonts w:eastAsia="Nirmala UI" w:cs="Nirmala UI"/>
                <w:i/>
                <w:color w:val="64748B"/>
                <w:sz w:val="17"/>
              </w:rPr>
              <w:t>main kya kar raha tha</w:t>
            </w:r>
          </w:p>
          <w:p w14:paraId="5611B418" w14:textId="77777777" w:rsidR="00A96171" w:rsidRDefault="00000000">
            <w:pPr>
              <w:spacing w:after="0" w:line="240" w:lineRule="auto"/>
            </w:pPr>
            <w:r>
              <w:rPr>
                <w:rFonts w:eastAsia="Nirmala UI" w:cs="Nirmala UI"/>
                <w:sz w:val="18"/>
              </w:rPr>
              <w:t xml:space="preserve"> </w:t>
            </w:r>
          </w:p>
        </w:tc>
      </w:tr>
      <w:tr w:rsidR="00A96171" w14:paraId="11DB9C97"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35637AC" w14:textId="77777777" w:rsidR="00A96171" w:rsidRDefault="00000000">
            <w:pPr>
              <w:spacing w:after="0" w:line="240" w:lineRule="auto"/>
            </w:pPr>
            <w:r>
              <w:rPr>
                <w:rFonts w:eastAsia="Nirmala UI" w:cs="Nirmala UI"/>
                <w:b/>
                <w:color w:val="334155"/>
                <w:sz w:val="15"/>
              </w:rPr>
              <w:t>WHAT_HAPPENED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DA29D20" w14:textId="77777777" w:rsidR="00A96171" w:rsidRDefault="00000000">
            <w:pPr>
              <w:spacing w:after="0" w:line="240" w:lineRule="auto"/>
            </w:pPr>
            <w:r>
              <w:rPr>
                <w:rFonts w:eastAsia="Nirmala UI" w:cs="Nirmala UI"/>
                <w:i/>
                <w:color w:val="64748B"/>
                <w:sz w:val="17"/>
              </w:rPr>
              <w:t>kya galat hua / kya dikha</w:t>
            </w:r>
          </w:p>
          <w:p w14:paraId="52729C1B" w14:textId="77777777" w:rsidR="00A96171" w:rsidRDefault="00000000">
            <w:pPr>
              <w:spacing w:after="0" w:line="240" w:lineRule="auto"/>
            </w:pPr>
            <w:r>
              <w:rPr>
                <w:rFonts w:eastAsia="Nirmala UI" w:cs="Nirmala UI"/>
                <w:sz w:val="18"/>
              </w:rPr>
              <w:t xml:space="preserve"> </w:t>
            </w:r>
          </w:p>
        </w:tc>
      </w:tr>
      <w:tr w:rsidR="00A96171" w14:paraId="6BAAD518"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1130C19" w14:textId="77777777" w:rsidR="00A96171" w:rsidRDefault="00000000">
            <w:pPr>
              <w:spacing w:after="0" w:line="240" w:lineRule="auto"/>
            </w:pPr>
            <w:r>
              <w:rPr>
                <w:rFonts w:eastAsia="Nirmala UI" w:cs="Nirmala UI"/>
                <w:b/>
                <w:color w:val="334155"/>
                <w:sz w:val="15"/>
              </w:rPr>
              <w:t>WHAT_I_EXPECTED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2C3DA3F" w14:textId="77777777" w:rsidR="00A96171" w:rsidRDefault="00000000">
            <w:pPr>
              <w:spacing w:after="0" w:line="240" w:lineRule="auto"/>
            </w:pPr>
            <w:r>
              <w:rPr>
                <w:rFonts w:eastAsia="Nirmala UI" w:cs="Nirmala UI"/>
                <w:i/>
                <w:color w:val="64748B"/>
                <w:sz w:val="17"/>
              </w:rPr>
              <w:t>sahi result kya hona chahiye tha</w:t>
            </w:r>
          </w:p>
          <w:p w14:paraId="6E988172" w14:textId="77777777" w:rsidR="00A96171" w:rsidRDefault="00000000">
            <w:pPr>
              <w:spacing w:after="0" w:line="240" w:lineRule="auto"/>
            </w:pPr>
            <w:r>
              <w:rPr>
                <w:rFonts w:eastAsia="Nirmala UI" w:cs="Nirmala UI"/>
                <w:sz w:val="18"/>
              </w:rPr>
              <w:t xml:space="preserve"> </w:t>
            </w:r>
          </w:p>
        </w:tc>
      </w:tr>
      <w:tr w:rsidR="00A96171" w14:paraId="69D2773E"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3BDDC1A" w14:textId="77777777" w:rsidR="00A96171" w:rsidRDefault="00000000">
            <w:pPr>
              <w:spacing w:after="0" w:line="240" w:lineRule="auto"/>
            </w:pPr>
            <w:r>
              <w:rPr>
                <w:rFonts w:eastAsia="Nirmala UI" w:cs="Nirmala UI"/>
                <w:b/>
                <w:color w:val="334155"/>
                <w:sz w:val="15"/>
              </w:rPr>
              <w:t>STEPS</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5B197F3" w14:textId="77777777" w:rsidR="00A96171" w:rsidRDefault="00000000">
            <w:pPr>
              <w:spacing w:after="0" w:line="240" w:lineRule="auto"/>
            </w:pPr>
            <w:r>
              <w:rPr>
                <w:rFonts w:eastAsia="Nirmala UI" w:cs="Nirmala UI"/>
                <w:i/>
                <w:color w:val="64748B"/>
                <w:sz w:val="17"/>
              </w:rPr>
              <w:t>1. login    2. kaunsa page    3. kya click    4. kya dikha</w:t>
            </w:r>
          </w:p>
          <w:p w14:paraId="391F428F" w14:textId="77777777" w:rsidR="00A96171" w:rsidRDefault="00000000">
            <w:pPr>
              <w:spacing w:after="0" w:line="240" w:lineRule="auto"/>
            </w:pPr>
            <w:r>
              <w:rPr>
                <w:rFonts w:eastAsia="Nirmala UI" w:cs="Nirmala UI"/>
                <w:sz w:val="18"/>
              </w:rPr>
              <w:t xml:space="preserve"> </w:t>
            </w:r>
          </w:p>
          <w:p w14:paraId="7F493665" w14:textId="77777777" w:rsidR="00A96171" w:rsidRDefault="00000000">
            <w:pPr>
              <w:spacing w:after="0" w:line="240" w:lineRule="auto"/>
            </w:pPr>
            <w:r>
              <w:rPr>
                <w:rFonts w:eastAsia="Nirmala UI" w:cs="Nirmala UI"/>
                <w:sz w:val="18"/>
              </w:rPr>
              <w:t xml:space="preserve"> </w:t>
            </w:r>
          </w:p>
          <w:p w14:paraId="36B8C7B7" w14:textId="77777777" w:rsidR="00A96171" w:rsidRDefault="00000000">
            <w:pPr>
              <w:spacing w:after="0" w:line="240" w:lineRule="auto"/>
            </w:pPr>
            <w:r>
              <w:rPr>
                <w:rFonts w:eastAsia="Nirmala UI" w:cs="Nirmala UI"/>
                <w:sz w:val="18"/>
              </w:rPr>
              <w:t xml:space="preserve"> </w:t>
            </w:r>
          </w:p>
        </w:tc>
      </w:tr>
      <w:tr w:rsidR="00A96171" w14:paraId="24BDC27B"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A357577" w14:textId="77777777" w:rsidR="00A96171" w:rsidRDefault="00000000">
            <w:pPr>
              <w:spacing w:after="0" w:line="240" w:lineRule="auto"/>
            </w:pPr>
            <w:r>
              <w:rPr>
                <w:rFonts w:eastAsia="Nirmala UI" w:cs="Nirmala UI"/>
                <w:b/>
                <w:color w:val="334155"/>
                <w:sz w:val="15"/>
              </w:rPr>
              <w:t>HOW_OFTEN</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FE83E4D" w14:textId="77777777" w:rsidR="00A96171" w:rsidRDefault="00000000">
            <w:pPr>
              <w:spacing w:after="0" w:line="240" w:lineRule="auto"/>
            </w:pPr>
            <w:r>
              <w:rPr>
                <w:rFonts w:eastAsia="Nirmala UI" w:cs="Nirmala UI"/>
                <w:sz w:val="18"/>
              </w:rPr>
              <w:t>[ ] Always   [ ] Sometimes   [ ] Once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BAB1BA4" w14:textId="77777777" w:rsidR="00A96171" w:rsidRDefault="00000000">
            <w:pPr>
              <w:spacing w:after="0" w:line="240" w:lineRule="auto"/>
            </w:pPr>
            <w:r>
              <w:rPr>
                <w:rFonts w:eastAsia="Nirmala UI" w:cs="Nirmala UI"/>
                <w:b/>
                <w:color w:val="334155"/>
                <w:sz w:val="15"/>
              </w:rPr>
              <w:t>BROWSER</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E502C3C" w14:textId="77777777" w:rsidR="00A96171" w:rsidRDefault="00000000">
            <w:pPr>
              <w:spacing w:after="0" w:line="240" w:lineRule="auto"/>
            </w:pPr>
            <w:r>
              <w:rPr>
                <w:rFonts w:eastAsia="Nirmala UI" w:cs="Nirmala UI"/>
                <w:sz w:val="18"/>
              </w:rPr>
              <w:t>[ ] Chrome  [ ] Edge  [ ] Firefox  [ ] Safari  [ ] Phone</w:t>
            </w:r>
          </w:p>
        </w:tc>
      </w:tr>
      <w:tr w:rsidR="00A96171" w14:paraId="40D4BD7B"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EDAA381" w14:textId="77777777" w:rsidR="00A96171" w:rsidRDefault="00000000">
            <w:pPr>
              <w:spacing w:after="0" w:line="240" w:lineRule="auto"/>
            </w:pPr>
            <w:r>
              <w:rPr>
                <w:rFonts w:eastAsia="Nirmala UI" w:cs="Nirmala UI"/>
                <w:b/>
                <w:color w:val="334155"/>
                <w:sz w:val="15"/>
              </w:rPr>
              <w:t>DEVICE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4BF55E4" w14:textId="77777777" w:rsidR="00A96171" w:rsidRDefault="00000000">
            <w:pPr>
              <w:spacing w:after="0" w:line="240" w:lineRule="auto"/>
            </w:pPr>
            <w:r>
              <w:rPr>
                <w:rFonts w:eastAsia="Nirmala UI" w:cs="Nirmala UI"/>
                <w:sz w:val="18"/>
              </w:rPr>
              <w:t>[ ] Desktop   [ ] Laptop   [ ] Tablet   [ ] Phone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B4EF759" w14:textId="77777777" w:rsidR="00A96171" w:rsidRDefault="00000000">
            <w:pPr>
              <w:spacing w:after="0" w:line="240" w:lineRule="auto"/>
            </w:pPr>
            <w:r>
              <w:rPr>
                <w:rFonts w:eastAsia="Nirmala UI" w:cs="Nirmala UI"/>
                <w:b/>
                <w:color w:val="334155"/>
                <w:sz w:val="15"/>
              </w:rPr>
              <w:t>REPORT_ID</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F740446" w14:textId="77777777" w:rsidR="00A96171" w:rsidRDefault="00000000">
            <w:pPr>
              <w:spacing w:after="0" w:line="240" w:lineRule="auto"/>
            </w:pPr>
            <w:r>
              <w:rPr>
                <w:rFonts w:eastAsia="Nirmala UI" w:cs="Nirmala UI"/>
                <w:sz w:val="18"/>
              </w:rPr>
              <w:t>NV-FB-010</w:t>
            </w:r>
          </w:p>
        </w:tc>
      </w:tr>
      <w:tr w:rsidR="00A96171" w14:paraId="4C08B919"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C75FF89" w14:textId="77777777" w:rsidR="00A96171" w:rsidRDefault="00000000">
            <w:pPr>
              <w:spacing w:after="0" w:line="240" w:lineRule="auto"/>
            </w:pPr>
            <w:r>
              <w:rPr>
                <w:rFonts w:eastAsia="Nirmala UI" w:cs="Nirmala UI"/>
                <w:b/>
                <w:color w:val="334155"/>
                <w:sz w:val="15"/>
              </w:rPr>
              <w:t>SCREENSHOT</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5D8FB2C" w14:textId="77777777" w:rsidR="00A96171" w:rsidRDefault="00000000">
            <w:pPr>
              <w:spacing w:after="0" w:line="240" w:lineRule="auto"/>
            </w:pPr>
            <w:r>
              <w:rPr>
                <w:rFonts w:eastAsia="Nirmala UI" w:cs="Nirmala UI"/>
                <w:i/>
                <w:color w:val="64748B"/>
                <w:sz w:val="17"/>
              </w:rPr>
              <w:t>yahan click karke screenshot paste karo (Ctrl+V)</w:t>
            </w:r>
          </w:p>
          <w:p w14:paraId="402876A4" w14:textId="77777777" w:rsidR="00A96171" w:rsidRDefault="00000000">
            <w:pPr>
              <w:spacing w:after="0" w:line="240" w:lineRule="auto"/>
            </w:pPr>
            <w:r>
              <w:rPr>
                <w:rFonts w:eastAsia="Nirmala UI" w:cs="Nirmala UI"/>
                <w:sz w:val="18"/>
              </w:rPr>
              <w:t xml:space="preserve"> </w:t>
            </w:r>
          </w:p>
          <w:p w14:paraId="6B5C3922" w14:textId="77777777" w:rsidR="00A96171" w:rsidRDefault="00000000">
            <w:pPr>
              <w:spacing w:after="0" w:line="240" w:lineRule="auto"/>
            </w:pPr>
            <w:r>
              <w:rPr>
                <w:rFonts w:eastAsia="Nirmala UI" w:cs="Nirmala UI"/>
                <w:sz w:val="18"/>
              </w:rPr>
              <w:t xml:space="preserve"> </w:t>
            </w:r>
          </w:p>
        </w:tc>
      </w:tr>
      <w:tr w:rsidR="00A96171" w14:paraId="7C0B364B"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5B1D5B8" w14:textId="77777777" w:rsidR="00A96171" w:rsidRDefault="00000000">
            <w:pPr>
              <w:spacing w:after="0" w:line="240" w:lineRule="auto"/>
            </w:pPr>
            <w:r>
              <w:rPr>
                <w:rFonts w:eastAsia="Nirmala UI" w:cs="Nirmala UI"/>
                <w:b/>
                <w:color w:val="334155"/>
                <w:sz w:val="15"/>
              </w:rPr>
              <w:t>MORE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2609AF6" w14:textId="77777777" w:rsidR="00A96171" w:rsidRDefault="00000000">
            <w:pPr>
              <w:spacing w:after="0" w:line="240" w:lineRule="auto"/>
            </w:pPr>
            <w:r>
              <w:rPr>
                <w:rFonts w:eastAsia="Nirmala UI" w:cs="Nirmala UI"/>
                <w:i/>
                <w:color w:val="64748B"/>
                <w:sz w:val="17"/>
              </w:rPr>
              <w:t>error text / doosra user / extra baat</w:t>
            </w:r>
          </w:p>
          <w:p w14:paraId="1F257BCD" w14:textId="77777777" w:rsidR="00A96171" w:rsidRDefault="00000000">
            <w:pPr>
              <w:spacing w:after="0" w:line="240" w:lineRule="auto"/>
            </w:pPr>
            <w:r>
              <w:rPr>
                <w:rFonts w:eastAsia="Nirmala UI" w:cs="Nirmala UI"/>
                <w:sz w:val="18"/>
              </w:rPr>
              <w:t xml:space="preserve"> </w:t>
            </w:r>
          </w:p>
        </w:tc>
      </w:tr>
    </w:tbl>
    <w:p w14:paraId="552EDEBF" w14:textId="77777777" w:rsidR="00A96171" w:rsidRDefault="00000000">
      <w:pPr>
        <w:spacing w:before="100" w:after="0"/>
      </w:pPr>
      <w:r>
        <w:rPr>
          <w:rFonts w:eastAsia="Nirmala UI" w:cs="Nirmala UI"/>
          <w:i/>
          <w:color w:val="64748B"/>
          <w:sz w:val="16"/>
        </w:rPr>
        <w:t>Is page pe sirf YE ek item. Agli baat = agla page. Field names mat badlo.</w:t>
      </w:r>
    </w:p>
    <w:p w14:paraId="022416D6" w14:textId="77777777" w:rsidR="00A96171" w:rsidRDefault="00000000">
      <w:r>
        <w:br w:type="page"/>
      </w:r>
    </w:p>
    <w:tbl>
      <w:tblPr>
        <w:tblW w:w="0" w:type="auto"/>
        <w:jc w:val="center"/>
        <w:tblLayout w:type="fixed"/>
        <w:tblLook w:val="04A0" w:firstRow="1" w:lastRow="0" w:firstColumn="1" w:lastColumn="0" w:noHBand="0" w:noVBand="1"/>
      </w:tblPr>
      <w:tblGrid>
        <w:gridCol w:w="7030"/>
        <w:gridCol w:w="3288"/>
      </w:tblGrid>
      <w:tr w:rsidR="00A96171" w14:paraId="1CB22807" w14:textId="77777777">
        <w:trPr>
          <w:cantSplit/>
          <w:jc w:val="center"/>
        </w:trPr>
        <w:tc>
          <w:tcPr>
            <w:tcW w:w="7030"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3D8CD43A" w14:textId="77777777" w:rsidR="00A96171" w:rsidRDefault="00000000">
            <w:pPr>
              <w:spacing w:after="0" w:line="240" w:lineRule="auto"/>
            </w:pPr>
            <w:r>
              <w:rPr>
                <w:rFonts w:eastAsia="Nirmala UI" w:cs="Nirmala UI"/>
                <w:b/>
                <w:color w:val="FFFFFF"/>
                <w:sz w:val="26"/>
              </w:rPr>
              <w:lastRenderedPageBreak/>
              <w:t>NEWVISION FEEDBACK</w:t>
            </w:r>
          </w:p>
        </w:tc>
        <w:tc>
          <w:tcPr>
            <w:tcW w:w="3288"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5EB68FA9" w14:textId="77777777" w:rsidR="00A96171" w:rsidRDefault="00000000">
            <w:pPr>
              <w:spacing w:after="0" w:line="240" w:lineRule="auto"/>
              <w:jc w:val="right"/>
            </w:pPr>
            <w:r>
              <w:rPr>
                <w:rFonts w:eastAsia="Nirmala UI" w:cs="Nirmala UI"/>
                <w:b/>
                <w:color w:val="FFFFFF"/>
                <w:sz w:val="22"/>
              </w:rPr>
              <w:t>NV-FB-011</w:t>
            </w:r>
          </w:p>
        </w:tc>
      </w:tr>
    </w:tbl>
    <w:p w14:paraId="79B66204" w14:textId="77777777" w:rsidR="00A96171" w:rsidRDefault="00A96171">
      <w:pPr>
        <w:spacing w:before="80" w:after="0"/>
      </w:pPr>
    </w:p>
    <w:tbl>
      <w:tblPr>
        <w:tblW w:w="0" w:type="auto"/>
        <w:jc w:val="center"/>
        <w:tblLayout w:type="fixed"/>
        <w:tblLook w:val="04A0" w:firstRow="1" w:lastRow="0" w:firstColumn="1" w:lastColumn="0" w:noHBand="0" w:noVBand="1"/>
      </w:tblPr>
      <w:tblGrid>
        <w:gridCol w:w="2579"/>
        <w:gridCol w:w="860"/>
        <w:gridCol w:w="1719"/>
        <w:gridCol w:w="1720"/>
        <w:gridCol w:w="859"/>
        <w:gridCol w:w="2580"/>
      </w:tblGrid>
      <w:tr w:rsidR="00A96171" w14:paraId="464F4E5F"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64DB2C9C" w14:textId="77777777" w:rsidR="00A96171" w:rsidRDefault="00000000">
            <w:pPr>
              <w:spacing w:after="0" w:line="240" w:lineRule="auto"/>
            </w:pPr>
            <w:r>
              <w:rPr>
                <w:rFonts w:eastAsia="Nirmala UI" w:cs="Nirmala UI"/>
                <w:b/>
                <w:color w:val="334155"/>
                <w:sz w:val="15"/>
              </w:rPr>
              <w:t>TYPE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74B51EF" w14:textId="77777777" w:rsidR="00A96171" w:rsidRDefault="00000000">
            <w:pPr>
              <w:spacing w:after="0" w:line="240" w:lineRule="auto"/>
            </w:pPr>
            <w:r>
              <w:rPr>
                <w:rFonts w:eastAsia="Nirmala UI" w:cs="Nirmala UI"/>
                <w:sz w:val="18"/>
              </w:rPr>
              <w:t>[ ] Bug   [ ] Missing feature   [ ] Suggestion   [ ] UI / Design   [ ] Slow / Error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F9321EE" w14:textId="77777777" w:rsidR="00A96171" w:rsidRDefault="00000000">
            <w:pPr>
              <w:spacing w:after="0" w:line="240" w:lineRule="auto"/>
            </w:pPr>
            <w:r>
              <w:rPr>
                <w:rFonts w:eastAsia="Nirmala UI" w:cs="Nirmala UI"/>
                <w:b/>
                <w:color w:val="334155"/>
                <w:sz w:val="15"/>
              </w:rPr>
              <w:t>PRIORITY</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A8974B6" w14:textId="77777777" w:rsidR="00A96171" w:rsidRDefault="00000000">
            <w:pPr>
              <w:spacing w:after="0" w:line="240" w:lineRule="auto"/>
            </w:pPr>
            <w:r>
              <w:rPr>
                <w:rFonts w:eastAsia="Nirmala UI" w:cs="Nirmala UI"/>
                <w:sz w:val="18"/>
              </w:rPr>
              <w:t>[ ] Blocker   [ ] High   [ ] Medium   [ ] Low</w:t>
            </w:r>
          </w:p>
        </w:tc>
      </w:tr>
      <w:tr w:rsidR="00A96171" w14:paraId="5FB4FEC3"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6B7E6DB2" w14:textId="77777777" w:rsidR="00A96171" w:rsidRDefault="00000000">
            <w:pPr>
              <w:spacing w:after="0" w:line="240" w:lineRule="auto"/>
            </w:pPr>
            <w:r>
              <w:rPr>
                <w:rFonts w:eastAsia="Nirmala UI" w:cs="Nirmala UI"/>
                <w:b/>
                <w:color w:val="334155"/>
                <w:sz w:val="15"/>
              </w:rPr>
              <w:t>REPORTER_NAME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C434809" w14:textId="77777777" w:rsidR="00A96171" w:rsidRDefault="00000000">
            <w:pPr>
              <w:spacing w:after="0" w:line="240" w:lineRule="auto"/>
            </w:pPr>
            <w:r>
              <w:rPr>
                <w:rFonts w:eastAsia="Nirmala UI" w:cs="Nirmala UI"/>
                <w:i/>
                <w:color w:val="64748B"/>
                <w:sz w:val="17"/>
              </w:rPr>
              <w:t>poora naam</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6C2F8391" w14:textId="77777777" w:rsidR="00A96171" w:rsidRDefault="00000000">
            <w:pPr>
              <w:spacing w:after="0" w:line="240" w:lineRule="auto"/>
            </w:pPr>
            <w:r>
              <w:rPr>
                <w:rFonts w:eastAsia="Nirmala UI" w:cs="Nirmala UI"/>
                <w:b/>
                <w:color w:val="334155"/>
                <w:sz w:val="15"/>
              </w:rPr>
              <w:t>DATE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5D74D14" w14:textId="77777777" w:rsidR="00A96171" w:rsidRDefault="00000000">
            <w:pPr>
              <w:spacing w:after="0" w:line="240" w:lineRule="auto"/>
            </w:pPr>
            <w:r>
              <w:rPr>
                <w:rFonts w:eastAsia="Nirmala UI" w:cs="Nirmala UI"/>
                <w:i/>
                <w:color w:val="64748B"/>
                <w:sz w:val="17"/>
              </w:rPr>
              <w:t>YYYY-MM-DD</w:t>
            </w:r>
          </w:p>
        </w:tc>
      </w:tr>
      <w:tr w:rsidR="00A96171" w14:paraId="001FC77C"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D9E5A7A" w14:textId="77777777" w:rsidR="00A96171" w:rsidRDefault="00000000">
            <w:pPr>
              <w:spacing w:after="0" w:line="240" w:lineRule="auto"/>
            </w:pPr>
            <w:r>
              <w:rPr>
                <w:rFonts w:eastAsia="Nirmala UI" w:cs="Nirmala UI"/>
                <w:b/>
                <w:color w:val="334155"/>
                <w:sz w:val="15"/>
              </w:rPr>
              <w:t>REPORTER_EMAIL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F01D9C7" w14:textId="77777777" w:rsidR="00A96171" w:rsidRDefault="00000000">
            <w:pPr>
              <w:spacing w:after="0" w:line="240" w:lineRule="auto"/>
            </w:pPr>
            <w:r>
              <w:rPr>
                <w:rFonts w:eastAsia="Nirmala UI" w:cs="Nirmala UI"/>
                <w:i/>
                <w:color w:val="64748B"/>
                <w:sz w:val="17"/>
              </w:rPr>
              <w:t>office 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50C90DF" w14:textId="77777777" w:rsidR="00A96171" w:rsidRDefault="00000000">
            <w:pPr>
              <w:spacing w:after="0" w:line="240" w:lineRule="auto"/>
            </w:pPr>
            <w:r>
              <w:rPr>
                <w:rFonts w:eastAsia="Nirmala UI" w:cs="Nirmala UI"/>
                <w:b/>
                <w:color w:val="334155"/>
                <w:sz w:val="15"/>
              </w:rPr>
              <w:t>ROLE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E1E6BF0" w14:textId="77777777" w:rsidR="00A96171" w:rsidRDefault="00000000">
            <w:pPr>
              <w:spacing w:after="0" w:line="240" w:lineRule="auto"/>
            </w:pPr>
            <w:r>
              <w:rPr>
                <w:rFonts w:eastAsia="Nirmala UI" w:cs="Nirmala UI"/>
                <w:sz w:val="18"/>
              </w:rPr>
              <w:t>[ ] Super Admin  [ ] IT Admin  [ ] IT Support  [ ] Manager  [ ] Employee</w:t>
            </w:r>
          </w:p>
        </w:tc>
      </w:tr>
      <w:tr w:rsidR="00A96171" w14:paraId="65904835"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E3485BC" w14:textId="77777777" w:rsidR="00A96171" w:rsidRDefault="00000000">
            <w:pPr>
              <w:spacing w:after="0" w:line="240" w:lineRule="auto"/>
            </w:pPr>
            <w:r>
              <w:rPr>
                <w:rFonts w:eastAsia="Nirmala UI" w:cs="Nirmala UI"/>
                <w:b/>
                <w:color w:val="334155"/>
                <w:sz w:val="15"/>
              </w:rPr>
              <w:t>OFFICE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FFB6527" w14:textId="77777777" w:rsidR="00A96171" w:rsidRDefault="00000000">
            <w:pPr>
              <w:spacing w:after="0" w:line="240" w:lineRule="auto"/>
            </w:pPr>
            <w:r>
              <w:rPr>
                <w:rFonts w:eastAsia="Nirmala UI" w:cs="Nirmala UI"/>
                <w:sz w:val="18"/>
              </w:rPr>
              <w:t>[ ] Pune   [ ] Hyderabad   [ ] Bhopal   [ ] Other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A644198" w14:textId="77777777" w:rsidR="00A96171" w:rsidRDefault="00000000">
            <w:pPr>
              <w:spacing w:after="0" w:line="240" w:lineRule="auto"/>
            </w:pPr>
            <w:r>
              <w:rPr>
                <w:rFonts w:eastAsia="Nirmala UI" w:cs="Nirmala UI"/>
                <w:b/>
                <w:color w:val="334155"/>
                <w:sz w:val="15"/>
              </w:rPr>
              <w:t>RECORD_CODE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3350F14" w14:textId="77777777" w:rsidR="00A96171" w:rsidRDefault="00000000">
            <w:pPr>
              <w:spacing w:after="0" w:line="240" w:lineRule="auto"/>
            </w:pPr>
            <w:r>
              <w:rPr>
                <w:rFonts w:eastAsia="Nirmala UI" w:cs="Nirmala UI"/>
                <w:i/>
                <w:color w:val="64748B"/>
                <w:sz w:val="17"/>
              </w:rPr>
              <w:t>AST- / TCK- / EMP- / PO- / PR-</w:t>
            </w:r>
          </w:p>
        </w:tc>
      </w:tr>
      <w:tr w:rsidR="00A96171" w14:paraId="603485A8"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6B2F0034" w14:textId="77777777" w:rsidR="00A96171" w:rsidRDefault="00000000">
            <w:pPr>
              <w:spacing w:after="0" w:line="240" w:lineRule="auto"/>
            </w:pPr>
            <w:r>
              <w:rPr>
                <w:rFonts w:eastAsia="Nirmala UI" w:cs="Nirmala UI"/>
                <w:b/>
                <w:color w:val="334155"/>
                <w:sz w:val="15"/>
              </w:rPr>
              <w:t>PAGE_OR_URL</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527BAC3" w14:textId="77777777" w:rsidR="00A96171" w:rsidRDefault="00000000">
            <w:pPr>
              <w:spacing w:after="0" w:line="240" w:lineRule="auto"/>
            </w:pPr>
            <w:r>
              <w:rPr>
                <w:rFonts w:eastAsia="Nirmala UI" w:cs="Nirmala UI"/>
                <w:i/>
                <w:color w:val="64748B"/>
                <w:sz w:val="17"/>
              </w:rPr>
              <w:t>jaise /assets  ya  My devices</w:t>
            </w:r>
          </w:p>
        </w:tc>
      </w:tr>
      <w:tr w:rsidR="00A96171" w14:paraId="65DCAF0D"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9F86E6C" w14:textId="77777777" w:rsidR="00A96171" w:rsidRDefault="00000000">
            <w:pPr>
              <w:spacing w:after="0" w:line="240" w:lineRule="auto"/>
            </w:pPr>
            <w:r>
              <w:rPr>
                <w:rFonts w:eastAsia="Nirmala UI" w:cs="Nirmala UI"/>
                <w:b/>
                <w:color w:val="334155"/>
                <w:sz w:val="15"/>
              </w:rPr>
              <w:t>TITLE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AB110C2" w14:textId="77777777" w:rsidR="00A96171" w:rsidRDefault="00000000">
            <w:pPr>
              <w:spacing w:after="0" w:line="240" w:lineRule="auto"/>
            </w:pPr>
            <w:r>
              <w:rPr>
                <w:rFonts w:eastAsia="Nirmala UI" w:cs="Nirmala UI"/>
                <w:i/>
                <w:color w:val="64748B"/>
                <w:sz w:val="17"/>
              </w:rPr>
              <w:t>ek line: My devices khali hai after assign</w:t>
            </w:r>
          </w:p>
        </w:tc>
      </w:tr>
      <w:tr w:rsidR="00A96171" w14:paraId="1DEBFED4" w14:textId="77777777">
        <w:trPr>
          <w:cantSplit/>
          <w:jc w:val="center"/>
        </w:trPr>
        <w:tc>
          <w:tcPr>
            <w:tcW w:w="10316" w:type="dxa"/>
            <w:gridSpan w:val="6"/>
            <w:tcBorders>
              <w:top w:val="single" w:sz="4" w:space="0" w:color="CBD5E1"/>
              <w:left w:val="single" w:sz="4" w:space="0" w:color="CBD5E1"/>
              <w:bottom w:val="single" w:sz="4" w:space="0" w:color="CBD5E1"/>
              <w:right w:val="single" w:sz="4" w:space="0" w:color="CBD5E1"/>
            </w:tcBorders>
            <w:shd w:val="clear" w:color="auto" w:fill="E6F4FF"/>
            <w:tcMar>
              <w:top w:w="36" w:type="dxa"/>
              <w:left w:w="56" w:type="dxa"/>
              <w:bottom w:w="36" w:type="dxa"/>
              <w:right w:w="56" w:type="dxa"/>
            </w:tcMar>
          </w:tcPr>
          <w:p w14:paraId="5E3477FD" w14:textId="77777777" w:rsidR="00A96171" w:rsidRDefault="00000000">
            <w:pPr>
              <w:spacing w:after="0" w:line="240" w:lineRule="auto"/>
            </w:pPr>
            <w:r>
              <w:rPr>
                <w:rFonts w:eastAsia="Nirmala UI" w:cs="Nirmala UI"/>
                <w:b/>
                <w:color w:val="0958D9"/>
                <w:sz w:val="15"/>
              </w:rPr>
              <w:t>MODULE  —  sirf ek box [X] karo</w:t>
            </w:r>
          </w:p>
        </w:tc>
      </w:tr>
      <w:tr w:rsidR="00A96171" w14:paraId="401F6C48"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19BBD4C" w14:textId="77777777" w:rsidR="00A96171" w:rsidRDefault="00000000">
            <w:pPr>
              <w:spacing w:after="0" w:line="240" w:lineRule="auto"/>
            </w:pPr>
            <w:r>
              <w:rPr>
                <w:rFonts w:eastAsia="Nirmala UI" w:cs="Nirmala UI"/>
                <w:sz w:val="16"/>
              </w:rPr>
              <w:t>[ ] Login / Password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EB9BB84" w14:textId="77777777" w:rsidR="00A96171" w:rsidRDefault="00000000">
            <w:pPr>
              <w:spacing w:after="0" w:line="240" w:lineRule="auto"/>
            </w:pPr>
            <w:r>
              <w:rPr>
                <w:rFonts w:eastAsia="Nirmala UI" w:cs="Nirmala UI"/>
                <w:sz w:val="16"/>
              </w:rPr>
              <w:t>[ ] Home / Dashboard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65B858E" w14:textId="77777777" w:rsidR="00A96171" w:rsidRDefault="00000000">
            <w:pPr>
              <w:spacing w:after="0" w:line="240" w:lineRule="auto"/>
            </w:pPr>
            <w:r>
              <w:rPr>
                <w:rFonts w:eastAsia="Nirmala UI" w:cs="Nirmala UI"/>
                <w:sz w:val="16"/>
              </w:rPr>
              <w:t>[ ] My devices / Assets</w:t>
            </w:r>
          </w:p>
        </w:tc>
      </w:tr>
      <w:tr w:rsidR="00A96171" w14:paraId="3DA5986E"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089DBE1" w14:textId="77777777" w:rsidR="00A96171" w:rsidRDefault="00000000">
            <w:pPr>
              <w:spacing w:after="0" w:line="240" w:lineRule="auto"/>
            </w:pPr>
            <w:r>
              <w:rPr>
                <w:rFonts w:eastAsia="Nirmala UI" w:cs="Nirmala UI"/>
                <w:sz w:val="16"/>
              </w:rPr>
              <w:t>[ ] Employees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3C4F26D" w14:textId="77777777" w:rsidR="00A96171" w:rsidRDefault="00000000">
            <w:pPr>
              <w:spacing w:after="0" w:line="240" w:lineRule="auto"/>
            </w:pPr>
            <w:r>
              <w:rPr>
                <w:rFonts w:eastAsia="Nirmala UI" w:cs="Nirmala UI"/>
                <w:sz w:val="16"/>
              </w:rPr>
              <w:t>[ ] Locations / Departments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594EF1B" w14:textId="77777777" w:rsidR="00A96171" w:rsidRDefault="00000000">
            <w:pPr>
              <w:spacing w:after="0" w:line="240" w:lineRule="auto"/>
            </w:pPr>
            <w:r>
              <w:rPr>
                <w:rFonts w:eastAsia="Nirmala UI" w:cs="Nirmala UI"/>
                <w:sz w:val="16"/>
              </w:rPr>
              <w:t>[ ] Accessories</w:t>
            </w:r>
          </w:p>
        </w:tc>
      </w:tr>
      <w:tr w:rsidR="00A96171" w14:paraId="7781178D"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4D58197" w14:textId="77777777" w:rsidR="00A96171" w:rsidRDefault="00000000">
            <w:pPr>
              <w:spacing w:after="0" w:line="240" w:lineRule="auto"/>
            </w:pPr>
            <w:r>
              <w:rPr>
                <w:rFonts w:eastAsia="Nirmala UI" w:cs="Nirmala UI"/>
                <w:sz w:val="16"/>
              </w:rPr>
              <w:t>[ ] Consumables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DD93839" w14:textId="77777777" w:rsidR="00A96171" w:rsidRDefault="00000000">
            <w:pPr>
              <w:spacing w:after="0" w:line="240" w:lineRule="auto"/>
            </w:pPr>
            <w:r>
              <w:rPr>
                <w:rFonts w:eastAsia="Nirmala UI" w:cs="Nirmala UI"/>
                <w:sz w:val="16"/>
              </w:rPr>
              <w:t>[ ] Raise a request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14ECFA6" w14:textId="77777777" w:rsidR="00A96171" w:rsidRDefault="00000000">
            <w:pPr>
              <w:spacing w:after="0" w:line="240" w:lineRule="auto"/>
            </w:pPr>
            <w:r>
              <w:rPr>
                <w:rFonts w:eastAsia="Nirmala UI" w:cs="Nirmala UI"/>
                <w:sz w:val="16"/>
              </w:rPr>
              <w:t>[ ] Maintenance</w:t>
            </w:r>
          </w:p>
        </w:tc>
      </w:tr>
      <w:tr w:rsidR="00A96171" w14:paraId="584EB1D9"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E716CFE" w14:textId="77777777" w:rsidR="00A96171" w:rsidRDefault="00000000">
            <w:pPr>
              <w:spacing w:after="0" w:line="240" w:lineRule="auto"/>
            </w:pPr>
            <w:r>
              <w:rPr>
                <w:rFonts w:eastAsia="Nirmala UI" w:cs="Nirmala UI"/>
                <w:sz w:val="16"/>
              </w:rPr>
              <w:t>[ ] Support Tickets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06F0DFC" w14:textId="77777777" w:rsidR="00A96171" w:rsidRDefault="00000000">
            <w:pPr>
              <w:spacing w:after="0" w:line="240" w:lineRule="auto"/>
            </w:pPr>
            <w:r>
              <w:rPr>
                <w:rFonts w:eastAsia="Nirmala UI" w:cs="Nirmala UI"/>
                <w:sz w:val="16"/>
              </w:rPr>
              <w:t>[ ] Chat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F7861D9" w14:textId="77777777" w:rsidR="00A96171" w:rsidRDefault="00000000">
            <w:pPr>
              <w:spacing w:after="0" w:line="240" w:lineRule="auto"/>
            </w:pPr>
            <w:r>
              <w:rPr>
                <w:rFonts w:eastAsia="Nirmala UI" w:cs="Nirmala UI"/>
                <w:sz w:val="16"/>
              </w:rPr>
              <w:t>[ ] Vendors</w:t>
            </w:r>
          </w:p>
        </w:tc>
      </w:tr>
      <w:tr w:rsidR="00A96171" w14:paraId="6E9C9F57"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E09C0E0" w14:textId="77777777" w:rsidR="00A96171" w:rsidRDefault="00000000">
            <w:pPr>
              <w:spacing w:after="0" w:line="240" w:lineRule="auto"/>
            </w:pPr>
            <w:r>
              <w:rPr>
                <w:rFonts w:eastAsia="Nirmala UI" w:cs="Nirmala UI"/>
                <w:sz w:val="16"/>
              </w:rPr>
              <w:t>[ ] Requisitions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739328F" w14:textId="77777777" w:rsidR="00A96171" w:rsidRDefault="00000000">
            <w:pPr>
              <w:spacing w:after="0" w:line="240" w:lineRule="auto"/>
            </w:pPr>
            <w:r>
              <w:rPr>
                <w:rFonts w:eastAsia="Nirmala UI" w:cs="Nirmala UI"/>
                <w:sz w:val="16"/>
              </w:rPr>
              <w:t>[ ] Purchase Orders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85561FB" w14:textId="77777777" w:rsidR="00A96171" w:rsidRDefault="00000000">
            <w:pPr>
              <w:spacing w:after="0" w:line="240" w:lineRule="auto"/>
            </w:pPr>
            <w:r>
              <w:rPr>
                <w:rFonts w:eastAsia="Nirmala UI" w:cs="Nirmala UI"/>
                <w:sz w:val="16"/>
              </w:rPr>
              <w:t>[ ] Contracts</w:t>
            </w:r>
          </w:p>
        </w:tc>
      </w:tr>
      <w:tr w:rsidR="00A96171" w14:paraId="45965389"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999BF8D" w14:textId="77777777" w:rsidR="00A96171" w:rsidRDefault="00000000">
            <w:pPr>
              <w:spacing w:after="0" w:line="240" w:lineRule="auto"/>
            </w:pPr>
            <w:r>
              <w:rPr>
                <w:rFonts w:eastAsia="Nirmala UI" w:cs="Nirmala UI"/>
                <w:sz w:val="16"/>
              </w:rPr>
              <w:t>[ ] Reports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A5629E9" w14:textId="77777777" w:rsidR="00A96171" w:rsidRDefault="00000000">
            <w:pPr>
              <w:spacing w:after="0" w:line="240" w:lineRule="auto"/>
            </w:pPr>
            <w:r>
              <w:rPr>
                <w:rFonts w:eastAsia="Nirmala UI" w:cs="Nirmala UI"/>
                <w:sz w:val="16"/>
              </w:rPr>
              <w:t>[ ] Audit Log</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692B780" w14:textId="77777777" w:rsidR="00A96171" w:rsidRDefault="00000000">
            <w:pPr>
              <w:spacing w:after="0" w:line="240" w:lineRule="auto"/>
            </w:pPr>
            <w:r>
              <w:rPr>
                <w:rFonts w:eastAsia="Nirmala UI" w:cs="Nirmala UI"/>
                <w:sz w:val="16"/>
              </w:rPr>
              <w:t>[ ] Settings / Account</w:t>
            </w:r>
          </w:p>
        </w:tc>
      </w:tr>
      <w:tr w:rsidR="00A96171" w14:paraId="3894CC75"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30F84CA" w14:textId="77777777" w:rsidR="00A96171" w:rsidRDefault="00000000">
            <w:pPr>
              <w:spacing w:after="0" w:line="240" w:lineRule="auto"/>
            </w:pPr>
            <w:r>
              <w:rPr>
                <w:rFonts w:eastAsia="Nirmala UI" w:cs="Nirmala UI"/>
                <w:sz w:val="16"/>
              </w:rPr>
              <w:t>[ ] Help</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56600F0" w14:textId="77777777" w:rsidR="00A96171" w:rsidRDefault="00000000">
            <w:pPr>
              <w:spacing w:after="0" w:line="240" w:lineRule="auto"/>
            </w:pPr>
            <w:r>
              <w:rPr>
                <w:rFonts w:eastAsia="Nirmala UI" w:cs="Nirmala UI"/>
                <w:sz w:val="16"/>
              </w:rPr>
              <w:t>[ ] QR Scan page</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53EE2EF" w14:textId="77777777" w:rsidR="00A96171" w:rsidRDefault="00000000">
            <w:pPr>
              <w:spacing w:after="0" w:line="240" w:lineRule="auto"/>
            </w:pPr>
            <w:r>
              <w:rPr>
                <w:rFonts w:eastAsia="Nirmala UI" w:cs="Nirmala UI"/>
                <w:sz w:val="16"/>
              </w:rPr>
              <w:t>[ ] Notifications</w:t>
            </w:r>
          </w:p>
        </w:tc>
      </w:tr>
      <w:tr w:rsidR="00A96171" w14:paraId="3880C1DD"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F7471FB" w14:textId="77777777" w:rsidR="00A96171" w:rsidRDefault="00000000">
            <w:pPr>
              <w:spacing w:after="0" w:line="240" w:lineRule="auto"/>
            </w:pPr>
            <w:r>
              <w:rPr>
                <w:rFonts w:eastAsia="Nirmala UI" w:cs="Nirmala UI"/>
                <w:sz w:val="16"/>
              </w:rPr>
              <w:t>[ ] Other</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1457CFA" w14:textId="77777777" w:rsidR="00A96171" w:rsidRDefault="00000000">
            <w:pPr>
              <w:spacing w:after="0" w:line="240" w:lineRule="auto"/>
            </w:pPr>
            <w:r>
              <w:rPr>
                <w:rFonts w:eastAsia="Nirmala UI" w:cs="Nirmala UI"/>
                <w:sz w:val="16"/>
              </w:rPr>
              <w:t xml:space="preserve"> </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1D87803" w14:textId="77777777" w:rsidR="00A96171" w:rsidRDefault="00000000">
            <w:pPr>
              <w:spacing w:after="0" w:line="240" w:lineRule="auto"/>
            </w:pPr>
            <w:r>
              <w:rPr>
                <w:rFonts w:eastAsia="Nirmala UI" w:cs="Nirmala UI"/>
                <w:sz w:val="16"/>
              </w:rPr>
              <w:t xml:space="preserve"> </w:t>
            </w:r>
          </w:p>
        </w:tc>
      </w:tr>
      <w:tr w:rsidR="00A96171" w14:paraId="64613E50"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E9A0CA8" w14:textId="77777777" w:rsidR="00A96171" w:rsidRDefault="00000000">
            <w:pPr>
              <w:spacing w:after="0" w:line="240" w:lineRule="auto"/>
            </w:pPr>
            <w:r>
              <w:rPr>
                <w:rFonts w:eastAsia="Nirmala UI" w:cs="Nirmala UI"/>
                <w:b/>
                <w:color w:val="334155"/>
                <w:sz w:val="15"/>
              </w:rPr>
              <w:t>WHAT_I_TRIED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6E46CE9" w14:textId="77777777" w:rsidR="00A96171" w:rsidRDefault="00000000">
            <w:pPr>
              <w:spacing w:after="0" w:line="240" w:lineRule="auto"/>
            </w:pPr>
            <w:r>
              <w:rPr>
                <w:rFonts w:eastAsia="Nirmala UI" w:cs="Nirmala UI"/>
                <w:i/>
                <w:color w:val="64748B"/>
                <w:sz w:val="17"/>
              </w:rPr>
              <w:t>main kya kar raha tha</w:t>
            </w:r>
          </w:p>
          <w:p w14:paraId="7433055A" w14:textId="77777777" w:rsidR="00A96171" w:rsidRDefault="00000000">
            <w:pPr>
              <w:spacing w:after="0" w:line="240" w:lineRule="auto"/>
            </w:pPr>
            <w:r>
              <w:rPr>
                <w:rFonts w:eastAsia="Nirmala UI" w:cs="Nirmala UI"/>
                <w:sz w:val="18"/>
              </w:rPr>
              <w:t xml:space="preserve"> </w:t>
            </w:r>
          </w:p>
        </w:tc>
      </w:tr>
      <w:tr w:rsidR="00A96171" w14:paraId="1A79D06D"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1A05D35" w14:textId="77777777" w:rsidR="00A96171" w:rsidRDefault="00000000">
            <w:pPr>
              <w:spacing w:after="0" w:line="240" w:lineRule="auto"/>
            </w:pPr>
            <w:r>
              <w:rPr>
                <w:rFonts w:eastAsia="Nirmala UI" w:cs="Nirmala UI"/>
                <w:b/>
                <w:color w:val="334155"/>
                <w:sz w:val="15"/>
              </w:rPr>
              <w:t>WHAT_HAPPENED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0245B14" w14:textId="77777777" w:rsidR="00A96171" w:rsidRDefault="00000000">
            <w:pPr>
              <w:spacing w:after="0" w:line="240" w:lineRule="auto"/>
            </w:pPr>
            <w:r>
              <w:rPr>
                <w:rFonts w:eastAsia="Nirmala UI" w:cs="Nirmala UI"/>
                <w:i/>
                <w:color w:val="64748B"/>
                <w:sz w:val="17"/>
              </w:rPr>
              <w:t>kya galat hua / kya dikha</w:t>
            </w:r>
          </w:p>
          <w:p w14:paraId="0DC6B0D0" w14:textId="77777777" w:rsidR="00A96171" w:rsidRDefault="00000000">
            <w:pPr>
              <w:spacing w:after="0" w:line="240" w:lineRule="auto"/>
            </w:pPr>
            <w:r>
              <w:rPr>
                <w:rFonts w:eastAsia="Nirmala UI" w:cs="Nirmala UI"/>
                <w:sz w:val="18"/>
              </w:rPr>
              <w:t xml:space="preserve"> </w:t>
            </w:r>
          </w:p>
        </w:tc>
      </w:tr>
      <w:tr w:rsidR="00A96171" w14:paraId="5B68CDBF"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E3D9DCB" w14:textId="77777777" w:rsidR="00A96171" w:rsidRDefault="00000000">
            <w:pPr>
              <w:spacing w:after="0" w:line="240" w:lineRule="auto"/>
            </w:pPr>
            <w:r>
              <w:rPr>
                <w:rFonts w:eastAsia="Nirmala UI" w:cs="Nirmala UI"/>
                <w:b/>
                <w:color w:val="334155"/>
                <w:sz w:val="15"/>
              </w:rPr>
              <w:t>WHAT_I_EXPECTED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CDB576E" w14:textId="77777777" w:rsidR="00A96171" w:rsidRDefault="00000000">
            <w:pPr>
              <w:spacing w:after="0" w:line="240" w:lineRule="auto"/>
            </w:pPr>
            <w:r>
              <w:rPr>
                <w:rFonts w:eastAsia="Nirmala UI" w:cs="Nirmala UI"/>
                <w:i/>
                <w:color w:val="64748B"/>
                <w:sz w:val="17"/>
              </w:rPr>
              <w:t>sahi result kya hona chahiye tha</w:t>
            </w:r>
          </w:p>
          <w:p w14:paraId="75B5D2E7" w14:textId="77777777" w:rsidR="00A96171" w:rsidRDefault="00000000">
            <w:pPr>
              <w:spacing w:after="0" w:line="240" w:lineRule="auto"/>
            </w:pPr>
            <w:r>
              <w:rPr>
                <w:rFonts w:eastAsia="Nirmala UI" w:cs="Nirmala UI"/>
                <w:sz w:val="18"/>
              </w:rPr>
              <w:t xml:space="preserve"> </w:t>
            </w:r>
          </w:p>
        </w:tc>
      </w:tr>
      <w:tr w:rsidR="00A96171" w14:paraId="2DA3EFD0"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EA9EC88" w14:textId="77777777" w:rsidR="00A96171" w:rsidRDefault="00000000">
            <w:pPr>
              <w:spacing w:after="0" w:line="240" w:lineRule="auto"/>
            </w:pPr>
            <w:r>
              <w:rPr>
                <w:rFonts w:eastAsia="Nirmala UI" w:cs="Nirmala UI"/>
                <w:b/>
                <w:color w:val="334155"/>
                <w:sz w:val="15"/>
              </w:rPr>
              <w:t>STEPS</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7E3F692" w14:textId="77777777" w:rsidR="00A96171" w:rsidRDefault="00000000">
            <w:pPr>
              <w:spacing w:after="0" w:line="240" w:lineRule="auto"/>
            </w:pPr>
            <w:r>
              <w:rPr>
                <w:rFonts w:eastAsia="Nirmala UI" w:cs="Nirmala UI"/>
                <w:i/>
                <w:color w:val="64748B"/>
                <w:sz w:val="17"/>
              </w:rPr>
              <w:t>1. login    2. kaunsa page    3. kya click    4. kya dikha</w:t>
            </w:r>
          </w:p>
          <w:p w14:paraId="3F771EB9" w14:textId="77777777" w:rsidR="00A96171" w:rsidRDefault="00000000">
            <w:pPr>
              <w:spacing w:after="0" w:line="240" w:lineRule="auto"/>
            </w:pPr>
            <w:r>
              <w:rPr>
                <w:rFonts w:eastAsia="Nirmala UI" w:cs="Nirmala UI"/>
                <w:sz w:val="18"/>
              </w:rPr>
              <w:t xml:space="preserve"> </w:t>
            </w:r>
          </w:p>
          <w:p w14:paraId="57E27752" w14:textId="77777777" w:rsidR="00A96171" w:rsidRDefault="00000000">
            <w:pPr>
              <w:spacing w:after="0" w:line="240" w:lineRule="auto"/>
            </w:pPr>
            <w:r>
              <w:rPr>
                <w:rFonts w:eastAsia="Nirmala UI" w:cs="Nirmala UI"/>
                <w:sz w:val="18"/>
              </w:rPr>
              <w:t xml:space="preserve"> </w:t>
            </w:r>
          </w:p>
          <w:p w14:paraId="26087602" w14:textId="77777777" w:rsidR="00A96171" w:rsidRDefault="00000000">
            <w:pPr>
              <w:spacing w:after="0" w:line="240" w:lineRule="auto"/>
            </w:pPr>
            <w:r>
              <w:rPr>
                <w:rFonts w:eastAsia="Nirmala UI" w:cs="Nirmala UI"/>
                <w:sz w:val="18"/>
              </w:rPr>
              <w:t xml:space="preserve"> </w:t>
            </w:r>
          </w:p>
        </w:tc>
      </w:tr>
      <w:tr w:rsidR="00A96171" w14:paraId="26764629"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533C42D" w14:textId="77777777" w:rsidR="00A96171" w:rsidRDefault="00000000">
            <w:pPr>
              <w:spacing w:after="0" w:line="240" w:lineRule="auto"/>
            </w:pPr>
            <w:r>
              <w:rPr>
                <w:rFonts w:eastAsia="Nirmala UI" w:cs="Nirmala UI"/>
                <w:b/>
                <w:color w:val="334155"/>
                <w:sz w:val="15"/>
              </w:rPr>
              <w:t>HOW_OFTEN</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DF99C02" w14:textId="77777777" w:rsidR="00A96171" w:rsidRDefault="00000000">
            <w:pPr>
              <w:spacing w:after="0" w:line="240" w:lineRule="auto"/>
            </w:pPr>
            <w:r>
              <w:rPr>
                <w:rFonts w:eastAsia="Nirmala UI" w:cs="Nirmala UI"/>
                <w:sz w:val="18"/>
              </w:rPr>
              <w:t>[ ] Always   [ ] Sometimes   [ ] Once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BE2D244" w14:textId="77777777" w:rsidR="00A96171" w:rsidRDefault="00000000">
            <w:pPr>
              <w:spacing w:after="0" w:line="240" w:lineRule="auto"/>
            </w:pPr>
            <w:r>
              <w:rPr>
                <w:rFonts w:eastAsia="Nirmala UI" w:cs="Nirmala UI"/>
                <w:b/>
                <w:color w:val="334155"/>
                <w:sz w:val="15"/>
              </w:rPr>
              <w:t>BROWSER</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7A956DE" w14:textId="77777777" w:rsidR="00A96171" w:rsidRDefault="00000000">
            <w:pPr>
              <w:spacing w:after="0" w:line="240" w:lineRule="auto"/>
            </w:pPr>
            <w:r>
              <w:rPr>
                <w:rFonts w:eastAsia="Nirmala UI" w:cs="Nirmala UI"/>
                <w:sz w:val="18"/>
              </w:rPr>
              <w:t>[ ] Chrome  [ ] Edge  [ ] Firefox  [ ] Safari  [ ] Phone</w:t>
            </w:r>
          </w:p>
        </w:tc>
      </w:tr>
      <w:tr w:rsidR="00A96171" w14:paraId="37CD3E5A"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26E5FA0" w14:textId="77777777" w:rsidR="00A96171" w:rsidRDefault="00000000">
            <w:pPr>
              <w:spacing w:after="0" w:line="240" w:lineRule="auto"/>
            </w:pPr>
            <w:r>
              <w:rPr>
                <w:rFonts w:eastAsia="Nirmala UI" w:cs="Nirmala UI"/>
                <w:b/>
                <w:color w:val="334155"/>
                <w:sz w:val="15"/>
              </w:rPr>
              <w:t>DEVICE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F573099" w14:textId="77777777" w:rsidR="00A96171" w:rsidRDefault="00000000">
            <w:pPr>
              <w:spacing w:after="0" w:line="240" w:lineRule="auto"/>
            </w:pPr>
            <w:r>
              <w:rPr>
                <w:rFonts w:eastAsia="Nirmala UI" w:cs="Nirmala UI"/>
                <w:sz w:val="18"/>
              </w:rPr>
              <w:t>[ ] Desktop   [ ] Laptop   [ ] Tablet   [ ] Phone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EF0559E" w14:textId="77777777" w:rsidR="00A96171" w:rsidRDefault="00000000">
            <w:pPr>
              <w:spacing w:after="0" w:line="240" w:lineRule="auto"/>
            </w:pPr>
            <w:r>
              <w:rPr>
                <w:rFonts w:eastAsia="Nirmala UI" w:cs="Nirmala UI"/>
                <w:b/>
                <w:color w:val="334155"/>
                <w:sz w:val="15"/>
              </w:rPr>
              <w:t>REPORT_ID</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51167EF" w14:textId="77777777" w:rsidR="00A96171" w:rsidRDefault="00000000">
            <w:pPr>
              <w:spacing w:after="0" w:line="240" w:lineRule="auto"/>
            </w:pPr>
            <w:r>
              <w:rPr>
                <w:rFonts w:eastAsia="Nirmala UI" w:cs="Nirmala UI"/>
                <w:sz w:val="18"/>
              </w:rPr>
              <w:t>NV-FB-011</w:t>
            </w:r>
          </w:p>
        </w:tc>
      </w:tr>
      <w:tr w:rsidR="00A96171" w14:paraId="23DA5432"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7DDC65B" w14:textId="77777777" w:rsidR="00A96171" w:rsidRDefault="00000000">
            <w:pPr>
              <w:spacing w:after="0" w:line="240" w:lineRule="auto"/>
            </w:pPr>
            <w:r>
              <w:rPr>
                <w:rFonts w:eastAsia="Nirmala UI" w:cs="Nirmala UI"/>
                <w:b/>
                <w:color w:val="334155"/>
                <w:sz w:val="15"/>
              </w:rPr>
              <w:t>SCREENSHOT</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20F6BB8" w14:textId="77777777" w:rsidR="00A96171" w:rsidRDefault="00000000">
            <w:pPr>
              <w:spacing w:after="0" w:line="240" w:lineRule="auto"/>
            </w:pPr>
            <w:r>
              <w:rPr>
                <w:rFonts w:eastAsia="Nirmala UI" w:cs="Nirmala UI"/>
                <w:i/>
                <w:color w:val="64748B"/>
                <w:sz w:val="17"/>
              </w:rPr>
              <w:t>yahan click karke screenshot paste karo (Ctrl+V)</w:t>
            </w:r>
          </w:p>
          <w:p w14:paraId="54A469CE" w14:textId="77777777" w:rsidR="00A96171" w:rsidRDefault="00000000">
            <w:pPr>
              <w:spacing w:after="0" w:line="240" w:lineRule="auto"/>
            </w:pPr>
            <w:r>
              <w:rPr>
                <w:rFonts w:eastAsia="Nirmala UI" w:cs="Nirmala UI"/>
                <w:sz w:val="18"/>
              </w:rPr>
              <w:t xml:space="preserve"> </w:t>
            </w:r>
          </w:p>
          <w:p w14:paraId="427BD655" w14:textId="77777777" w:rsidR="00A96171" w:rsidRDefault="00000000">
            <w:pPr>
              <w:spacing w:after="0" w:line="240" w:lineRule="auto"/>
            </w:pPr>
            <w:r>
              <w:rPr>
                <w:rFonts w:eastAsia="Nirmala UI" w:cs="Nirmala UI"/>
                <w:sz w:val="18"/>
              </w:rPr>
              <w:t xml:space="preserve"> </w:t>
            </w:r>
          </w:p>
        </w:tc>
      </w:tr>
      <w:tr w:rsidR="00A96171" w14:paraId="42439D69"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9DCC96D" w14:textId="77777777" w:rsidR="00A96171" w:rsidRDefault="00000000">
            <w:pPr>
              <w:spacing w:after="0" w:line="240" w:lineRule="auto"/>
            </w:pPr>
            <w:r>
              <w:rPr>
                <w:rFonts w:eastAsia="Nirmala UI" w:cs="Nirmala UI"/>
                <w:b/>
                <w:color w:val="334155"/>
                <w:sz w:val="15"/>
              </w:rPr>
              <w:t>MORE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628041B" w14:textId="77777777" w:rsidR="00A96171" w:rsidRDefault="00000000">
            <w:pPr>
              <w:spacing w:after="0" w:line="240" w:lineRule="auto"/>
            </w:pPr>
            <w:r>
              <w:rPr>
                <w:rFonts w:eastAsia="Nirmala UI" w:cs="Nirmala UI"/>
                <w:i/>
                <w:color w:val="64748B"/>
                <w:sz w:val="17"/>
              </w:rPr>
              <w:t>error text / doosra user / extra baat</w:t>
            </w:r>
          </w:p>
          <w:p w14:paraId="783271C5" w14:textId="77777777" w:rsidR="00A96171" w:rsidRDefault="00000000">
            <w:pPr>
              <w:spacing w:after="0" w:line="240" w:lineRule="auto"/>
            </w:pPr>
            <w:r>
              <w:rPr>
                <w:rFonts w:eastAsia="Nirmala UI" w:cs="Nirmala UI"/>
                <w:sz w:val="18"/>
              </w:rPr>
              <w:t xml:space="preserve"> </w:t>
            </w:r>
          </w:p>
        </w:tc>
      </w:tr>
    </w:tbl>
    <w:p w14:paraId="36FA8EF3" w14:textId="77777777" w:rsidR="00A96171" w:rsidRDefault="00000000">
      <w:pPr>
        <w:spacing w:before="100" w:after="0"/>
      </w:pPr>
      <w:r>
        <w:rPr>
          <w:rFonts w:eastAsia="Nirmala UI" w:cs="Nirmala UI"/>
          <w:i/>
          <w:color w:val="64748B"/>
          <w:sz w:val="16"/>
        </w:rPr>
        <w:t>Is page pe sirf YE ek item. Agli baat = agla page. Field names mat badlo.</w:t>
      </w:r>
    </w:p>
    <w:p w14:paraId="454AD6E5" w14:textId="77777777" w:rsidR="00A96171" w:rsidRDefault="00000000">
      <w:r>
        <w:br w:type="page"/>
      </w:r>
    </w:p>
    <w:tbl>
      <w:tblPr>
        <w:tblW w:w="0" w:type="auto"/>
        <w:jc w:val="center"/>
        <w:tblLayout w:type="fixed"/>
        <w:tblLook w:val="04A0" w:firstRow="1" w:lastRow="0" w:firstColumn="1" w:lastColumn="0" w:noHBand="0" w:noVBand="1"/>
      </w:tblPr>
      <w:tblGrid>
        <w:gridCol w:w="7030"/>
        <w:gridCol w:w="3288"/>
      </w:tblGrid>
      <w:tr w:rsidR="00A96171" w14:paraId="4BF37577" w14:textId="77777777">
        <w:trPr>
          <w:cantSplit/>
          <w:jc w:val="center"/>
        </w:trPr>
        <w:tc>
          <w:tcPr>
            <w:tcW w:w="7030"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6322E821" w14:textId="77777777" w:rsidR="00A96171" w:rsidRDefault="00000000">
            <w:pPr>
              <w:spacing w:after="0" w:line="240" w:lineRule="auto"/>
            </w:pPr>
            <w:r>
              <w:rPr>
                <w:rFonts w:eastAsia="Nirmala UI" w:cs="Nirmala UI"/>
                <w:b/>
                <w:color w:val="FFFFFF"/>
                <w:sz w:val="26"/>
              </w:rPr>
              <w:lastRenderedPageBreak/>
              <w:t>NEWVISION FEEDBACK</w:t>
            </w:r>
          </w:p>
        </w:tc>
        <w:tc>
          <w:tcPr>
            <w:tcW w:w="3288"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4D302B21" w14:textId="77777777" w:rsidR="00A96171" w:rsidRDefault="00000000">
            <w:pPr>
              <w:spacing w:after="0" w:line="240" w:lineRule="auto"/>
              <w:jc w:val="right"/>
            </w:pPr>
            <w:r>
              <w:rPr>
                <w:rFonts w:eastAsia="Nirmala UI" w:cs="Nirmala UI"/>
                <w:b/>
                <w:color w:val="FFFFFF"/>
                <w:sz w:val="22"/>
              </w:rPr>
              <w:t>NV-FB-012</w:t>
            </w:r>
          </w:p>
        </w:tc>
      </w:tr>
    </w:tbl>
    <w:p w14:paraId="55EE4652" w14:textId="77777777" w:rsidR="00A96171" w:rsidRDefault="00A96171">
      <w:pPr>
        <w:spacing w:before="80" w:after="0"/>
      </w:pPr>
    </w:p>
    <w:tbl>
      <w:tblPr>
        <w:tblW w:w="0" w:type="auto"/>
        <w:jc w:val="center"/>
        <w:tblLayout w:type="fixed"/>
        <w:tblLook w:val="04A0" w:firstRow="1" w:lastRow="0" w:firstColumn="1" w:lastColumn="0" w:noHBand="0" w:noVBand="1"/>
      </w:tblPr>
      <w:tblGrid>
        <w:gridCol w:w="2579"/>
        <w:gridCol w:w="860"/>
        <w:gridCol w:w="1719"/>
        <w:gridCol w:w="1720"/>
        <w:gridCol w:w="859"/>
        <w:gridCol w:w="2580"/>
      </w:tblGrid>
      <w:tr w:rsidR="00A96171" w14:paraId="130B4CE2"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10CADCD" w14:textId="77777777" w:rsidR="00A96171" w:rsidRDefault="00000000">
            <w:pPr>
              <w:spacing w:after="0" w:line="240" w:lineRule="auto"/>
            </w:pPr>
            <w:r>
              <w:rPr>
                <w:rFonts w:eastAsia="Nirmala UI" w:cs="Nirmala UI"/>
                <w:b/>
                <w:color w:val="334155"/>
                <w:sz w:val="15"/>
              </w:rPr>
              <w:t>TYPE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E746E88" w14:textId="77777777" w:rsidR="00A96171" w:rsidRDefault="00000000">
            <w:pPr>
              <w:spacing w:after="0" w:line="240" w:lineRule="auto"/>
            </w:pPr>
            <w:r>
              <w:rPr>
                <w:rFonts w:eastAsia="Nirmala UI" w:cs="Nirmala UI"/>
                <w:sz w:val="18"/>
              </w:rPr>
              <w:t>[ ] Bug   [ ] Missing feature   [ ] Suggestion   [ ] UI / Design   [ ] Slow / Error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63C1482C" w14:textId="77777777" w:rsidR="00A96171" w:rsidRDefault="00000000">
            <w:pPr>
              <w:spacing w:after="0" w:line="240" w:lineRule="auto"/>
            </w:pPr>
            <w:r>
              <w:rPr>
                <w:rFonts w:eastAsia="Nirmala UI" w:cs="Nirmala UI"/>
                <w:b/>
                <w:color w:val="334155"/>
                <w:sz w:val="15"/>
              </w:rPr>
              <w:t>PRIORITY</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8FAA7FD" w14:textId="77777777" w:rsidR="00A96171" w:rsidRDefault="00000000">
            <w:pPr>
              <w:spacing w:after="0" w:line="240" w:lineRule="auto"/>
            </w:pPr>
            <w:r>
              <w:rPr>
                <w:rFonts w:eastAsia="Nirmala UI" w:cs="Nirmala UI"/>
                <w:sz w:val="18"/>
              </w:rPr>
              <w:t>[ ] Blocker   [ ] High   [ ] Medium   [ ] Low</w:t>
            </w:r>
          </w:p>
        </w:tc>
      </w:tr>
      <w:tr w:rsidR="00A96171" w14:paraId="16385B0C"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39147E1" w14:textId="77777777" w:rsidR="00A96171" w:rsidRDefault="00000000">
            <w:pPr>
              <w:spacing w:after="0" w:line="240" w:lineRule="auto"/>
            </w:pPr>
            <w:r>
              <w:rPr>
                <w:rFonts w:eastAsia="Nirmala UI" w:cs="Nirmala UI"/>
                <w:b/>
                <w:color w:val="334155"/>
                <w:sz w:val="15"/>
              </w:rPr>
              <w:t>REPORTER_NAME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77F4B0B" w14:textId="77777777" w:rsidR="00A96171" w:rsidRDefault="00000000">
            <w:pPr>
              <w:spacing w:after="0" w:line="240" w:lineRule="auto"/>
            </w:pPr>
            <w:r>
              <w:rPr>
                <w:rFonts w:eastAsia="Nirmala UI" w:cs="Nirmala UI"/>
                <w:i/>
                <w:color w:val="64748B"/>
                <w:sz w:val="17"/>
              </w:rPr>
              <w:t>poora naam</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96EC9B4" w14:textId="77777777" w:rsidR="00A96171" w:rsidRDefault="00000000">
            <w:pPr>
              <w:spacing w:after="0" w:line="240" w:lineRule="auto"/>
            </w:pPr>
            <w:r>
              <w:rPr>
                <w:rFonts w:eastAsia="Nirmala UI" w:cs="Nirmala UI"/>
                <w:b/>
                <w:color w:val="334155"/>
                <w:sz w:val="15"/>
              </w:rPr>
              <w:t>DATE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A3CB6A9" w14:textId="77777777" w:rsidR="00A96171" w:rsidRDefault="00000000">
            <w:pPr>
              <w:spacing w:after="0" w:line="240" w:lineRule="auto"/>
            </w:pPr>
            <w:r>
              <w:rPr>
                <w:rFonts w:eastAsia="Nirmala UI" w:cs="Nirmala UI"/>
                <w:i/>
                <w:color w:val="64748B"/>
                <w:sz w:val="17"/>
              </w:rPr>
              <w:t>YYYY-MM-DD</w:t>
            </w:r>
          </w:p>
        </w:tc>
      </w:tr>
      <w:tr w:rsidR="00A96171" w14:paraId="51CAD0CF"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B09932F" w14:textId="77777777" w:rsidR="00A96171" w:rsidRDefault="00000000">
            <w:pPr>
              <w:spacing w:after="0" w:line="240" w:lineRule="auto"/>
            </w:pPr>
            <w:r>
              <w:rPr>
                <w:rFonts w:eastAsia="Nirmala UI" w:cs="Nirmala UI"/>
                <w:b/>
                <w:color w:val="334155"/>
                <w:sz w:val="15"/>
              </w:rPr>
              <w:t>REPORTER_EMAIL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96031EB" w14:textId="77777777" w:rsidR="00A96171" w:rsidRDefault="00000000">
            <w:pPr>
              <w:spacing w:after="0" w:line="240" w:lineRule="auto"/>
            </w:pPr>
            <w:r>
              <w:rPr>
                <w:rFonts w:eastAsia="Nirmala UI" w:cs="Nirmala UI"/>
                <w:i/>
                <w:color w:val="64748B"/>
                <w:sz w:val="17"/>
              </w:rPr>
              <w:t>office 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A67AE8E" w14:textId="77777777" w:rsidR="00A96171" w:rsidRDefault="00000000">
            <w:pPr>
              <w:spacing w:after="0" w:line="240" w:lineRule="auto"/>
            </w:pPr>
            <w:r>
              <w:rPr>
                <w:rFonts w:eastAsia="Nirmala UI" w:cs="Nirmala UI"/>
                <w:b/>
                <w:color w:val="334155"/>
                <w:sz w:val="15"/>
              </w:rPr>
              <w:t>ROLE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6A0618B" w14:textId="77777777" w:rsidR="00A96171" w:rsidRDefault="00000000">
            <w:pPr>
              <w:spacing w:after="0" w:line="240" w:lineRule="auto"/>
            </w:pPr>
            <w:r>
              <w:rPr>
                <w:rFonts w:eastAsia="Nirmala UI" w:cs="Nirmala UI"/>
                <w:sz w:val="18"/>
              </w:rPr>
              <w:t>[ ] Super Admin  [ ] IT Admin  [ ] IT Support  [ ] Manager  [ ] Employee</w:t>
            </w:r>
          </w:p>
        </w:tc>
      </w:tr>
      <w:tr w:rsidR="00A96171" w14:paraId="365CE0A2"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6CB981B1" w14:textId="77777777" w:rsidR="00A96171" w:rsidRDefault="00000000">
            <w:pPr>
              <w:spacing w:after="0" w:line="240" w:lineRule="auto"/>
            </w:pPr>
            <w:r>
              <w:rPr>
                <w:rFonts w:eastAsia="Nirmala UI" w:cs="Nirmala UI"/>
                <w:b/>
                <w:color w:val="334155"/>
                <w:sz w:val="15"/>
              </w:rPr>
              <w:t>OFFICE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3B1641B" w14:textId="77777777" w:rsidR="00A96171" w:rsidRDefault="00000000">
            <w:pPr>
              <w:spacing w:after="0" w:line="240" w:lineRule="auto"/>
            </w:pPr>
            <w:r>
              <w:rPr>
                <w:rFonts w:eastAsia="Nirmala UI" w:cs="Nirmala UI"/>
                <w:sz w:val="18"/>
              </w:rPr>
              <w:t>[ ] Pune   [ ] Hyderabad   [ ] Bhopal   [ ] Other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675A1C93" w14:textId="77777777" w:rsidR="00A96171" w:rsidRDefault="00000000">
            <w:pPr>
              <w:spacing w:after="0" w:line="240" w:lineRule="auto"/>
            </w:pPr>
            <w:r>
              <w:rPr>
                <w:rFonts w:eastAsia="Nirmala UI" w:cs="Nirmala UI"/>
                <w:b/>
                <w:color w:val="334155"/>
                <w:sz w:val="15"/>
              </w:rPr>
              <w:t>RECORD_CODE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7071929" w14:textId="77777777" w:rsidR="00A96171" w:rsidRDefault="00000000">
            <w:pPr>
              <w:spacing w:after="0" w:line="240" w:lineRule="auto"/>
            </w:pPr>
            <w:r>
              <w:rPr>
                <w:rFonts w:eastAsia="Nirmala UI" w:cs="Nirmala UI"/>
                <w:i/>
                <w:color w:val="64748B"/>
                <w:sz w:val="17"/>
              </w:rPr>
              <w:t>AST- / TCK- / EMP- / PO- / PR-</w:t>
            </w:r>
          </w:p>
        </w:tc>
      </w:tr>
      <w:tr w:rsidR="00A96171" w14:paraId="680FD3FC"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4227D2C" w14:textId="77777777" w:rsidR="00A96171" w:rsidRDefault="00000000">
            <w:pPr>
              <w:spacing w:after="0" w:line="240" w:lineRule="auto"/>
            </w:pPr>
            <w:r>
              <w:rPr>
                <w:rFonts w:eastAsia="Nirmala UI" w:cs="Nirmala UI"/>
                <w:b/>
                <w:color w:val="334155"/>
                <w:sz w:val="15"/>
              </w:rPr>
              <w:t>PAGE_OR_URL</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A28BE0D" w14:textId="77777777" w:rsidR="00A96171" w:rsidRDefault="00000000">
            <w:pPr>
              <w:spacing w:after="0" w:line="240" w:lineRule="auto"/>
            </w:pPr>
            <w:r>
              <w:rPr>
                <w:rFonts w:eastAsia="Nirmala UI" w:cs="Nirmala UI"/>
                <w:i/>
                <w:color w:val="64748B"/>
                <w:sz w:val="17"/>
              </w:rPr>
              <w:t>jaise /assets  ya  My devices</w:t>
            </w:r>
          </w:p>
        </w:tc>
      </w:tr>
      <w:tr w:rsidR="00A96171" w14:paraId="4656CC44"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2444D87" w14:textId="77777777" w:rsidR="00A96171" w:rsidRDefault="00000000">
            <w:pPr>
              <w:spacing w:after="0" w:line="240" w:lineRule="auto"/>
            </w:pPr>
            <w:r>
              <w:rPr>
                <w:rFonts w:eastAsia="Nirmala UI" w:cs="Nirmala UI"/>
                <w:b/>
                <w:color w:val="334155"/>
                <w:sz w:val="15"/>
              </w:rPr>
              <w:t>TITLE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15F0BDC" w14:textId="77777777" w:rsidR="00A96171" w:rsidRDefault="00000000">
            <w:pPr>
              <w:spacing w:after="0" w:line="240" w:lineRule="auto"/>
            </w:pPr>
            <w:r>
              <w:rPr>
                <w:rFonts w:eastAsia="Nirmala UI" w:cs="Nirmala UI"/>
                <w:i/>
                <w:color w:val="64748B"/>
                <w:sz w:val="17"/>
              </w:rPr>
              <w:t>ek line: My devices khali hai after assign</w:t>
            </w:r>
          </w:p>
        </w:tc>
      </w:tr>
      <w:tr w:rsidR="00A96171" w14:paraId="601A9B8A" w14:textId="77777777">
        <w:trPr>
          <w:cantSplit/>
          <w:jc w:val="center"/>
        </w:trPr>
        <w:tc>
          <w:tcPr>
            <w:tcW w:w="10316" w:type="dxa"/>
            <w:gridSpan w:val="6"/>
            <w:tcBorders>
              <w:top w:val="single" w:sz="4" w:space="0" w:color="CBD5E1"/>
              <w:left w:val="single" w:sz="4" w:space="0" w:color="CBD5E1"/>
              <w:bottom w:val="single" w:sz="4" w:space="0" w:color="CBD5E1"/>
              <w:right w:val="single" w:sz="4" w:space="0" w:color="CBD5E1"/>
            </w:tcBorders>
            <w:shd w:val="clear" w:color="auto" w:fill="E6F4FF"/>
            <w:tcMar>
              <w:top w:w="36" w:type="dxa"/>
              <w:left w:w="56" w:type="dxa"/>
              <w:bottom w:w="36" w:type="dxa"/>
              <w:right w:w="56" w:type="dxa"/>
            </w:tcMar>
          </w:tcPr>
          <w:p w14:paraId="0AE72246" w14:textId="77777777" w:rsidR="00A96171" w:rsidRDefault="00000000">
            <w:pPr>
              <w:spacing w:after="0" w:line="240" w:lineRule="auto"/>
            </w:pPr>
            <w:r>
              <w:rPr>
                <w:rFonts w:eastAsia="Nirmala UI" w:cs="Nirmala UI"/>
                <w:b/>
                <w:color w:val="0958D9"/>
                <w:sz w:val="15"/>
              </w:rPr>
              <w:t>MODULE  —  sirf ek box [X] karo</w:t>
            </w:r>
          </w:p>
        </w:tc>
      </w:tr>
      <w:tr w:rsidR="00A96171" w14:paraId="1460B1E5"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7CDDB3D" w14:textId="77777777" w:rsidR="00A96171" w:rsidRDefault="00000000">
            <w:pPr>
              <w:spacing w:after="0" w:line="240" w:lineRule="auto"/>
            </w:pPr>
            <w:r>
              <w:rPr>
                <w:rFonts w:eastAsia="Nirmala UI" w:cs="Nirmala UI"/>
                <w:sz w:val="16"/>
              </w:rPr>
              <w:t>[ ] Login / Password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F60B8C2" w14:textId="77777777" w:rsidR="00A96171" w:rsidRDefault="00000000">
            <w:pPr>
              <w:spacing w:after="0" w:line="240" w:lineRule="auto"/>
            </w:pPr>
            <w:r>
              <w:rPr>
                <w:rFonts w:eastAsia="Nirmala UI" w:cs="Nirmala UI"/>
                <w:sz w:val="16"/>
              </w:rPr>
              <w:t>[ ] Home / Dashboard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C9CBF39" w14:textId="77777777" w:rsidR="00A96171" w:rsidRDefault="00000000">
            <w:pPr>
              <w:spacing w:after="0" w:line="240" w:lineRule="auto"/>
            </w:pPr>
            <w:r>
              <w:rPr>
                <w:rFonts w:eastAsia="Nirmala UI" w:cs="Nirmala UI"/>
                <w:sz w:val="16"/>
              </w:rPr>
              <w:t>[ ] My devices / Assets</w:t>
            </w:r>
          </w:p>
        </w:tc>
      </w:tr>
      <w:tr w:rsidR="00A96171" w14:paraId="0F8D6A5C"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C955CE8" w14:textId="77777777" w:rsidR="00A96171" w:rsidRDefault="00000000">
            <w:pPr>
              <w:spacing w:after="0" w:line="240" w:lineRule="auto"/>
            </w:pPr>
            <w:r>
              <w:rPr>
                <w:rFonts w:eastAsia="Nirmala UI" w:cs="Nirmala UI"/>
                <w:sz w:val="16"/>
              </w:rPr>
              <w:t>[ ] Employees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91A0B64" w14:textId="77777777" w:rsidR="00A96171" w:rsidRDefault="00000000">
            <w:pPr>
              <w:spacing w:after="0" w:line="240" w:lineRule="auto"/>
            </w:pPr>
            <w:r>
              <w:rPr>
                <w:rFonts w:eastAsia="Nirmala UI" w:cs="Nirmala UI"/>
                <w:sz w:val="16"/>
              </w:rPr>
              <w:t>[ ] Locations / Departments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733F6BD" w14:textId="77777777" w:rsidR="00A96171" w:rsidRDefault="00000000">
            <w:pPr>
              <w:spacing w:after="0" w:line="240" w:lineRule="auto"/>
            </w:pPr>
            <w:r>
              <w:rPr>
                <w:rFonts w:eastAsia="Nirmala UI" w:cs="Nirmala UI"/>
                <w:sz w:val="16"/>
              </w:rPr>
              <w:t>[ ] Accessories</w:t>
            </w:r>
          </w:p>
        </w:tc>
      </w:tr>
      <w:tr w:rsidR="00A96171" w14:paraId="3A12F7E6"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F35F9A7" w14:textId="77777777" w:rsidR="00A96171" w:rsidRDefault="00000000">
            <w:pPr>
              <w:spacing w:after="0" w:line="240" w:lineRule="auto"/>
            </w:pPr>
            <w:r>
              <w:rPr>
                <w:rFonts w:eastAsia="Nirmala UI" w:cs="Nirmala UI"/>
                <w:sz w:val="16"/>
              </w:rPr>
              <w:t>[ ] Consumables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4B75848" w14:textId="77777777" w:rsidR="00A96171" w:rsidRDefault="00000000">
            <w:pPr>
              <w:spacing w:after="0" w:line="240" w:lineRule="auto"/>
            </w:pPr>
            <w:r>
              <w:rPr>
                <w:rFonts w:eastAsia="Nirmala UI" w:cs="Nirmala UI"/>
                <w:sz w:val="16"/>
              </w:rPr>
              <w:t>[ ] Raise a request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8C2891D" w14:textId="77777777" w:rsidR="00A96171" w:rsidRDefault="00000000">
            <w:pPr>
              <w:spacing w:after="0" w:line="240" w:lineRule="auto"/>
            </w:pPr>
            <w:r>
              <w:rPr>
                <w:rFonts w:eastAsia="Nirmala UI" w:cs="Nirmala UI"/>
                <w:sz w:val="16"/>
              </w:rPr>
              <w:t>[ ] Maintenance</w:t>
            </w:r>
          </w:p>
        </w:tc>
      </w:tr>
      <w:tr w:rsidR="00A96171" w14:paraId="75BDC7A7"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4BD0EA5" w14:textId="77777777" w:rsidR="00A96171" w:rsidRDefault="00000000">
            <w:pPr>
              <w:spacing w:after="0" w:line="240" w:lineRule="auto"/>
            </w:pPr>
            <w:r>
              <w:rPr>
                <w:rFonts w:eastAsia="Nirmala UI" w:cs="Nirmala UI"/>
                <w:sz w:val="16"/>
              </w:rPr>
              <w:t>[ ] Support Tickets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3E78C7B" w14:textId="77777777" w:rsidR="00A96171" w:rsidRDefault="00000000">
            <w:pPr>
              <w:spacing w:after="0" w:line="240" w:lineRule="auto"/>
            </w:pPr>
            <w:r>
              <w:rPr>
                <w:rFonts w:eastAsia="Nirmala UI" w:cs="Nirmala UI"/>
                <w:sz w:val="16"/>
              </w:rPr>
              <w:t>[ ] Chat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50541E5" w14:textId="77777777" w:rsidR="00A96171" w:rsidRDefault="00000000">
            <w:pPr>
              <w:spacing w:after="0" w:line="240" w:lineRule="auto"/>
            </w:pPr>
            <w:r>
              <w:rPr>
                <w:rFonts w:eastAsia="Nirmala UI" w:cs="Nirmala UI"/>
                <w:sz w:val="16"/>
              </w:rPr>
              <w:t>[ ] Vendors</w:t>
            </w:r>
          </w:p>
        </w:tc>
      </w:tr>
      <w:tr w:rsidR="00A96171" w14:paraId="2DE20A47"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CA14D3A" w14:textId="77777777" w:rsidR="00A96171" w:rsidRDefault="00000000">
            <w:pPr>
              <w:spacing w:after="0" w:line="240" w:lineRule="auto"/>
            </w:pPr>
            <w:r>
              <w:rPr>
                <w:rFonts w:eastAsia="Nirmala UI" w:cs="Nirmala UI"/>
                <w:sz w:val="16"/>
              </w:rPr>
              <w:t>[ ] Requisitions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31C71C7" w14:textId="77777777" w:rsidR="00A96171" w:rsidRDefault="00000000">
            <w:pPr>
              <w:spacing w:after="0" w:line="240" w:lineRule="auto"/>
            </w:pPr>
            <w:r>
              <w:rPr>
                <w:rFonts w:eastAsia="Nirmala UI" w:cs="Nirmala UI"/>
                <w:sz w:val="16"/>
              </w:rPr>
              <w:t>[ ] Purchase Orders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545B29E" w14:textId="77777777" w:rsidR="00A96171" w:rsidRDefault="00000000">
            <w:pPr>
              <w:spacing w:after="0" w:line="240" w:lineRule="auto"/>
            </w:pPr>
            <w:r>
              <w:rPr>
                <w:rFonts w:eastAsia="Nirmala UI" w:cs="Nirmala UI"/>
                <w:sz w:val="16"/>
              </w:rPr>
              <w:t>[ ] Contracts</w:t>
            </w:r>
          </w:p>
        </w:tc>
      </w:tr>
      <w:tr w:rsidR="00A96171" w14:paraId="1F3894A0"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3B10615" w14:textId="77777777" w:rsidR="00A96171" w:rsidRDefault="00000000">
            <w:pPr>
              <w:spacing w:after="0" w:line="240" w:lineRule="auto"/>
            </w:pPr>
            <w:r>
              <w:rPr>
                <w:rFonts w:eastAsia="Nirmala UI" w:cs="Nirmala UI"/>
                <w:sz w:val="16"/>
              </w:rPr>
              <w:t>[ ] Reports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94327A0" w14:textId="77777777" w:rsidR="00A96171" w:rsidRDefault="00000000">
            <w:pPr>
              <w:spacing w:after="0" w:line="240" w:lineRule="auto"/>
            </w:pPr>
            <w:r>
              <w:rPr>
                <w:rFonts w:eastAsia="Nirmala UI" w:cs="Nirmala UI"/>
                <w:sz w:val="16"/>
              </w:rPr>
              <w:t>[ ] Audit Log</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053F05B" w14:textId="77777777" w:rsidR="00A96171" w:rsidRDefault="00000000">
            <w:pPr>
              <w:spacing w:after="0" w:line="240" w:lineRule="auto"/>
            </w:pPr>
            <w:r>
              <w:rPr>
                <w:rFonts w:eastAsia="Nirmala UI" w:cs="Nirmala UI"/>
                <w:sz w:val="16"/>
              </w:rPr>
              <w:t>[ ] Settings / Account</w:t>
            </w:r>
          </w:p>
        </w:tc>
      </w:tr>
      <w:tr w:rsidR="00A96171" w14:paraId="27596CEB"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8AA6F20" w14:textId="77777777" w:rsidR="00A96171" w:rsidRDefault="00000000">
            <w:pPr>
              <w:spacing w:after="0" w:line="240" w:lineRule="auto"/>
            </w:pPr>
            <w:r>
              <w:rPr>
                <w:rFonts w:eastAsia="Nirmala UI" w:cs="Nirmala UI"/>
                <w:sz w:val="16"/>
              </w:rPr>
              <w:t>[ ] Help</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D7616E3" w14:textId="77777777" w:rsidR="00A96171" w:rsidRDefault="00000000">
            <w:pPr>
              <w:spacing w:after="0" w:line="240" w:lineRule="auto"/>
            </w:pPr>
            <w:r>
              <w:rPr>
                <w:rFonts w:eastAsia="Nirmala UI" w:cs="Nirmala UI"/>
                <w:sz w:val="16"/>
              </w:rPr>
              <w:t>[ ] QR Scan page</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658CA65" w14:textId="77777777" w:rsidR="00A96171" w:rsidRDefault="00000000">
            <w:pPr>
              <w:spacing w:after="0" w:line="240" w:lineRule="auto"/>
            </w:pPr>
            <w:r>
              <w:rPr>
                <w:rFonts w:eastAsia="Nirmala UI" w:cs="Nirmala UI"/>
                <w:sz w:val="16"/>
              </w:rPr>
              <w:t>[ ] Notifications</w:t>
            </w:r>
          </w:p>
        </w:tc>
      </w:tr>
      <w:tr w:rsidR="00A96171" w14:paraId="02F4BA95"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CB44040" w14:textId="77777777" w:rsidR="00A96171" w:rsidRDefault="00000000">
            <w:pPr>
              <w:spacing w:after="0" w:line="240" w:lineRule="auto"/>
            </w:pPr>
            <w:r>
              <w:rPr>
                <w:rFonts w:eastAsia="Nirmala UI" w:cs="Nirmala UI"/>
                <w:sz w:val="16"/>
              </w:rPr>
              <w:t>[ ] Other</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A1198AA" w14:textId="77777777" w:rsidR="00A96171" w:rsidRDefault="00000000">
            <w:pPr>
              <w:spacing w:after="0" w:line="240" w:lineRule="auto"/>
            </w:pPr>
            <w:r>
              <w:rPr>
                <w:rFonts w:eastAsia="Nirmala UI" w:cs="Nirmala UI"/>
                <w:sz w:val="16"/>
              </w:rPr>
              <w:t xml:space="preserve"> </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01A7B30" w14:textId="77777777" w:rsidR="00A96171" w:rsidRDefault="00000000">
            <w:pPr>
              <w:spacing w:after="0" w:line="240" w:lineRule="auto"/>
            </w:pPr>
            <w:r>
              <w:rPr>
                <w:rFonts w:eastAsia="Nirmala UI" w:cs="Nirmala UI"/>
                <w:sz w:val="16"/>
              </w:rPr>
              <w:t xml:space="preserve"> </w:t>
            </w:r>
          </w:p>
        </w:tc>
      </w:tr>
      <w:tr w:rsidR="00A96171" w14:paraId="33688FF7"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1A686F4" w14:textId="77777777" w:rsidR="00A96171" w:rsidRDefault="00000000">
            <w:pPr>
              <w:spacing w:after="0" w:line="240" w:lineRule="auto"/>
            </w:pPr>
            <w:r>
              <w:rPr>
                <w:rFonts w:eastAsia="Nirmala UI" w:cs="Nirmala UI"/>
                <w:b/>
                <w:color w:val="334155"/>
                <w:sz w:val="15"/>
              </w:rPr>
              <w:t>WHAT_I_TRIED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C93E12F" w14:textId="77777777" w:rsidR="00A96171" w:rsidRDefault="00000000">
            <w:pPr>
              <w:spacing w:after="0" w:line="240" w:lineRule="auto"/>
            </w:pPr>
            <w:r>
              <w:rPr>
                <w:rFonts w:eastAsia="Nirmala UI" w:cs="Nirmala UI"/>
                <w:i/>
                <w:color w:val="64748B"/>
                <w:sz w:val="17"/>
              </w:rPr>
              <w:t>main kya kar raha tha</w:t>
            </w:r>
          </w:p>
          <w:p w14:paraId="0032AECD" w14:textId="77777777" w:rsidR="00A96171" w:rsidRDefault="00000000">
            <w:pPr>
              <w:spacing w:after="0" w:line="240" w:lineRule="auto"/>
            </w:pPr>
            <w:r>
              <w:rPr>
                <w:rFonts w:eastAsia="Nirmala UI" w:cs="Nirmala UI"/>
                <w:sz w:val="18"/>
              </w:rPr>
              <w:t xml:space="preserve"> </w:t>
            </w:r>
          </w:p>
        </w:tc>
      </w:tr>
      <w:tr w:rsidR="00A96171" w14:paraId="2FCECD89"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D67D7FD" w14:textId="77777777" w:rsidR="00A96171" w:rsidRDefault="00000000">
            <w:pPr>
              <w:spacing w:after="0" w:line="240" w:lineRule="auto"/>
            </w:pPr>
            <w:r>
              <w:rPr>
                <w:rFonts w:eastAsia="Nirmala UI" w:cs="Nirmala UI"/>
                <w:b/>
                <w:color w:val="334155"/>
                <w:sz w:val="15"/>
              </w:rPr>
              <w:t>WHAT_HAPPENED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3D5E44C" w14:textId="77777777" w:rsidR="00A96171" w:rsidRDefault="00000000">
            <w:pPr>
              <w:spacing w:after="0" w:line="240" w:lineRule="auto"/>
            </w:pPr>
            <w:r>
              <w:rPr>
                <w:rFonts w:eastAsia="Nirmala UI" w:cs="Nirmala UI"/>
                <w:i/>
                <w:color w:val="64748B"/>
                <w:sz w:val="17"/>
              </w:rPr>
              <w:t>kya galat hua / kya dikha</w:t>
            </w:r>
          </w:p>
          <w:p w14:paraId="5FA3F3DA" w14:textId="77777777" w:rsidR="00A96171" w:rsidRDefault="00000000">
            <w:pPr>
              <w:spacing w:after="0" w:line="240" w:lineRule="auto"/>
            </w:pPr>
            <w:r>
              <w:rPr>
                <w:rFonts w:eastAsia="Nirmala UI" w:cs="Nirmala UI"/>
                <w:sz w:val="18"/>
              </w:rPr>
              <w:t xml:space="preserve"> </w:t>
            </w:r>
          </w:p>
        </w:tc>
      </w:tr>
      <w:tr w:rsidR="00A96171" w14:paraId="3E71546D"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BAFC45B" w14:textId="77777777" w:rsidR="00A96171" w:rsidRDefault="00000000">
            <w:pPr>
              <w:spacing w:after="0" w:line="240" w:lineRule="auto"/>
            </w:pPr>
            <w:r>
              <w:rPr>
                <w:rFonts w:eastAsia="Nirmala UI" w:cs="Nirmala UI"/>
                <w:b/>
                <w:color w:val="334155"/>
                <w:sz w:val="15"/>
              </w:rPr>
              <w:t>WHAT_I_EXPECTED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10CAAC2" w14:textId="77777777" w:rsidR="00A96171" w:rsidRDefault="00000000">
            <w:pPr>
              <w:spacing w:after="0" w:line="240" w:lineRule="auto"/>
            </w:pPr>
            <w:r>
              <w:rPr>
                <w:rFonts w:eastAsia="Nirmala UI" w:cs="Nirmala UI"/>
                <w:i/>
                <w:color w:val="64748B"/>
                <w:sz w:val="17"/>
              </w:rPr>
              <w:t>sahi result kya hona chahiye tha</w:t>
            </w:r>
          </w:p>
          <w:p w14:paraId="2DFF83D5" w14:textId="77777777" w:rsidR="00A96171" w:rsidRDefault="00000000">
            <w:pPr>
              <w:spacing w:after="0" w:line="240" w:lineRule="auto"/>
            </w:pPr>
            <w:r>
              <w:rPr>
                <w:rFonts w:eastAsia="Nirmala UI" w:cs="Nirmala UI"/>
                <w:sz w:val="18"/>
              </w:rPr>
              <w:t xml:space="preserve"> </w:t>
            </w:r>
          </w:p>
        </w:tc>
      </w:tr>
      <w:tr w:rsidR="00A96171" w14:paraId="687C79A6"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CC0AF78" w14:textId="77777777" w:rsidR="00A96171" w:rsidRDefault="00000000">
            <w:pPr>
              <w:spacing w:after="0" w:line="240" w:lineRule="auto"/>
            </w:pPr>
            <w:r>
              <w:rPr>
                <w:rFonts w:eastAsia="Nirmala UI" w:cs="Nirmala UI"/>
                <w:b/>
                <w:color w:val="334155"/>
                <w:sz w:val="15"/>
              </w:rPr>
              <w:t>STEPS</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7184837" w14:textId="77777777" w:rsidR="00A96171" w:rsidRDefault="00000000">
            <w:pPr>
              <w:spacing w:after="0" w:line="240" w:lineRule="auto"/>
            </w:pPr>
            <w:r>
              <w:rPr>
                <w:rFonts w:eastAsia="Nirmala UI" w:cs="Nirmala UI"/>
                <w:i/>
                <w:color w:val="64748B"/>
                <w:sz w:val="17"/>
              </w:rPr>
              <w:t>1. login    2. kaunsa page    3. kya click    4. kya dikha</w:t>
            </w:r>
          </w:p>
          <w:p w14:paraId="6997339B" w14:textId="77777777" w:rsidR="00A96171" w:rsidRDefault="00000000">
            <w:pPr>
              <w:spacing w:after="0" w:line="240" w:lineRule="auto"/>
            </w:pPr>
            <w:r>
              <w:rPr>
                <w:rFonts w:eastAsia="Nirmala UI" w:cs="Nirmala UI"/>
                <w:sz w:val="18"/>
              </w:rPr>
              <w:t xml:space="preserve"> </w:t>
            </w:r>
          </w:p>
          <w:p w14:paraId="68A3A20A" w14:textId="77777777" w:rsidR="00A96171" w:rsidRDefault="00000000">
            <w:pPr>
              <w:spacing w:after="0" w:line="240" w:lineRule="auto"/>
            </w:pPr>
            <w:r>
              <w:rPr>
                <w:rFonts w:eastAsia="Nirmala UI" w:cs="Nirmala UI"/>
                <w:sz w:val="18"/>
              </w:rPr>
              <w:t xml:space="preserve"> </w:t>
            </w:r>
          </w:p>
          <w:p w14:paraId="688C4694" w14:textId="77777777" w:rsidR="00A96171" w:rsidRDefault="00000000">
            <w:pPr>
              <w:spacing w:after="0" w:line="240" w:lineRule="auto"/>
            </w:pPr>
            <w:r>
              <w:rPr>
                <w:rFonts w:eastAsia="Nirmala UI" w:cs="Nirmala UI"/>
                <w:sz w:val="18"/>
              </w:rPr>
              <w:t xml:space="preserve"> </w:t>
            </w:r>
          </w:p>
        </w:tc>
      </w:tr>
      <w:tr w:rsidR="00A96171" w14:paraId="0EDEC674"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A53C600" w14:textId="77777777" w:rsidR="00A96171" w:rsidRDefault="00000000">
            <w:pPr>
              <w:spacing w:after="0" w:line="240" w:lineRule="auto"/>
            </w:pPr>
            <w:r>
              <w:rPr>
                <w:rFonts w:eastAsia="Nirmala UI" w:cs="Nirmala UI"/>
                <w:b/>
                <w:color w:val="334155"/>
                <w:sz w:val="15"/>
              </w:rPr>
              <w:t>HOW_OFTEN</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ADFA8AB" w14:textId="77777777" w:rsidR="00A96171" w:rsidRDefault="00000000">
            <w:pPr>
              <w:spacing w:after="0" w:line="240" w:lineRule="auto"/>
            </w:pPr>
            <w:r>
              <w:rPr>
                <w:rFonts w:eastAsia="Nirmala UI" w:cs="Nirmala UI"/>
                <w:sz w:val="18"/>
              </w:rPr>
              <w:t>[ ] Always   [ ] Sometimes   [ ] Once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1568A95" w14:textId="77777777" w:rsidR="00A96171" w:rsidRDefault="00000000">
            <w:pPr>
              <w:spacing w:after="0" w:line="240" w:lineRule="auto"/>
            </w:pPr>
            <w:r>
              <w:rPr>
                <w:rFonts w:eastAsia="Nirmala UI" w:cs="Nirmala UI"/>
                <w:b/>
                <w:color w:val="334155"/>
                <w:sz w:val="15"/>
              </w:rPr>
              <w:t>BROWSER</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00F1D2A" w14:textId="77777777" w:rsidR="00A96171" w:rsidRDefault="00000000">
            <w:pPr>
              <w:spacing w:after="0" w:line="240" w:lineRule="auto"/>
            </w:pPr>
            <w:r>
              <w:rPr>
                <w:rFonts w:eastAsia="Nirmala UI" w:cs="Nirmala UI"/>
                <w:sz w:val="18"/>
              </w:rPr>
              <w:t>[ ] Chrome  [ ] Edge  [ ] Firefox  [ ] Safari  [ ] Phone</w:t>
            </w:r>
          </w:p>
        </w:tc>
      </w:tr>
      <w:tr w:rsidR="00A96171" w14:paraId="3DEFFD91"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3700844" w14:textId="77777777" w:rsidR="00A96171" w:rsidRDefault="00000000">
            <w:pPr>
              <w:spacing w:after="0" w:line="240" w:lineRule="auto"/>
            </w:pPr>
            <w:r>
              <w:rPr>
                <w:rFonts w:eastAsia="Nirmala UI" w:cs="Nirmala UI"/>
                <w:b/>
                <w:color w:val="334155"/>
                <w:sz w:val="15"/>
              </w:rPr>
              <w:t>DEVICE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BF9CE0D" w14:textId="77777777" w:rsidR="00A96171" w:rsidRDefault="00000000">
            <w:pPr>
              <w:spacing w:after="0" w:line="240" w:lineRule="auto"/>
            </w:pPr>
            <w:r>
              <w:rPr>
                <w:rFonts w:eastAsia="Nirmala UI" w:cs="Nirmala UI"/>
                <w:sz w:val="18"/>
              </w:rPr>
              <w:t>[ ] Desktop   [ ] Laptop   [ ] Tablet   [ ] Phone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962AF26" w14:textId="77777777" w:rsidR="00A96171" w:rsidRDefault="00000000">
            <w:pPr>
              <w:spacing w:after="0" w:line="240" w:lineRule="auto"/>
            </w:pPr>
            <w:r>
              <w:rPr>
                <w:rFonts w:eastAsia="Nirmala UI" w:cs="Nirmala UI"/>
                <w:b/>
                <w:color w:val="334155"/>
                <w:sz w:val="15"/>
              </w:rPr>
              <w:t>REPORT_ID</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9E62A41" w14:textId="77777777" w:rsidR="00A96171" w:rsidRDefault="00000000">
            <w:pPr>
              <w:spacing w:after="0" w:line="240" w:lineRule="auto"/>
            </w:pPr>
            <w:r>
              <w:rPr>
                <w:rFonts w:eastAsia="Nirmala UI" w:cs="Nirmala UI"/>
                <w:sz w:val="18"/>
              </w:rPr>
              <w:t>NV-FB-012</w:t>
            </w:r>
          </w:p>
        </w:tc>
      </w:tr>
      <w:tr w:rsidR="00A96171" w14:paraId="697B6E4C"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ADF8A7A" w14:textId="77777777" w:rsidR="00A96171" w:rsidRDefault="00000000">
            <w:pPr>
              <w:spacing w:after="0" w:line="240" w:lineRule="auto"/>
            </w:pPr>
            <w:r>
              <w:rPr>
                <w:rFonts w:eastAsia="Nirmala UI" w:cs="Nirmala UI"/>
                <w:b/>
                <w:color w:val="334155"/>
                <w:sz w:val="15"/>
              </w:rPr>
              <w:t>SCREENSHOT</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CD04C41" w14:textId="77777777" w:rsidR="00A96171" w:rsidRDefault="00000000">
            <w:pPr>
              <w:spacing w:after="0" w:line="240" w:lineRule="auto"/>
            </w:pPr>
            <w:r>
              <w:rPr>
                <w:rFonts w:eastAsia="Nirmala UI" w:cs="Nirmala UI"/>
                <w:i/>
                <w:color w:val="64748B"/>
                <w:sz w:val="17"/>
              </w:rPr>
              <w:t>yahan click karke screenshot paste karo (Ctrl+V)</w:t>
            </w:r>
          </w:p>
          <w:p w14:paraId="4E0A1C99" w14:textId="77777777" w:rsidR="00A96171" w:rsidRDefault="00000000">
            <w:pPr>
              <w:spacing w:after="0" w:line="240" w:lineRule="auto"/>
            </w:pPr>
            <w:r>
              <w:rPr>
                <w:rFonts w:eastAsia="Nirmala UI" w:cs="Nirmala UI"/>
                <w:sz w:val="18"/>
              </w:rPr>
              <w:t xml:space="preserve"> </w:t>
            </w:r>
          </w:p>
          <w:p w14:paraId="74F80241" w14:textId="77777777" w:rsidR="00A96171" w:rsidRDefault="00000000">
            <w:pPr>
              <w:spacing w:after="0" w:line="240" w:lineRule="auto"/>
            </w:pPr>
            <w:r>
              <w:rPr>
                <w:rFonts w:eastAsia="Nirmala UI" w:cs="Nirmala UI"/>
                <w:sz w:val="18"/>
              </w:rPr>
              <w:t xml:space="preserve"> </w:t>
            </w:r>
          </w:p>
        </w:tc>
      </w:tr>
      <w:tr w:rsidR="00A96171" w14:paraId="1C2B5F77"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F434F06" w14:textId="77777777" w:rsidR="00A96171" w:rsidRDefault="00000000">
            <w:pPr>
              <w:spacing w:after="0" w:line="240" w:lineRule="auto"/>
            </w:pPr>
            <w:r>
              <w:rPr>
                <w:rFonts w:eastAsia="Nirmala UI" w:cs="Nirmala UI"/>
                <w:b/>
                <w:color w:val="334155"/>
                <w:sz w:val="15"/>
              </w:rPr>
              <w:t>MORE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43B64DC" w14:textId="77777777" w:rsidR="00A96171" w:rsidRDefault="00000000">
            <w:pPr>
              <w:spacing w:after="0" w:line="240" w:lineRule="auto"/>
            </w:pPr>
            <w:r>
              <w:rPr>
                <w:rFonts w:eastAsia="Nirmala UI" w:cs="Nirmala UI"/>
                <w:i/>
                <w:color w:val="64748B"/>
                <w:sz w:val="17"/>
              </w:rPr>
              <w:t>error text / doosra user / extra baat</w:t>
            </w:r>
          </w:p>
          <w:p w14:paraId="459910EE" w14:textId="77777777" w:rsidR="00A96171" w:rsidRDefault="00000000">
            <w:pPr>
              <w:spacing w:after="0" w:line="240" w:lineRule="auto"/>
            </w:pPr>
            <w:r>
              <w:rPr>
                <w:rFonts w:eastAsia="Nirmala UI" w:cs="Nirmala UI"/>
                <w:sz w:val="18"/>
              </w:rPr>
              <w:t xml:space="preserve"> </w:t>
            </w:r>
          </w:p>
        </w:tc>
      </w:tr>
    </w:tbl>
    <w:p w14:paraId="46FA2C60" w14:textId="77777777" w:rsidR="00A96171" w:rsidRDefault="00000000">
      <w:pPr>
        <w:spacing w:before="100" w:after="0"/>
      </w:pPr>
      <w:r>
        <w:rPr>
          <w:rFonts w:eastAsia="Nirmala UI" w:cs="Nirmala UI"/>
          <w:i/>
          <w:color w:val="64748B"/>
          <w:sz w:val="16"/>
        </w:rPr>
        <w:t>Is page pe sirf YE ek item. Agli baat = agla page. Field names mat badlo.</w:t>
      </w:r>
    </w:p>
    <w:p w14:paraId="0685380B" w14:textId="77777777" w:rsidR="00A96171" w:rsidRDefault="00000000">
      <w:r>
        <w:br w:type="page"/>
      </w:r>
    </w:p>
    <w:tbl>
      <w:tblPr>
        <w:tblW w:w="0" w:type="auto"/>
        <w:jc w:val="center"/>
        <w:tblLayout w:type="fixed"/>
        <w:tblLook w:val="04A0" w:firstRow="1" w:lastRow="0" w:firstColumn="1" w:lastColumn="0" w:noHBand="0" w:noVBand="1"/>
      </w:tblPr>
      <w:tblGrid>
        <w:gridCol w:w="7030"/>
        <w:gridCol w:w="3288"/>
      </w:tblGrid>
      <w:tr w:rsidR="00A96171" w14:paraId="403C7D5A" w14:textId="77777777">
        <w:trPr>
          <w:cantSplit/>
          <w:jc w:val="center"/>
        </w:trPr>
        <w:tc>
          <w:tcPr>
            <w:tcW w:w="7030"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3FC3B751" w14:textId="77777777" w:rsidR="00A96171" w:rsidRDefault="00000000">
            <w:pPr>
              <w:spacing w:after="0" w:line="240" w:lineRule="auto"/>
            </w:pPr>
            <w:r>
              <w:rPr>
                <w:rFonts w:eastAsia="Nirmala UI" w:cs="Nirmala UI"/>
                <w:b/>
                <w:color w:val="FFFFFF"/>
                <w:sz w:val="26"/>
              </w:rPr>
              <w:lastRenderedPageBreak/>
              <w:t>NEWVISION FEEDBACK</w:t>
            </w:r>
          </w:p>
        </w:tc>
        <w:tc>
          <w:tcPr>
            <w:tcW w:w="3288"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525C768A" w14:textId="77777777" w:rsidR="00A96171" w:rsidRDefault="00000000">
            <w:pPr>
              <w:spacing w:after="0" w:line="240" w:lineRule="auto"/>
              <w:jc w:val="right"/>
            </w:pPr>
            <w:r>
              <w:rPr>
                <w:rFonts w:eastAsia="Nirmala UI" w:cs="Nirmala UI"/>
                <w:b/>
                <w:color w:val="FFFFFF"/>
                <w:sz w:val="22"/>
              </w:rPr>
              <w:t>NV-FB-013</w:t>
            </w:r>
          </w:p>
        </w:tc>
      </w:tr>
    </w:tbl>
    <w:p w14:paraId="6BA1AAC7" w14:textId="77777777" w:rsidR="00A96171" w:rsidRDefault="00A96171">
      <w:pPr>
        <w:spacing w:before="80" w:after="0"/>
      </w:pPr>
    </w:p>
    <w:tbl>
      <w:tblPr>
        <w:tblW w:w="0" w:type="auto"/>
        <w:jc w:val="center"/>
        <w:tblLayout w:type="fixed"/>
        <w:tblLook w:val="04A0" w:firstRow="1" w:lastRow="0" w:firstColumn="1" w:lastColumn="0" w:noHBand="0" w:noVBand="1"/>
      </w:tblPr>
      <w:tblGrid>
        <w:gridCol w:w="2579"/>
        <w:gridCol w:w="860"/>
        <w:gridCol w:w="1719"/>
        <w:gridCol w:w="1720"/>
        <w:gridCol w:w="859"/>
        <w:gridCol w:w="2580"/>
      </w:tblGrid>
      <w:tr w:rsidR="00A96171" w14:paraId="6F86CDF4"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4218044" w14:textId="77777777" w:rsidR="00A96171" w:rsidRDefault="00000000">
            <w:pPr>
              <w:spacing w:after="0" w:line="240" w:lineRule="auto"/>
            </w:pPr>
            <w:r>
              <w:rPr>
                <w:rFonts w:eastAsia="Nirmala UI" w:cs="Nirmala UI"/>
                <w:b/>
                <w:color w:val="334155"/>
                <w:sz w:val="15"/>
              </w:rPr>
              <w:t>TYPE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44280CE" w14:textId="77777777" w:rsidR="00A96171" w:rsidRDefault="00000000">
            <w:pPr>
              <w:spacing w:after="0" w:line="240" w:lineRule="auto"/>
            </w:pPr>
            <w:r>
              <w:rPr>
                <w:rFonts w:eastAsia="Nirmala UI" w:cs="Nirmala UI"/>
                <w:sz w:val="18"/>
              </w:rPr>
              <w:t>[ ] Bug   [ ] Missing feature   [ ] Suggestion   [ ] UI / Design   [ ] Slow / Error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65418FC" w14:textId="77777777" w:rsidR="00A96171" w:rsidRDefault="00000000">
            <w:pPr>
              <w:spacing w:after="0" w:line="240" w:lineRule="auto"/>
            </w:pPr>
            <w:r>
              <w:rPr>
                <w:rFonts w:eastAsia="Nirmala UI" w:cs="Nirmala UI"/>
                <w:b/>
                <w:color w:val="334155"/>
                <w:sz w:val="15"/>
              </w:rPr>
              <w:t>PRIORITY</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34F2D39" w14:textId="77777777" w:rsidR="00A96171" w:rsidRDefault="00000000">
            <w:pPr>
              <w:spacing w:after="0" w:line="240" w:lineRule="auto"/>
            </w:pPr>
            <w:r>
              <w:rPr>
                <w:rFonts w:eastAsia="Nirmala UI" w:cs="Nirmala UI"/>
                <w:sz w:val="18"/>
              </w:rPr>
              <w:t>[ ] Blocker   [ ] High   [ ] Medium   [ ] Low</w:t>
            </w:r>
          </w:p>
        </w:tc>
      </w:tr>
      <w:tr w:rsidR="00A96171" w14:paraId="643BCC53"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197F936" w14:textId="77777777" w:rsidR="00A96171" w:rsidRDefault="00000000">
            <w:pPr>
              <w:spacing w:after="0" w:line="240" w:lineRule="auto"/>
            </w:pPr>
            <w:r>
              <w:rPr>
                <w:rFonts w:eastAsia="Nirmala UI" w:cs="Nirmala UI"/>
                <w:b/>
                <w:color w:val="334155"/>
                <w:sz w:val="15"/>
              </w:rPr>
              <w:t>REPORTER_NAME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E4051ED" w14:textId="77777777" w:rsidR="00A96171" w:rsidRDefault="00000000">
            <w:pPr>
              <w:spacing w:after="0" w:line="240" w:lineRule="auto"/>
            </w:pPr>
            <w:r>
              <w:rPr>
                <w:rFonts w:eastAsia="Nirmala UI" w:cs="Nirmala UI"/>
                <w:i/>
                <w:color w:val="64748B"/>
                <w:sz w:val="17"/>
              </w:rPr>
              <w:t>poora naam</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6493CB9C" w14:textId="77777777" w:rsidR="00A96171" w:rsidRDefault="00000000">
            <w:pPr>
              <w:spacing w:after="0" w:line="240" w:lineRule="auto"/>
            </w:pPr>
            <w:r>
              <w:rPr>
                <w:rFonts w:eastAsia="Nirmala UI" w:cs="Nirmala UI"/>
                <w:b/>
                <w:color w:val="334155"/>
                <w:sz w:val="15"/>
              </w:rPr>
              <w:t>DATE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4F709B3" w14:textId="77777777" w:rsidR="00A96171" w:rsidRDefault="00000000">
            <w:pPr>
              <w:spacing w:after="0" w:line="240" w:lineRule="auto"/>
            </w:pPr>
            <w:r>
              <w:rPr>
                <w:rFonts w:eastAsia="Nirmala UI" w:cs="Nirmala UI"/>
                <w:i/>
                <w:color w:val="64748B"/>
                <w:sz w:val="17"/>
              </w:rPr>
              <w:t>YYYY-MM-DD</w:t>
            </w:r>
          </w:p>
        </w:tc>
      </w:tr>
      <w:tr w:rsidR="00A96171" w14:paraId="413CF78D"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651A841C" w14:textId="77777777" w:rsidR="00A96171" w:rsidRDefault="00000000">
            <w:pPr>
              <w:spacing w:after="0" w:line="240" w:lineRule="auto"/>
            </w:pPr>
            <w:r>
              <w:rPr>
                <w:rFonts w:eastAsia="Nirmala UI" w:cs="Nirmala UI"/>
                <w:b/>
                <w:color w:val="334155"/>
                <w:sz w:val="15"/>
              </w:rPr>
              <w:t>REPORTER_EMAIL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54B1EF5" w14:textId="77777777" w:rsidR="00A96171" w:rsidRDefault="00000000">
            <w:pPr>
              <w:spacing w:after="0" w:line="240" w:lineRule="auto"/>
            </w:pPr>
            <w:r>
              <w:rPr>
                <w:rFonts w:eastAsia="Nirmala UI" w:cs="Nirmala UI"/>
                <w:i/>
                <w:color w:val="64748B"/>
                <w:sz w:val="17"/>
              </w:rPr>
              <w:t>office 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6DEF6F59" w14:textId="77777777" w:rsidR="00A96171" w:rsidRDefault="00000000">
            <w:pPr>
              <w:spacing w:after="0" w:line="240" w:lineRule="auto"/>
            </w:pPr>
            <w:r>
              <w:rPr>
                <w:rFonts w:eastAsia="Nirmala UI" w:cs="Nirmala UI"/>
                <w:b/>
                <w:color w:val="334155"/>
                <w:sz w:val="15"/>
              </w:rPr>
              <w:t>ROLE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58F9B13" w14:textId="77777777" w:rsidR="00A96171" w:rsidRDefault="00000000">
            <w:pPr>
              <w:spacing w:after="0" w:line="240" w:lineRule="auto"/>
            </w:pPr>
            <w:r>
              <w:rPr>
                <w:rFonts w:eastAsia="Nirmala UI" w:cs="Nirmala UI"/>
                <w:sz w:val="18"/>
              </w:rPr>
              <w:t>[ ] Super Admin  [ ] IT Admin  [ ] IT Support  [ ] Manager  [ ] Employee</w:t>
            </w:r>
          </w:p>
        </w:tc>
      </w:tr>
      <w:tr w:rsidR="00A96171" w14:paraId="06EE8EA2"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AF1B948" w14:textId="77777777" w:rsidR="00A96171" w:rsidRDefault="00000000">
            <w:pPr>
              <w:spacing w:after="0" w:line="240" w:lineRule="auto"/>
            </w:pPr>
            <w:r>
              <w:rPr>
                <w:rFonts w:eastAsia="Nirmala UI" w:cs="Nirmala UI"/>
                <w:b/>
                <w:color w:val="334155"/>
                <w:sz w:val="15"/>
              </w:rPr>
              <w:t>OFFICE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65DEFED" w14:textId="77777777" w:rsidR="00A96171" w:rsidRDefault="00000000">
            <w:pPr>
              <w:spacing w:after="0" w:line="240" w:lineRule="auto"/>
            </w:pPr>
            <w:r>
              <w:rPr>
                <w:rFonts w:eastAsia="Nirmala UI" w:cs="Nirmala UI"/>
                <w:sz w:val="18"/>
              </w:rPr>
              <w:t>[ ] Pune   [ ] Hyderabad   [ ] Bhopal   [ ] Other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CCA18BC" w14:textId="77777777" w:rsidR="00A96171" w:rsidRDefault="00000000">
            <w:pPr>
              <w:spacing w:after="0" w:line="240" w:lineRule="auto"/>
            </w:pPr>
            <w:r>
              <w:rPr>
                <w:rFonts w:eastAsia="Nirmala UI" w:cs="Nirmala UI"/>
                <w:b/>
                <w:color w:val="334155"/>
                <w:sz w:val="15"/>
              </w:rPr>
              <w:t>RECORD_CODE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023C2A2" w14:textId="77777777" w:rsidR="00A96171" w:rsidRDefault="00000000">
            <w:pPr>
              <w:spacing w:after="0" w:line="240" w:lineRule="auto"/>
            </w:pPr>
            <w:r>
              <w:rPr>
                <w:rFonts w:eastAsia="Nirmala UI" w:cs="Nirmala UI"/>
                <w:i/>
                <w:color w:val="64748B"/>
                <w:sz w:val="17"/>
              </w:rPr>
              <w:t>AST- / TCK- / EMP- / PO- / PR-</w:t>
            </w:r>
          </w:p>
        </w:tc>
      </w:tr>
      <w:tr w:rsidR="00A96171" w14:paraId="1A95186A"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8E27ECC" w14:textId="77777777" w:rsidR="00A96171" w:rsidRDefault="00000000">
            <w:pPr>
              <w:spacing w:after="0" w:line="240" w:lineRule="auto"/>
            </w:pPr>
            <w:r>
              <w:rPr>
                <w:rFonts w:eastAsia="Nirmala UI" w:cs="Nirmala UI"/>
                <w:b/>
                <w:color w:val="334155"/>
                <w:sz w:val="15"/>
              </w:rPr>
              <w:t>PAGE_OR_URL</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4271672" w14:textId="77777777" w:rsidR="00A96171" w:rsidRDefault="00000000">
            <w:pPr>
              <w:spacing w:after="0" w:line="240" w:lineRule="auto"/>
            </w:pPr>
            <w:r>
              <w:rPr>
                <w:rFonts w:eastAsia="Nirmala UI" w:cs="Nirmala UI"/>
                <w:i/>
                <w:color w:val="64748B"/>
                <w:sz w:val="17"/>
              </w:rPr>
              <w:t>jaise /assets  ya  My devices</w:t>
            </w:r>
          </w:p>
        </w:tc>
      </w:tr>
      <w:tr w:rsidR="00A96171" w14:paraId="26FE848E"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64D65DDE" w14:textId="77777777" w:rsidR="00A96171" w:rsidRDefault="00000000">
            <w:pPr>
              <w:spacing w:after="0" w:line="240" w:lineRule="auto"/>
            </w:pPr>
            <w:r>
              <w:rPr>
                <w:rFonts w:eastAsia="Nirmala UI" w:cs="Nirmala UI"/>
                <w:b/>
                <w:color w:val="334155"/>
                <w:sz w:val="15"/>
              </w:rPr>
              <w:t>TITLE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EDBF2CE" w14:textId="77777777" w:rsidR="00A96171" w:rsidRDefault="00000000">
            <w:pPr>
              <w:spacing w:after="0" w:line="240" w:lineRule="auto"/>
            </w:pPr>
            <w:r>
              <w:rPr>
                <w:rFonts w:eastAsia="Nirmala UI" w:cs="Nirmala UI"/>
                <w:i/>
                <w:color w:val="64748B"/>
                <w:sz w:val="17"/>
              </w:rPr>
              <w:t>ek line: My devices khali hai after assign</w:t>
            </w:r>
          </w:p>
        </w:tc>
      </w:tr>
      <w:tr w:rsidR="00A96171" w14:paraId="075CB7AA" w14:textId="77777777">
        <w:trPr>
          <w:cantSplit/>
          <w:jc w:val="center"/>
        </w:trPr>
        <w:tc>
          <w:tcPr>
            <w:tcW w:w="10316" w:type="dxa"/>
            <w:gridSpan w:val="6"/>
            <w:tcBorders>
              <w:top w:val="single" w:sz="4" w:space="0" w:color="CBD5E1"/>
              <w:left w:val="single" w:sz="4" w:space="0" w:color="CBD5E1"/>
              <w:bottom w:val="single" w:sz="4" w:space="0" w:color="CBD5E1"/>
              <w:right w:val="single" w:sz="4" w:space="0" w:color="CBD5E1"/>
            </w:tcBorders>
            <w:shd w:val="clear" w:color="auto" w:fill="E6F4FF"/>
            <w:tcMar>
              <w:top w:w="36" w:type="dxa"/>
              <w:left w:w="56" w:type="dxa"/>
              <w:bottom w:w="36" w:type="dxa"/>
              <w:right w:w="56" w:type="dxa"/>
            </w:tcMar>
          </w:tcPr>
          <w:p w14:paraId="0D300C83" w14:textId="77777777" w:rsidR="00A96171" w:rsidRDefault="00000000">
            <w:pPr>
              <w:spacing w:after="0" w:line="240" w:lineRule="auto"/>
            </w:pPr>
            <w:r>
              <w:rPr>
                <w:rFonts w:eastAsia="Nirmala UI" w:cs="Nirmala UI"/>
                <w:b/>
                <w:color w:val="0958D9"/>
                <w:sz w:val="15"/>
              </w:rPr>
              <w:t>MODULE  —  sirf ek box [X] karo</w:t>
            </w:r>
          </w:p>
        </w:tc>
      </w:tr>
      <w:tr w:rsidR="00A96171" w14:paraId="7828BD0C"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AFE9F78" w14:textId="77777777" w:rsidR="00A96171" w:rsidRDefault="00000000">
            <w:pPr>
              <w:spacing w:after="0" w:line="240" w:lineRule="auto"/>
            </w:pPr>
            <w:r>
              <w:rPr>
                <w:rFonts w:eastAsia="Nirmala UI" w:cs="Nirmala UI"/>
                <w:sz w:val="16"/>
              </w:rPr>
              <w:t>[ ] Login / Password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5388699" w14:textId="77777777" w:rsidR="00A96171" w:rsidRDefault="00000000">
            <w:pPr>
              <w:spacing w:after="0" w:line="240" w:lineRule="auto"/>
            </w:pPr>
            <w:r>
              <w:rPr>
                <w:rFonts w:eastAsia="Nirmala UI" w:cs="Nirmala UI"/>
                <w:sz w:val="16"/>
              </w:rPr>
              <w:t>[ ] Home / Dashboard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4908AC7" w14:textId="77777777" w:rsidR="00A96171" w:rsidRDefault="00000000">
            <w:pPr>
              <w:spacing w:after="0" w:line="240" w:lineRule="auto"/>
            </w:pPr>
            <w:r>
              <w:rPr>
                <w:rFonts w:eastAsia="Nirmala UI" w:cs="Nirmala UI"/>
                <w:sz w:val="16"/>
              </w:rPr>
              <w:t>[ ] My devices / Assets</w:t>
            </w:r>
          </w:p>
        </w:tc>
      </w:tr>
      <w:tr w:rsidR="00A96171" w14:paraId="1F214A1C"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DE95D82" w14:textId="77777777" w:rsidR="00A96171" w:rsidRDefault="00000000">
            <w:pPr>
              <w:spacing w:after="0" w:line="240" w:lineRule="auto"/>
            </w:pPr>
            <w:r>
              <w:rPr>
                <w:rFonts w:eastAsia="Nirmala UI" w:cs="Nirmala UI"/>
                <w:sz w:val="16"/>
              </w:rPr>
              <w:t>[ ] Employees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CB530A7" w14:textId="77777777" w:rsidR="00A96171" w:rsidRDefault="00000000">
            <w:pPr>
              <w:spacing w:after="0" w:line="240" w:lineRule="auto"/>
            </w:pPr>
            <w:r>
              <w:rPr>
                <w:rFonts w:eastAsia="Nirmala UI" w:cs="Nirmala UI"/>
                <w:sz w:val="16"/>
              </w:rPr>
              <w:t>[ ] Locations / Departments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E1823C7" w14:textId="77777777" w:rsidR="00A96171" w:rsidRDefault="00000000">
            <w:pPr>
              <w:spacing w:after="0" w:line="240" w:lineRule="auto"/>
            </w:pPr>
            <w:r>
              <w:rPr>
                <w:rFonts w:eastAsia="Nirmala UI" w:cs="Nirmala UI"/>
                <w:sz w:val="16"/>
              </w:rPr>
              <w:t>[ ] Accessories</w:t>
            </w:r>
          </w:p>
        </w:tc>
      </w:tr>
      <w:tr w:rsidR="00A96171" w14:paraId="78DFEE35"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B24CC38" w14:textId="77777777" w:rsidR="00A96171" w:rsidRDefault="00000000">
            <w:pPr>
              <w:spacing w:after="0" w:line="240" w:lineRule="auto"/>
            </w:pPr>
            <w:r>
              <w:rPr>
                <w:rFonts w:eastAsia="Nirmala UI" w:cs="Nirmala UI"/>
                <w:sz w:val="16"/>
              </w:rPr>
              <w:t>[ ] Consumables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DBB5517" w14:textId="77777777" w:rsidR="00A96171" w:rsidRDefault="00000000">
            <w:pPr>
              <w:spacing w:after="0" w:line="240" w:lineRule="auto"/>
            </w:pPr>
            <w:r>
              <w:rPr>
                <w:rFonts w:eastAsia="Nirmala UI" w:cs="Nirmala UI"/>
                <w:sz w:val="16"/>
              </w:rPr>
              <w:t>[ ] Raise a request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6BC178B" w14:textId="77777777" w:rsidR="00A96171" w:rsidRDefault="00000000">
            <w:pPr>
              <w:spacing w:after="0" w:line="240" w:lineRule="auto"/>
            </w:pPr>
            <w:r>
              <w:rPr>
                <w:rFonts w:eastAsia="Nirmala UI" w:cs="Nirmala UI"/>
                <w:sz w:val="16"/>
              </w:rPr>
              <w:t>[ ] Maintenance</w:t>
            </w:r>
          </w:p>
        </w:tc>
      </w:tr>
      <w:tr w:rsidR="00A96171" w14:paraId="794CFC54"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1C268BB" w14:textId="77777777" w:rsidR="00A96171" w:rsidRDefault="00000000">
            <w:pPr>
              <w:spacing w:after="0" w:line="240" w:lineRule="auto"/>
            </w:pPr>
            <w:r>
              <w:rPr>
                <w:rFonts w:eastAsia="Nirmala UI" w:cs="Nirmala UI"/>
                <w:sz w:val="16"/>
              </w:rPr>
              <w:t>[ ] Support Tickets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A38A2FA" w14:textId="77777777" w:rsidR="00A96171" w:rsidRDefault="00000000">
            <w:pPr>
              <w:spacing w:after="0" w:line="240" w:lineRule="auto"/>
            </w:pPr>
            <w:r>
              <w:rPr>
                <w:rFonts w:eastAsia="Nirmala UI" w:cs="Nirmala UI"/>
                <w:sz w:val="16"/>
              </w:rPr>
              <w:t>[ ] Chat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9D130E1" w14:textId="77777777" w:rsidR="00A96171" w:rsidRDefault="00000000">
            <w:pPr>
              <w:spacing w:after="0" w:line="240" w:lineRule="auto"/>
            </w:pPr>
            <w:r>
              <w:rPr>
                <w:rFonts w:eastAsia="Nirmala UI" w:cs="Nirmala UI"/>
                <w:sz w:val="16"/>
              </w:rPr>
              <w:t>[ ] Vendors</w:t>
            </w:r>
          </w:p>
        </w:tc>
      </w:tr>
      <w:tr w:rsidR="00A96171" w14:paraId="305A40B3"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979257E" w14:textId="77777777" w:rsidR="00A96171" w:rsidRDefault="00000000">
            <w:pPr>
              <w:spacing w:after="0" w:line="240" w:lineRule="auto"/>
            </w:pPr>
            <w:r>
              <w:rPr>
                <w:rFonts w:eastAsia="Nirmala UI" w:cs="Nirmala UI"/>
                <w:sz w:val="16"/>
              </w:rPr>
              <w:t>[ ] Requisitions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7A019BB" w14:textId="77777777" w:rsidR="00A96171" w:rsidRDefault="00000000">
            <w:pPr>
              <w:spacing w:after="0" w:line="240" w:lineRule="auto"/>
            </w:pPr>
            <w:r>
              <w:rPr>
                <w:rFonts w:eastAsia="Nirmala UI" w:cs="Nirmala UI"/>
                <w:sz w:val="16"/>
              </w:rPr>
              <w:t>[ ] Purchase Orders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407F54C" w14:textId="77777777" w:rsidR="00A96171" w:rsidRDefault="00000000">
            <w:pPr>
              <w:spacing w:after="0" w:line="240" w:lineRule="auto"/>
            </w:pPr>
            <w:r>
              <w:rPr>
                <w:rFonts w:eastAsia="Nirmala UI" w:cs="Nirmala UI"/>
                <w:sz w:val="16"/>
              </w:rPr>
              <w:t>[ ] Contracts</w:t>
            </w:r>
          </w:p>
        </w:tc>
      </w:tr>
      <w:tr w:rsidR="00A96171" w14:paraId="7FDACCA7"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170CF93" w14:textId="77777777" w:rsidR="00A96171" w:rsidRDefault="00000000">
            <w:pPr>
              <w:spacing w:after="0" w:line="240" w:lineRule="auto"/>
            </w:pPr>
            <w:r>
              <w:rPr>
                <w:rFonts w:eastAsia="Nirmala UI" w:cs="Nirmala UI"/>
                <w:sz w:val="16"/>
              </w:rPr>
              <w:t>[ ] Reports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FD7E4E3" w14:textId="77777777" w:rsidR="00A96171" w:rsidRDefault="00000000">
            <w:pPr>
              <w:spacing w:after="0" w:line="240" w:lineRule="auto"/>
            </w:pPr>
            <w:r>
              <w:rPr>
                <w:rFonts w:eastAsia="Nirmala UI" w:cs="Nirmala UI"/>
                <w:sz w:val="16"/>
              </w:rPr>
              <w:t>[ ] Audit Log</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874B1EF" w14:textId="77777777" w:rsidR="00A96171" w:rsidRDefault="00000000">
            <w:pPr>
              <w:spacing w:after="0" w:line="240" w:lineRule="auto"/>
            </w:pPr>
            <w:r>
              <w:rPr>
                <w:rFonts w:eastAsia="Nirmala UI" w:cs="Nirmala UI"/>
                <w:sz w:val="16"/>
              </w:rPr>
              <w:t>[ ] Settings / Account</w:t>
            </w:r>
          </w:p>
        </w:tc>
      </w:tr>
      <w:tr w:rsidR="00A96171" w14:paraId="795B00AE"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7EA10AB" w14:textId="77777777" w:rsidR="00A96171" w:rsidRDefault="00000000">
            <w:pPr>
              <w:spacing w:after="0" w:line="240" w:lineRule="auto"/>
            </w:pPr>
            <w:r>
              <w:rPr>
                <w:rFonts w:eastAsia="Nirmala UI" w:cs="Nirmala UI"/>
                <w:sz w:val="16"/>
              </w:rPr>
              <w:t>[ ] Help</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98E161C" w14:textId="77777777" w:rsidR="00A96171" w:rsidRDefault="00000000">
            <w:pPr>
              <w:spacing w:after="0" w:line="240" w:lineRule="auto"/>
            </w:pPr>
            <w:r>
              <w:rPr>
                <w:rFonts w:eastAsia="Nirmala UI" w:cs="Nirmala UI"/>
                <w:sz w:val="16"/>
              </w:rPr>
              <w:t>[ ] QR Scan page</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AF30D89" w14:textId="77777777" w:rsidR="00A96171" w:rsidRDefault="00000000">
            <w:pPr>
              <w:spacing w:after="0" w:line="240" w:lineRule="auto"/>
            </w:pPr>
            <w:r>
              <w:rPr>
                <w:rFonts w:eastAsia="Nirmala UI" w:cs="Nirmala UI"/>
                <w:sz w:val="16"/>
              </w:rPr>
              <w:t>[ ] Notifications</w:t>
            </w:r>
          </w:p>
        </w:tc>
      </w:tr>
      <w:tr w:rsidR="00A96171" w14:paraId="2786B663"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3361117" w14:textId="77777777" w:rsidR="00A96171" w:rsidRDefault="00000000">
            <w:pPr>
              <w:spacing w:after="0" w:line="240" w:lineRule="auto"/>
            </w:pPr>
            <w:r>
              <w:rPr>
                <w:rFonts w:eastAsia="Nirmala UI" w:cs="Nirmala UI"/>
                <w:sz w:val="16"/>
              </w:rPr>
              <w:t>[ ] Other</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C3A7F30" w14:textId="77777777" w:rsidR="00A96171" w:rsidRDefault="00000000">
            <w:pPr>
              <w:spacing w:after="0" w:line="240" w:lineRule="auto"/>
            </w:pPr>
            <w:r>
              <w:rPr>
                <w:rFonts w:eastAsia="Nirmala UI" w:cs="Nirmala UI"/>
                <w:sz w:val="16"/>
              </w:rPr>
              <w:t xml:space="preserve"> </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B2E3A7E" w14:textId="77777777" w:rsidR="00A96171" w:rsidRDefault="00000000">
            <w:pPr>
              <w:spacing w:after="0" w:line="240" w:lineRule="auto"/>
            </w:pPr>
            <w:r>
              <w:rPr>
                <w:rFonts w:eastAsia="Nirmala UI" w:cs="Nirmala UI"/>
                <w:sz w:val="16"/>
              </w:rPr>
              <w:t xml:space="preserve"> </w:t>
            </w:r>
          </w:p>
        </w:tc>
      </w:tr>
      <w:tr w:rsidR="00A96171" w14:paraId="557A6A5B"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60FB9CC" w14:textId="77777777" w:rsidR="00A96171" w:rsidRDefault="00000000">
            <w:pPr>
              <w:spacing w:after="0" w:line="240" w:lineRule="auto"/>
            </w:pPr>
            <w:r>
              <w:rPr>
                <w:rFonts w:eastAsia="Nirmala UI" w:cs="Nirmala UI"/>
                <w:b/>
                <w:color w:val="334155"/>
                <w:sz w:val="15"/>
              </w:rPr>
              <w:t>WHAT_I_TRIED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457AC09" w14:textId="77777777" w:rsidR="00A96171" w:rsidRDefault="00000000">
            <w:pPr>
              <w:spacing w:after="0" w:line="240" w:lineRule="auto"/>
            </w:pPr>
            <w:r>
              <w:rPr>
                <w:rFonts w:eastAsia="Nirmala UI" w:cs="Nirmala UI"/>
                <w:i/>
                <w:color w:val="64748B"/>
                <w:sz w:val="17"/>
              </w:rPr>
              <w:t>main kya kar raha tha</w:t>
            </w:r>
          </w:p>
          <w:p w14:paraId="426FC8E2" w14:textId="77777777" w:rsidR="00A96171" w:rsidRDefault="00000000">
            <w:pPr>
              <w:spacing w:after="0" w:line="240" w:lineRule="auto"/>
            </w:pPr>
            <w:r>
              <w:rPr>
                <w:rFonts w:eastAsia="Nirmala UI" w:cs="Nirmala UI"/>
                <w:sz w:val="18"/>
              </w:rPr>
              <w:t xml:space="preserve"> </w:t>
            </w:r>
          </w:p>
        </w:tc>
      </w:tr>
      <w:tr w:rsidR="00A96171" w14:paraId="4DCB89D1"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44F003F" w14:textId="77777777" w:rsidR="00A96171" w:rsidRDefault="00000000">
            <w:pPr>
              <w:spacing w:after="0" w:line="240" w:lineRule="auto"/>
            </w:pPr>
            <w:r>
              <w:rPr>
                <w:rFonts w:eastAsia="Nirmala UI" w:cs="Nirmala UI"/>
                <w:b/>
                <w:color w:val="334155"/>
                <w:sz w:val="15"/>
              </w:rPr>
              <w:t>WHAT_HAPPENED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5C94CE5" w14:textId="77777777" w:rsidR="00A96171" w:rsidRDefault="00000000">
            <w:pPr>
              <w:spacing w:after="0" w:line="240" w:lineRule="auto"/>
            </w:pPr>
            <w:r>
              <w:rPr>
                <w:rFonts w:eastAsia="Nirmala UI" w:cs="Nirmala UI"/>
                <w:i/>
                <w:color w:val="64748B"/>
                <w:sz w:val="17"/>
              </w:rPr>
              <w:t>kya galat hua / kya dikha</w:t>
            </w:r>
          </w:p>
          <w:p w14:paraId="4697EF7E" w14:textId="77777777" w:rsidR="00A96171" w:rsidRDefault="00000000">
            <w:pPr>
              <w:spacing w:after="0" w:line="240" w:lineRule="auto"/>
            </w:pPr>
            <w:r>
              <w:rPr>
                <w:rFonts w:eastAsia="Nirmala UI" w:cs="Nirmala UI"/>
                <w:sz w:val="18"/>
              </w:rPr>
              <w:t xml:space="preserve"> </w:t>
            </w:r>
          </w:p>
        </w:tc>
      </w:tr>
      <w:tr w:rsidR="00A96171" w14:paraId="3BCF1042"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472F6FD" w14:textId="77777777" w:rsidR="00A96171" w:rsidRDefault="00000000">
            <w:pPr>
              <w:spacing w:after="0" w:line="240" w:lineRule="auto"/>
            </w:pPr>
            <w:r>
              <w:rPr>
                <w:rFonts w:eastAsia="Nirmala UI" w:cs="Nirmala UI"/>
                <w:b/>
                <w:color w:val="334155"/>
                <w:sz w:val="15"/>
              </w:rPr>
              <w:t>WHAT_I_EXPECTED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979F625" w14:textId="77777777" w:rsidR="00A96171" w:rsidRDefault="00000000">
            <w:pPr>
              <w:spacing w:after="0" w:line="240" w:lineRule="auto"/>
            </w:pPr>
            <w:r>
              <w:rPr>
                <w:rFonts w:eastAsia="Nirmala UI" w:cs="Nirmala UI"/>
                <w:i/>
                <w:color w:val="64748B"/>
                <w:sz w:val="17"/>
              </w:rPr>
              <w:t>sahi result kya hona chahiye tha</w:t>
            </w:r>
          </w:p>
          <w:p w14:paraId="76E49FB0" w14:textId="77777777" w:rsidR="00A96171" w:rsidRDefault="00000000">
            <w:pPr>
              <w:spacing w:after="0" w:line="240" w:lineRule="auto"/>
            </w:pPr>
            <w:r>
              <w:rPr>
                <w:rFonts w:eastAsia="Nirmala UI" w:cs="Nirmala UI"/>
                <w:sz w:val="18"/>
              </w:rPr>
              <w:t xml:space="preserve"> </w:t>
            </w:r>
          </w:p>
        </w:tc>
      </w:tr>
      <w:tr w:rsidR="00A96171" w14:paraId="6147D2BE"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1AF8E6B" w14:textId="77777777" w:rsidR="00A96171" w:rsidRDefault="00000000">
            <w:pPr>
              <w:spacing w:after="0" w:line="240" w:lineRule="auto"/>
            </w:pPr>
            <w:r>
              <w:rPr>
                <w:rFonts w:eastAsia="Nirmala UI" w:cs="Nirmala UI"/>
                <w:b/>
                <w:color w:val="334155"/>
                <w:sz w:val="15"/>
              </w:rPr>
              <w:t>STEPS</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6F75B91" w14:textId="77777777" w:rsidR="00A96171" w:rsidRDefault="00000000">
            <w:pPr>
              <w:spacing w:after="0" w:line="240" w:lineRule="auto"/>
            </w:pPr>
            <w:r>
              <w:rPr>
                <w:rFonts w:eastAsia="Nirmala UI" w:cs="Nirmala UI"/>
                <w:i/>
                <w:color w:val="64748B"/>
                <w:sz w:val="17"/>
              </w:rPr>
              <w:t>1. login    2. kaunsa page    3. kya click    4. kya dikha</w:t>
            </w:r>
          </w:p>
          <w:p w14:paraId="2A808219" w14:textId="77777777" w:rsidR="00A96171" w:rsidRDefault="00000000">
            <w:pPr>
              <w:spacing w:after="0" w:line="240" w:lineRule="auto"/>
            </w:pPr>
            <w:r>
              <w:rPr>
                <w:rFonts w:eastAsia="Nirmala UI" w:cs="Nirmala UI"/>
                <w:sz w:val="18"/>
              </w:rPr>
              <w:t xml:space="preserve"> </w:t>
            </w:r>
          </w:p>
          <w:p w14:paraId="1F0BCA4E" w14:textId="77777777" w:rsidR="00A96171" w:rsidRDefault="00000000">
            <w:pPr>
              <w:spacing w:after="0" w:line="240" w:lineRule="auto"/>
            </w:pPr>
            <w:r>
              <w:rPr>
                <w:rFonts w:eastAsia="Nirmala UI" w:cs="Nirmala UI"/>
                <w:sz w:val="18"/>
              </w:rPr>
              <w:t xml:space="preserve"> </w:t>
            </w:r>
          </w:p>
          <w:p w14:paraId="225CE848" w14:textId="77777777" w:rsidR="00A96171" w:rsidRDefault="00000000">
            <w:pPr>
              <w:spacing w:after="0" w:line="240" w:lineRule="auto"/>
            </w:pPr>
            <w:r>
              <w:rPr>
                <w:rFonts w:eastAsia="Nirmala UI" w:cs="Nirmala UI"/>
                <w:sz w:val="18"/>
              </w:rPr>
              <w:t xml:space="preserve"> </w:t>
            </w:r>
          </w:p>
        </w:tc>
      </w:tr>
      <w:tr w:rsidR="00A96171" w14:paraId="15F4A09C"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B6CB2E5" w14:textId="77777777" w:rsidR="00A96171" w:rsidRDefault="00000000">
            <w:pPr>
              <w:spacing w:after="0" w:line="240" w:lineRule="auto"/>
            </w:pPr>
            <w:r>
              <w:rPr>
                <w:rFonts w:eastAsia="Nirmala UI" w:cs="Nirmala UI"/>
                <w:b/>
                <w:color w:val="334155"/>
                <w:sz w:val="15"/>
              </w:rPr>
              <w:t>HOW_OFTEN</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417B5F0" w14:textId="77777777" w:rsidR="00A96171" w:rsidRDefault="00000000">
            <w:pPr>
              <w:spacing w:after="0" w:line="240" w:lineRule="auto"/>
            </w:pPr>
            <w:r>
              <w:rPr>
                <w:rFonts w:eastAsia="Nirmala UI" w:cs="Nirmala UI"/>
                <w:sz w:val="18"/>
              </w:rPr>
              <w:t>[ ] Always   [ ] Sometimes   [ ] Once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CAB7B40" w14:textId="77777777" w:rsidR="00A96171" w:rsidRDefault="00000000">
            <w:pPr>
              <w:spacing w:after="0" w:line="240" w:lineRule="auto"/>
            </w:pPr>
            <w:r>
              <w:rPr>
                <w:rFonts w:eastAsia="Nirmala UI" w:cs="Nirmala UI"/>
                <w:b/>
                <w:color w:val="334155"/>
                <w:sz w:val="15"/>
              </w:rPr>
              <w:t>BROWSER</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9A40F88" w14:textId="77777777" w:rsidR="00A96171" w:rsidRDefault="00000000">
            <w:pPr>
              <w:spacing w:after="0" w:line="240" w:lineRule="auto"/>
            </w:pPr>
            <w:r>
              <w:rPr>
                <w:rFonts w:eastAsia="Nirmala UI" w:cs="Nirmala UI"/>
                <w:sz w:val="18"/>
              </w:rPr>
              <w:t>[ ] Chrome  [ ] Edge  [ ] Firefox  [ ] Safari  [ ] Phone</w:t>
            </w:r>
          </w:p>
        </w:tc>
      </w:tr>
      <w:tr w:rsidR="00A96171" w14:paraId="55F5F85B"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64C25018" w14:textId="77777777" w:rsidR="00A96171" w:rsidRDefault="00000000">
            <w:pPr>
              <w:spacing w:after="0" w:line="240" w:lineRule="auto"/>
            </w:pPr>
            <w:r>
              <w:rPr>
                <w:rFonts w:eastAsia="Nirmala UI" w:cs="Nirmala UI"/>
                <w:b/>
                <w:color w:val="334155"/>
                <w:sz w:val="15"/>
              </w:rPr>
              <w:t>DEVICE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D87973E" w14:textId="77777777" w:rsidR="00A96171" w:rsidRDefault="00000000">
            <w:pPr>
              <w:spacing w:after="0" w:line="240" w:lineRule="auto"/>
            </w:pPr>
            <w:r>
              <w:rPr>
                <w:rFonts w:eastAsia="Nirmala UI" w:cs="Nirmala UI"/>
                <w:sz w:val="18"/>
              </w:rPr>
              <w:t>[ ] Desktop   [ ] Laptop   [ ] Tablet   [ ] Phone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5C1D5EE" w14:textId="77777777" w:rsidR="00A96171" w:rsidRDefault="00000000">
            <w:pPr>
              <w:spacing w:after="0" w:line="240" w:lineRule="auto"/>
            </w:pPr>
            <w:r>
              <w:rPr>
                <w:rFonts w:eastAsia="Nirmala UI" w:cs="Nirmala UI"/>
                <w:b/>
                <w:color w:val="334155"/>
                <w:sz w:val="15"/>
              </w:rPr>
              <w:t>REPORT_ID</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838CBFA" w14:textId="77777777" w:rsidR="00A96171" w:rsidRDefault="00000000">
            <w:pPr>
              <w:spacing w:after="0" w:line="240" w:lineRule="auto"/>
            </w:pPr>
            <w:r>
              <w:rPr>
                <w:rFonts w:eastAsia="Nirmala UI" w:cs="Nirmala UI"/>
                <w:sz w:val="18"/>
              </w:rPr>
              <w:t>NV-FB-013</w:t>
            </w:r>
          </w:p>
        </w:tc>
      </w:tr>
      <w:tr w:rsidR="00A96171" w14:paraId="3F4B5F90"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845A049" w14:textId="77777777" w:rsidR="00A96171" w:rsidRDefault="00000000">
            <w:pPr>
              <w:spacing w:after="0" w:line="240" w:lineRule="auto"/>
            </w:pPr>
            <w:r>
              <w:rPr>
                <w:rFonts w:eastAsia="Nirmala UI" w:cs="Nirmala UI"/>
                <w:b/>
                <w:color w:val="334155"/>
                <w:sz w:val="15"/>
              </w:rPr>
              <w:t>SCREENSHOT</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222F993" w14:textId="77777777" w:rsidR="00A96171" w:rsidRDefault="00000000">
            <w:pPr>
              <w:spacing w:after="0" w:line="240" w:lineRule="auto"/>
            </w:pPr>
            <w:r>
              <w:rPr>
                <w:rFonts w:eastAsia="Nirmala UI" w:cs="Nirmala UI"/>
                <w:i/>
                <w:color w:val="64748B"/>
                <w:sz w:val="17"/>
              </w:rPr>
              <w:t>yahan click karke screenshot paste karo (Ctrl+V)</w:t>
            </w:r>
          </w:p>
          <w:p w14:paraId="12CD22D8" w14:textId="77777777" w:rsidR="00A96171" w:rsidRDefault="00000000">
            <w:pPr>
              <w:spacing w:after="0" w:line="240" w:lineRule="auto"/>
            </w:pPr>
            <w:r>
              <w:rPr>
                <w:rFonts w:eastAsia="Nirmala UI" w:cs="Nirmala UI"/>
                <w:sz w:val="18"/>
              </w:rPr>
              <w:t xml:space="preserve"> </w:t>
            </w:r>
          </w:p>
          <w:p w14:paraId="62BE72EA" w14:textId="77777777" w:rsidR="00A96171" w:rsidRDefault="00000000">
            <w:pPr>
              <w:spacing w:after="0" w:line="240" w:lineRule="auto"/>
            </w:pPr>
            <w:r>
              <w:rPr>
                <w:rFonts w:eastAsia="Nirmala UI" w:cs="Nirmala UI"/>
                <w:sz w:val="18"/>
              </w:rPr>
              <w:t xml:space="preserve"> </w:t>
            </w:r>
          </w:p>
        </w:tc>
      </w:tr>
      <w:tr w:rsidR="00A96171" w14:paraId="2F7030A0"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99DE803" w14:textId="77777777" w:rsidR="00A96171" w:rsidRDefault="00000000">
            <w:pPr>
              <w:spacing w:after="0" w:line="240" w:lineRule="auto"/>
            </w:pPr>
            <w:r>
              <w:rPr>
                <w:rFonts w:eastAsia="Nirmala UI" w:cs="Nirmala UI"/>
                <w:b/>
                <w:color w:val="334155"/>
                <w:sz w:val="15"/>
              </w:rPr>
              <w:t>MORE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9DA869E" w14:textId="77777777" w:rsidR="00A96171" w:rsidRDefault="00000000">
            <w:pPr>
              <w:spacing w:after="0" w:line="240" w:lineRule="auto"/>
            </w:pPr>
            <w:r>
              <w:rPr>
                <w:rFonts w:eastAsia="Nirmala UI" w:cs="Nirmala UI"/>
                <w:i/>
                <w:color w:val="64748B"/>
                <w:sz w:val="17"/>
              </w:rPr>
              <w:t>error text / doosra user / extra baat</w:t>
            </w:r>
          </w:p>
          <w:p w14:paraId="5F6B38D5" w14:textId="77777777" w:rsidR="00A96171" w:rsidRDefault="00000000">
            <w:pPr>
              <w:spacing w:after="0" w:line="240" w:lineRule="auto"/>
            </w:pPr>
            <w:r>
              <w:rPr>
                <w:rFonts w:eastAsia="Nirmala UI" w:cs="Nirmala UI"/>
                <w:sz w:val="18"/>
              </w:rPr>
              <w:t xml:space="preserve"> </w:t>
            </w:r>
          </w:p>
        </w:tc>
      </w:tr>
    </w:tbl>
    <w:p w14:paraId="7E063D84" w14:textId="77777777" w:rsidR="00A96171" w:rsidRDefault="00000000">
      <w:pPr>
        <w:spacing w:before="100" w:after="0"/>
      </w:pPr>
      <w:r>
        <w:rPr>
          <w:rFonts w:eastAsia="Nirmala UI" w:cs="Nirmala UI"/>
          <w:i/>
          <w:color w:val="64748B"/>
          <w:sz w:val="16"/>
        </w:rPr>
        <w:t>Is page pe sirf YE ek item. Agli baat = agla page. Field names mat badlo.</w:t>
      </w:r>
    </w:p>
    <w:p w14:paraId="5072F786" w14:textId="77777777" w:rsidR="00A96171" w:rsidRDefault="00000000">
      <w:r>
        <w:br w:type="page"/>
      </w:r>
    </w:p>
    <w:tbl>
      <w:tblPr>
        <w:tblW w:w="0" w:type="auto"/>
        <w:jc w:val="center"/>
        <w:tblLayout w:type="fixed"/>
        <w:tblLook w:val="04A0" w:firstRow="1" w:lastRow="0" w:firstColumn="1" w:lastColumn="0" w:noHBand="0" w:noVBand="1"/>
      </w:tblPr>
      <w:tblGrid>
        <w:gridCol w:w="7030"/>
        <w:gridCol w:w="3288"/>
      </w:tblGrid>
      <w:tr w:rsidR="00A96171" w14:paraId="7121D29D" w14:textId="77777777">
        <w:trPr>
          <w:cantSplit/>
          <w:jc w:val="center"/>
        </w:trPr>
        <w:tc>
          <w:tcPr>
            <w:tcW w:w="7030"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658EB235" w14:textId="77777777" w:rsidR="00A96171" w:rsidRDefault="00000000">
            <w:pPr>
              <w:spacing w:after="0" w:line="240" w:lineRule="auto"/>
            </w:pPr>
            <w:r>
              <w:rPr>
                <w:rFonts w:eastAsia="Nirmala UI" w:cs="Nirmala UI"/>
                <w:b/>
                <w:color w:val="FFFFFF"/>
                <w:sz w:val="26"/>
              </w:rPr>
              <w:lastRenderedPageBreak/>
              <w:t>NEWVISION FEEDBACK</w:t>
            </w:r>
          </w:p>
        </w:tc>
        <w:tc>
          <w:tcPr>
            <w:tcW w:w="3288"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2E5795FD" w14:textId="77777777" w:rsidR="00A96171" w:rsidRDefault="00000000">
            <w:pPr>
              <w:spacing w:after="0" w:line="240" w:lineRule="auto"/>
              <w:jc w:val="right"/>
            </w:pPr>
            <w:r>
              <w:rPr>
                <w:rFonts w:eastAsia="Nirmala UI" w:cs="Nirmala UI"/>
                <w:b/>
                <w:color w:val="FFFFFF"/>
                <w:sz w:val="22"/>
              </w:rPr>
              <w:t>NV-FB-014</w:t>
            </w:r>
          </w:p>
        </w:tc>
      </w:tr>
    </w:tbl>
    <w:p w14:paraId="3999CAB8" w14:textId="77777777" w:rsidR="00A96171" w:rsidRDefault="00A96171">
      <w:pPr>
        <w:spacing w:before="80" w:after="0"/>
      </w:pPr>
    </w:p>
    <w:tbl>
      <w:tblPr>
        <w:tblW w:w="0" w:type="auto"/>
        <w:jc w:val="center"/>
        <w:tblLayout w:type="fixed"/>
        <w:tblLook w:val="04A0" w:firstRow="1" w:lastRow="0" w:firstColumn="1" w:lastColumn="0" w:noHBand="0" w:noVBand="1"/>
      </w:tblPr>
      <w:tblGrid>
        <w:gridCol w:w="2579"/>
        <w:gridCol w:w="860"/>
        <w:gridCol w:w="1719"/>
        <w:gridCol w:w="1720"/>
        <w:gridCol w:w="859"/>
        <w:gridCol w:w="2580"/>
      </w:tblGrid>
      <w:tr w:rsidR="00A96171" w14:paraId="4023997D"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C02CE15" w14:textId="77777777" w:rsidR="00A96171" w:rsidRDefault="00000000">
            <w:pPr>
              <w:spacing w:after="0" w:line="240" w:lineRule="auto"/>
            </w:pPr>
            <w:r>
              <w:rPr>
                <w:rFonts w:eastAsia="Nirmala UI" w:cs="Nirmala UI"/>
                <w:b/>
                <w:color w:val="334155"/>
                <w:sz w:val="15"/>
              </w:rPr>
              <w:t>TYPE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2A8E247" w14:textId="77777777" w:rsidR="00A96171" w:rsidRDefault="00000000">
            <w:pPr>
              <w:spacing w:after="0" w:line="240" w:lineRule="auto"/>
            </w:pPr>
            <w:r>
              <w:rPr>
                <w:rFonts w:eastAsia="Nirmala UI" w:cs="Nirmala UI"/>
                <w:sz w:val="18"/>
              </w:rPr>
              <w:t>[ ] Bug   [ ] Missing feature   [ ] Suggestion   [ ] UI / Design   [ ] Slow / Error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3FDB826" w14:textId="77777777" w:rsidR="00A96171" w:rsidRDefault="00000000">
            <w:pPr>
              <w:spacing w:after="0" w:line="240" w:lineRule="auto"/>
            </w:pPr>
            <w:r>
              <w:rPr>
                <w:rFonts w:eastAsia="Nirmala UI" w:cs="Nirmala UI"/>
                <w:b/>
                <w:color w:val="334155"/>
                <w:sz w:val="15"/>
              </w:rPr>
              <w:t>PRIORITY</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78E7B79" w14:textId="77777777" w:rsidR="00A96171" w:rsidRDefault="00000000">
            <w:pPr>
              <w:spacing w:after="0" w:line="240" w:lineRule="auto"/>
            </w:pPr>
            <w:r>
              <w:rPr>
                <w:rFonts w:eastAsia="Nirmala UI" w:cs="Nirmala UI"/>
                <w:sz w:val="18"/>
              </w:rPr>
              <w:t>[ ] Blocker   [ ] High   [ ] Medium   [ ] Low</w:t>
            </w:r>
          </w:p>
        </w:tc>
      </w:tr>
      <w:tr w:rsidR="00A96171" w14:paraId="7E336458"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0C423A8" w14:textId="77777777" w:rsidR="00A96171" w:rsidRDefault="00000000">
            <w:pPr>
              <w:spacing w:after="0" w:line="240" w:lineRule="auto"/>
            </w:pPr>
            <w:r>
              <w:rPr>
                <w:rFonts w:eastAsia="Nirmala UI" w:cs="Nirmala UI"/>
                <w:b/>
                <w:color w:val="334155"/>
                <w:sz w:val="15"/>
              </w:rPr>
              <w:t>REPORTER_NAME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F98B64D" w14:textId="77777777" w:rsidR="00A96171" w:rsidRDefault="00000000">
            <w:pPr>
              <w:spacing w:after="0" w:line="240" w:lineRule="auto"/>
            </w:pPr>
            <w:r>
              <w:rPr>
                <w:rFonts w:eastAsia="Nirmala UI" w:cs="Nirmala UI"/>
                <w:i/>
                <w:color w:val="64748B"/>
                <w:sz w:val="17"/>
              </w:rPr>
              <w:t>poora naam</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09692BF" w14:textId="77777777" w:rsidR="00A96171" w:rsidRDefault="00000000">
            <w:pPr>
              <w:spacing w:after="0" w:line="240" w:lineRule="auto"/>
            </w:pPr>
            <w:r>
              <w:rPr>
                <w:rFonts w:eastAsia="Nirmala UI" w:cs="Nirmala UI"/>
                <w:b/>
                <w:color w:val="334155"/>
                <w:sz w:val="15"/>
              </w:rPr>
              <w:t>DATE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B887D15" w14:textId="77777777" w:rsidR="00A96171" w:rsidRDefault="00000000">
            <w:pPr>
              <w:spacing w:after="0" w:line="240" w:lineRule="auto"/>
            </w:pPr>
            <w:r>
              <w:rPr>
                <w:rFonts w:eastAsia="Nirmala UI" w:cs="Nirmala UI"/>
                <w:i/>
                <w:color w:val="64748B"/>
                <w:sz w:val="17"/>
              </w:rPr>
              <w:t>YYYY-MM-DD</w:t>
            </w:r>
          </w:p>
        </w:tc>
      </w:tr>
      <w:tr w:rsidR="00A96171" w14:paraId="62957C43"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49D7C62" w14:textId="77777777" w:rsidR="00A96171" w:rsidRDefault="00000000">
            <w:pPr>
              <w:spacing w:after="0" w:line="240" w:lineRule="auto"/>
            </w:pPr>
            <w:r>
              <w:rPr>
                <w:rFonts w:eastAsia="Nirmala UI" w:cs="Nirmala UI"/>
                <w:b/>
                <w:color w:val="334155"/>
                <w:sz w:val="15"/>
              </w:rPr>
              <w:t>REPORTER_EMAIL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8B96B2E" w14:textId="77777777" w:rsidR="00A96171" w:rsidRDefault="00000000">
            <w:pPr>
              <w:spacing w:after="0" w:line="240" w:lineRule="auto"/>
            </w:pPr>
            <w:r>
              <w:rPr>
                <w:rFonts w:eastAsia="Nirmala UI" w:cs="Nirmala UI"/>
                <w:i/>
                <w:color w:val="64748B"/>
                <w:sz w:val="17"/>
              </w:rPr>
              <w:t>office 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C51AAA9" w14:textId="77777777" w:rsidR="00A96171" w:rsidRDefault="00000000">
            <w:pPr>
              <w:spacing w:after="0" w:line="240" w:lineRule="auto"/>
            </w:pPr>
            <w:r>
              <w:rPr>
                <w:rFonts w:eastAsia="Nirmala UI" w:cs="Nirmala UI"/>
                <w:b/>
                <w:color w:val="334155"/>
                <w:sz w:val="15"/>
              </w:rPr>
              <w:t>ROLE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40D0569" w14:textId="77777777" w:rsidR="00A96171" w:rsidRDefault="00000000">
            <w:pPr>
              <w:spacing w:after="0" w:line="240" w:lineRule="auto"/>
            </w:pPr>
            <w:r>
              <w:rPr>
                <w:rFonts w:eastAsia="Nirmala UI" w:cs="Nirmala UI"/>
                <w:sz w:val="18"/>
              </w:rPr>
              <w:t>[ ] Super Admin  [ ] IT Admin  [ ] IT Support  [ ] Manager  [ ] Employee</w:t>
            </w:r>
          </w:p>
        </w:tc>
      </w:tr>
      <w:tr w:rsidR="00A96171" w14:paraId="260795BC"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BCCFE7E" w14:textId="77777777" w:rsidR="00A96171" w:rsidRDefault="00000000">
            <w:pPr>
              <w:spacing w:after="0" w:line="240" w:lineRule="auto"/>
            </w:pPr>
            <w:r>
              <w:rPr>
                <w:rFonts w:eastAsia="Nirmala UI" w:cs="Nirmala UI"/>
                <w:b/>
                <w:color w:val="334155"/>
                <w:sz w:val="15"/>
              </w:rPr>
              <w:t>OFFICE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24BEDAF" w14:textId="77777777" w:rsidR="00A96171" w:rsidRDefault="00000000">
            <w:pPr>
              <w:spacing w:after="0" w:line="240" w:lineRule="auto"/>
            </w:pPr>
            <w:r>
              <w:rPr>
                <w:rFonts w:eastAsia="Nirmala UI" w:cs="Nirmala UI"/>
                <w:sz w:val="18"/>
              </w:rPr>
              <w:t>[ ] Pune   [ ] Hyderabad   [ ] Bhopal   [ ] Other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5EA181B" w14:textId="77777777" w:rsidR="00A96171" w:rsidRDefault="00000000">
            <w:pPr>
              <w:spacing w:after="0" w:line="240" w:lineRule="auto"/>
            </w:pPr>
            <w:r>
              <w:rPr>
                <w:rFonts w:eastAsia="Nirmala UI" w:cs="Nirmala UI"/>
                <w:b/>
                <w:color w:val="334155"/>
                <w:sz w:val="15"/>
              </w:rPr>
              <w:t>RECORD_CODE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0ABB33B" w14:textId="77777777" w:rsidR="00A96171" w:rsidRDefault="00000000">
            <w:pPr>
              <w:spacing w:after="0" w:line="240" w:lineRule="auto"/>
            </w:pPr>
            <w:r>
              <w:rPr>
                <w:rFonts w:eastAsia="Nirmala UI" w:cs="Nirmala UI"/>
                <w:i/>
                <w:color w:val="64748B"/>
                <w:sz w:val="17"/>
              </w:rPr>
              <w:t>AST- / TCK- / EMP- / PO- / PR-</w:t>
            </w:r>
          </w:p>
        </w:tc>
      </w:tr>
      <w:tr w:rsidR="00A96171" w14:paraId="5590177E"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C0802B9" w14:textId="77777777" w:rsidR="00A96171" w:rsidRDefault="00000000">
            <w:pPr>
              <w:spacing w:after="0" w:line="240" w:lineRule="auto"/>
            </w:pPr>
            <w:r>
              <w:rPr>
                <w:rFonts w:eastAsia="Nirmala UI" w:cs="Nirmala UI"/>
                <w:b/>
                <w:color w:val="334155"/>
                <w:sz w:val="15"/>
              </w:rPr>
              <w:t>PAGE_OR_URL</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A5D3A3E" w14:textId="77777777" w:rsidR="00A96171" w:rsidRDefault="00000000">
            <w:pPr>
              <w:spacing w:after="0" w:line="240" w:lineRule="auto"/>
            </w:pPr>
            <w:r>
              <w:rPr>
                <w:rFonts w:eastAsia="Nirmala UI" w:cs="Nirmala UI"/>
                <w:i/>
                <w:color w:val="64748B"/>
                <w:sz w:val="17"/>
              </w:rPr>
              <w:t>jaise /assets  ya  My devices</w:t>
            </w:r>
          </w:p>
        </w:tc>
      </w:tr>
      <w:tr w:rsidR="00A96171" w14:paraId="084CDFE1"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3E214BE" w14:textId="77777777" w:rsidR="00A96171" w:rsidRDefault="00000000">
            <w:pPr>
              <w:spacing w:after="0" w:line="240" w:lineRule="auto"/>
            </w:pPr>
            <w:r>
              <w:rPr>
                <w:rFonts w:eastAsia="Nirmala UI" w:cs="Nirmala UI"/>
                <w:b/>
                <w:color w:val="334155"/>
                <w:sz w:val="15"/>
              </w:rPr>
              <w:t>TITLE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34279F0" w14:textId="77777777" w:rsidR="00A96171" w:rsidRDefault="00000000">
            <w:pPr>
              <w:spacing w:after="0" w:line="240" w:lineRule="auto"/>
            </w:pPr>
            <w:r>
              <w:rPr>
                <w:rFonts w:eastAsia="Nirmala UI" w:cs="Nirmala UI"/>
                <w:i/>
                <w:color w:val="64748B"/>
                <w:sz w:val="17"/>
              </w:rPr>
              <w:t>ek line: My devices khali hai after assign</w:t>
            </w:r>
          </w:p>
        </w:tc>
      </w:tr>
      <w:tr w:rsidR="00A96171" w14:paraId="076CE7A7" w14:textId="77777777">
        <w:trPr>
          <w:cantSplit/>
          <w:jc w:val="center"/>
        </w:trPr>
        <w:tc>
          <w:tcPr>
            <w:tcW w:w="10316" w:type="dxa"/>
            <w:gridSpan w:val="6"/>
            <w:tcBorders>
              <w:top w:val="single" w:sz="4" w:space="0" w:color="CBD5E1"/>
              <w:left w:val="single" w:sz="4" w:space="0" w:color="CBD5E1"/>
              <w:bottom w:val="single" w:sz="4" w:space="0" w:color="CBD5E1"/>
              <w:right w:val="single" w:sz="4" w:space="0" w:color="CBD5E1"/>
            </w:tcBorders>
            <w:shd w:val="clear" w:color="auto" w:fill="E6F4FF"/>
            <w:tcMar>
              <w:top w:w="36" w:type="dxa"/>
              <w:left w:w="56" w:type="dxa"/>
              <w:bottom w:w="36" w:type="dxa"/>
              <w:right w:w="56" w:type="dxa"/>
            </w:tcMar>
          </w:tcPr>
          <w:p w14:paraId="08357F9A" w14:textId="77777777" w:rsidR="00A96171" w:rsidRDefault="00000000">
            <w:pPr>
              <w:spacing w:after="0" w:line="240" w:lineRule="auto"/>
            </w:pPr>
            <w:r>
              <w:rPr>
                <w:rFonts w:eastAsia="Nirmala UI" w:cs="Nirmala UI"/>
                <w:b/>
                <w:color w:val="0958D9"/>
                <w:sz w:val="15"/>
              </w:rPr>
              <w:t>MODULE  —  sirf ek box [X] karo</w:t>
            </w:r>
          </w:p>
        </w:tc>
      </w:tr>
      <w:tr w:rsidR="00A96171" w14:paraId="30D20438"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7FFA7B0" w14:textId="77777777" w:rsidR="00A96171" w:rsidRDefault="00000000">
            <w:pPr>
              <w:spacing w:after="0" w:line="240" w:lineRule="auto"/>
            </w:pPr>
            <w:r>
              <w:rPr>
                <w:rFonts w:eastAsia="Nirmala UI" w:cs="Nirmala UI"/>
                <w:sz w:val="16"/>
              </w:rPr>
              <w:t>[ ] Login / Password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5D109B8" w14:textId="77777777" w:rsidR="00A96171" w:rsidRDefault="00000000">
            <w:pPr>
              <w:spacing w:after="0" w:line="240" w:lineRule="auto"/>
            </w:pPr>
            <w:r>
              <w:rPr>
                <w:rFonts w:eastAsia="Nirmala UI" w:cs="Nirmala UI"/>
                <w:sz w:val="16"/>
              </w:rPr>
              <w:t>[ ] Home / Dashboard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F6E9835" w14:textId="77777777" w:rsidR="00A96171" w:rsidRDefault="00000000">
            <w:pPr>
              <w:spacing w:after="0" w:line="240" w:lineRule="auto"/>
            </w:pPr>
            <w:r>
              <w:rPr>
                <w:rFonts w:eastAsia="Nirmala UI" w:cs="Nirmala UI"/>
                <w:sz w:val="16"/>
              </w:rPr>
              <w:t>[ ] My devices / Assets</w:t>
            </w:r>
          </w:p>
        </w:tc>
      </w:tr>
      <w:tr w:rsidR="00A96171" w14:paraId="0D741BE8"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3F89F74" w14:textId="77777777" w:rsidR="00A96171" w:rsidRDefault="00000000">
            <w:pPr>
              <w:spacing w:after="0" w:line="240" w:lineRule="auto"/>
            </w:pPr>
            <w:r>
              <w:rPr>
                <w:rFonts w:eastAsia="Nirmala UI" w:cs="Nirmala UI"/>
                <w:sz w:val="16"/>
              </w:rPr>
              <w:t>[ ] Employees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409E713" w14:textId="77777777" w:rsidR="00A96171" w:rsidRDefault="00000000">
            <w:pPr>
              <w:spacing w:after="0" w:line="240" w:lineRule="auto"/>
            </w:pPr>
            <w:r>
              <w:rPr>
                <w:rFonts w:eastAsia="Nirmala UI" w:cs="Nirmala UI"/>
                <w:sz w:val="16"/>
              </w:rPr>
              <w:t>[ ] Locations / Departments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AF2BE1C" w14:textId="77777777" w:rsidR="00A96171" w:rsidRDefault="00000000">
            <w:pPr>
              <w:spacing w:after="0" w:line="240" w:lineRule="auto"/>
            </w:pPr>
            <w:r>
              <w:rPr>
                <w:rFonts w:eastAsia="Nirmala UI" w:cs="Nirmala UI"/>
                <w:sz w:val="16"/>
              </w:rPr>
              <w:t>[ ] Accessories</w:t>
            </w:r>
          </w:p>
        </w:tc>
      </w:tr>
      <w:tr w:rsidR="00A96171" w14:paraId="442544DB"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A5F3DB1" w14:textId="77777777" w:rsidR="00A96171" w:rsidRDefault="00000000">
            <w:pPr>
              <w:spacing w:after="0" w:line="240" w:lineRule="auto"/>
            </w:pPr>
            <w:r>
              <w:rPr>
                <w:rFonts w:eastAsia="Nirmala UI" w:cs="Nirmala UI"/>
                <w:sz w:val="16"/>
              </w:rPr>
              <w:t>[ ] Consumables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2CE81CB" w14:textId="77777777" w:rsidR="00A96171" w:rsidRDefault="00000000">
            <w:pPr>
              <w:spacing w:after="0" w:line="240" w:lineRule="auto"/>
            </w:pPr>
            <w:r>
              <w:rPr>
                <w:rFonts w:eastAsia="Nirmala UI" w:cs="Nirmala UI"/>
                <w:sz w:val="16"/>
              </w:rPr>
              <w:t>[ ] Raise a request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756486C" w14:textId="77777777" w:rsidR="00A96171" w:rsidRDefault="00000000">
            <w:pPr>
              <w:spacing w:after="0" w:line="240" w:lineRule="auto"/>
            </w:pPr>
            <w:r>
              <w:rPr>
                <w:rFonts w:eastAsia="Nirmala UI" w:cs="Nirmala UI"/>
                <w:sz w:val="16"/>
              </w:rPr>
              <w:t>[ ] Maintenance</w:t>
            </w:r>
          </w:p>
        </w:tc>
      </w:tr>
      <w:tr w:rsidR="00A96171" w14:paraId="067A6DD5"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4CF5581" w14:textId="77777777" w:rsidR="00A96171" w:rsidRDefault="00000000">
            <w:pPr>
              <w:spacing w:after="0" w:line="240" w:lineRule="auto"/>
            </w:pPr>
            <w:r>
              <w:rPr>
                <w:rFonts w:eastAsia="Nirmala UI" w:cs="Nirmala UI"/>
                <w:sz w:val="16"/>
              </w:rPr>
              <w:t>[ ] Support Tickets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1102ECD" w14:textId="77777777" w:rsidR="00A96171" w:rsidRDefault="00000000">
            <w:pPr>
              <w:spacing w:after="0" w:line="240" w:lineRule="auto"/>
            </w:pPr>
            <w:r>
              <w:rPr>
                <w:rFonts w:eastAsia="Nirmala UI" w:cs="Nirmala UI"/>
                <w:sz w:val="16"/>
              </w:rPr>
              <w:t>[ ] Chat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4E02864" w14:textId="77777777" w:rsidR="00A96171" w:rsidRDefault="00000000">
            <w:pPr>
              <w:spacing w:after="0" w:line="240" w:lineRule="auto"/>
            </w:pPr>
            <w:r>
              <w:rPr>
                <w:rFonts w:eastAsia="Nirmala UI" w:cs="Nirmala UI"/>
                <w:sz w:val="16"/>
              </w:rPr>
              <w:t>[ ] Vendors</w:t>
            </w:r>
          </w:p>
        </w:tc>
      </w:tr>
      <w:tr w:rsidR="00A96171" w14:paraId="6AEA3FF2"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1D439BB" w14:textId="77777777" w:rsidR="00A96171" w:rsidRDefault="00000000">
            <w:pPr>
              <w:spacing w:after="0" w:line="240" w:lineRule="auto"/>
            </w:pPr>
            <w:r>
              <w:rPr>
                <w:rFonts w:eastAsia="Nirmala UI" w:cs="Nirmala UI"/>
                <w:sz w:val="16"/>
              </w:rPr>
              <w:t>[ ] Requisitions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5B77AFF" w14:textId="77777777" w:rsidR="00A96171" w:rsidRDefault="00000000">
            <w:pPr>
              <w:spacing w:after="0" w:line="240" w:lineRule="auto"/>
            </w:pPr>
            <w:r>
              <w:rPr>
                <w:rFonts w:eastAsia="Nirmala UI" w:cs="Nirmala UI"/>
                <w:sz w:val="16"/>
              </w:rPr>
              <w:t>[ ] Purchase Orders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AF66E17" w14:textId="77777777" w:rsidR="00A96171" w:rsidRDefault="00000000">
            <w:pPr>
              <w:spacing w:after="0" w:line="240" w:lineRule="auto"/>
            </w:pPr>
            <w:r>
              <w:rPr>
                <w:rFonts w:eastAsia="Nirmala UI" w:cs="Nirmala UI"/>
                <w:sz w:val="16"/>
              </w:rPr>
              <w:t>[ ] Contracts</w:t>
            </w:r>
          </w:p>
        </w:tc>
      </w:tr>
      <w:tr w:rsidR="00A96171" w14:paraId="729D3A72"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7A40DB7" w14:textId="77777777" w:rsidR="00A96171" w:rsidRDefault="00000000">
            <w:pPr>
              <w:spacing w:after="0" w:line="240" w:lineRule="auto"/>
            </w:pPr>
            <w:r>
              <w:rPr>
                <w:rFonts w:eastAsia="Nirmala UI" w:cs="Nirmala UI"/>
                <w:sz w:val="16"/>
              </w:rPr>
              <w:t>[ ] Reports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BAF076A" w14:textId="77777777" w:rsidR="00A96171" w:rsidRDefault="00000000">
            <w:pPr>
              <w:spacing w:after="0" w:line="240" w:lineRule="auto"/>
            </w:pPr>
            <w:r>
              <w:rPr>
                <w:rFonts w:eastAsia="Nirmala UI" w:cs="Nirmala UI"/>
                <w:sz w:val="16"/>
              </w:rPr>
              <w:t>[ ] Audit Log</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4BC307E" w14:textId="77777777" w:rsidR="00A96171" w:rsidRDefault="00000000">
            <w:pPr>
              <w:spacing w:after="0" w:line="240" w:lineRule="auto"/>
            </w:pPr>
            <w:r>
              <w:rPr>
                <w:rFonts w:eastAsia="Nirmala UI" w:cs="Nirmala UI"/>
                <w:sz w:val="16"/>
              </w:rPr>
              <w:t>[ ] Settings / Account</w:t>
            </w:r>
          </w:p>
        </w:tc>
      </w:tr>
      <w:tr w:rsidR="00A96171" w14:paraId="7B4A6206"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4D81E2E" w14:textId="77777777" w:rsidR="00A96171" w:rsidRDefault="00000000">
            <w:pPr>
              <w:spacing w:after="0" w:line="240" w:lineRule="auto"/>
            </w:pPr>
            <w:r>
              <w:rPr>
                <w:rFonts w:eastAsia="Nirmala UI" w:cs="Nirmala UI"/>
                <w:sz w:val="16"/>
              </w:rPr>
              <w:t>[ ] Help</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20A7A71" w14:textId="77777777" w:rsidR="00A96171" w:rsidRDefault="00000000">
            <w:pPr>
              <w:spacing w:after="0" w:line="240" w:lineRule="auto"/>
            </w:pPr>
            <w:r>
              <w:rPr>
                <w:rFonts w:eastAsia="Nirmala UI" w:cs="Nirmala UI"/>
                <w:sz w:val="16"/>
              </w:rPr>
              <w:t>[ ] QR Scan page</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7080F94" w14:textId="77777777" w:rsidR="00A96171" w:rsidRDefault="00000000">
            <w:pPr>
              <w:spacing w:after="0" w:line="240" w:lineRule="auto"/>
            </w:pPr>
            <w:r>
              <w:rPr>
                <w:rFonts w:eastAsia="Nirmala UI" w:cs="Nirmala UI"/>
                <w:sz w:val="16"/>
              </w:rPr>
              <w:t>[ ] Notifications</w:t>
            </w:r>
          </w:p>
        </w:tc>
      </w:tr>
      <w:tr w:rsidR="00A96171" w14:paraId="46D286DD"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F9F8866" w14:textId="77777777" w:rsidR="00A96171" w:rsidRDefault="00000000">
            <w:pPr>
              <w:spacing w:after="0" w:line="240" w:lineRule="auto"/>
            </w:pPr>
            <w:r>
              <w:rPr>
                <w:rFonts w:eastAsia="Nirmala UI" w:cs="Nirmala UI"/>
                <w:sz w:val="16"/>
              </w:rPr>
              <w:t>[ ] Other</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6409396" w14:textId="77777777" w:rsidR="00A96171" w:rsidRDefault="00000000">
            <w:pPr>
              <w:spacing w:after="0" w:line="240" w:lineRule="auto"/>
            </w:pPr>
            <w:r>
              <w:rPr>
                <w:rFonts w:eastAsia="Nirmala UI" w:cs="Nirmala UI"/>
                <w:sz w:val="16"/>
              </w:rPr>
              <w:t xml:space="preserve"> </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66AB5F1" w14:textId="77777777" w:rsidR="00A96171" w:rsidRDefault="00000000">
            <w:pPr>
              <w:spacing w:after="0" w:line="240" w:lineRule="auto"/>
            </w:pPr>
            <w:r>
              <w:rPr>
                <w:rFonts w:eastAsia="Nirmala UI" w:cs="Nirmala UI"/>
                <w:sz w:val="16"/>
              </w:rPr>
              <w:t xml:space="preserve"> </w:t>
            </w:r>
          </w:p>
        </w:tc>
      </w:tr>
      <w:tr w:rsidR="00A96171" w14:paraId="3BC0FD6F"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58C9B7D" w14:textId="77777777" w:rsidR="00A96171" w:rsidRDefault="00000000">
            <w:pPr>
              <w:spacing w:after="0" w:line="240" w:lineRule="auto"/>
            </w:pPr>
            <w:r>
              <w:rPr>
                <w:rFonts w:eastAsia="Nirmala UI" w:cs="Nirmala UI"/>
                <w:b/>
                <w:color w:val="334155"/>
                <w:sz w:val="15"/>
              </w:rPr>
              <w:t>WHAT_I_TRIED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E35BDA9" w14:textId="77777777" w:rsidR="00A96171" w:rsidRDefault="00000000">
            <w:pPr>
              <w:spacing w:after="0" w:line="240" w:lineRule="auto"/>
            </w:pPr>
            <w:r>
              <w:rPr>
                <w:rFonts w:eastAsia="Nirmala UI" w:cs="Nirmala UI"/>
                <w:i/>
                <w:color w:val="64748B"/>
                <w:sz w:val="17"/>
              </w:rPr>
              <w:t>main kya kar raha tha</w:t>
            </w:r>
          </w:p>
          <w:p w14:paraId="7EB9DF85" w14:textId="77777777" w:rsidR="00A96171" w:rsidRDefault="00000000">
            <w:pPr>
              <w:spacing w:after="0" w:line="240" w:lineRule="auto"/>
            </w:pPr>
            <w:r>
              <w:rPr>
                <w:rFonts w:eastAsia="Nirmala UI" w:cs="Nirmala UI"/>
                <w:sz w:val="18"/>
              </w:rPr>
              <w:t xml:space="preserve"> </w:t>
            </w:r>
          </w:p>
        </w:tc>
      </w:tr>
      <w:tr w:rsidR="00A96171" w14:paraId="19AA232D"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5C75893" w14:textId="77777777" w:rsidR="00A96171" w:rsidRDefault="00000000">
            <w:pPr>
              <w:spacing w:after="0" w:line="240" w:lineRule="auto"/>
            </w:pPr>
            <w:r>
              <w:rPr>
                <w:rFonts w:eastAsia="Nirmala UI" w:cs="Nirmala UI"/>
                <w:b/>
                <w:color w:val="334155"/>
                <w:sz w:val="15"/>
              </w:rPr>
              <w:t>WHAT_HAPPENED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B9DE3A7" w14:textId="77777777" w:rsidR="00A96171" w:rsidRDefault="00000000">
            <w:pPr>
              <w:spacing w:after="0" w:line="240" w:lineRule="auto"/>
            </w:pPr>
            <w:r>
              <w:rPr>
                <w:rFonts w:eastAsia="Nirmala UI" w:cs="Nirmala UI"/>
                <w:i/>
                <w:color w:val="64748B"/>
                <w:sz w:val="17"/>
              </w:rPr>
              <w:t>kya galat hua / kya dikha</w:t>
            </w:r>
          </w:p>
          <w:p w14:paraId="73337F5E" w14:textId="77777777" w:rsidR="00A96171" w:rsidRDefault="00000000">
            <w:pPr>
              <w:spacing w:after="0" w:line="240" w:lineRule="auto"/>
            </w:pPr>
            <w:r>
              <w:rPr>
                <w:rFonts w:eastAsia="Nirmala UI" w:cs="Nirmala UI"/>
                <w:sz w:val="18"/>
              </w:rPr>
              <w:t xml:space="preserve"> </w:t>
            </w:r>
          </w:p>
        </w:tc>
      </w:tr>
      <w:tr w:rsidR="00A96171" w14:paraId="32F3A228"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F1429B9" w14:textId="77777777" w:rsidR="00A96171" w:rsidRDefault="00000000">
            <w:pPr>
              <w:spacing w:after="0" w:line="240" w:lineRule="auto"/>
            </w:pPr>
            <w:r>
              <w:rPr>
                <w:rFonts w:eastAsia="Nirmala UI" w:cs="Nirmala UI"/>
                <w:b/>
                <w:color w:val="334155"/>
                <w:sz w:val="15"/>
              </w:rPr>
              <w:t>WHAT_I_EXPECTED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39176C6" w14:textId="77777777" w:rsidR="00A96171" w:rsidRDefault="00000000">
            <w:pPr>
              <w:spacing w:after="0" w:line="240" w:lineRule="auto"/>
            </w:pPr>
            <w:r>
              <w:rPr>
                <w:rFonts w:eastAsia="Nirmala UI" w:cs="Nirmala UI"/>
                <w:i/>
                <w:color w:val="64748B"/>
                <w:sz w:val="17"/>
              </w:rPr>
              <w:t>sahi result kya hona chahiye tha</w:t>
            </w:r>
          </w:p>
          <w:p w14:paraId="6E86583A" w14:textId="77777777" w:rsidR="00A96171" w:rsidRDefault="00000000">
            <w:pPr>
              <w:spacing w:after="0" w:line="240" w:lineRule="auto"/>
            </w:pPr>
            <w:r>
              <w:rPr>
                <w:rFonts w:eastAsia="Nirmala UI" w:cs="Nirmala UI"/>
                <w:sz w:val="18"/>
              </w:rPr>
              <w:t xml:space="preserve"> </w:t>
            </w:r>
          </w:p>
        </w:tc>
      </w:tr>
      <w:tr w:rsidR="00A96171" w14:paraId="1A188B4D"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7A0A063" w14:textId="77777777" w:rsidR="00A96171" w:rsidRDefault="00000000">
            <w:pPr>
              <w:spacing w:after="0" w:line="240" w:lineRule="auto"/>
            </w:pPr>
            <w:r>
              <w:rPr>
                <w:rFonts w:eastAsia="Nirmala UI" w:cs="Nirmala UI"/>
                <w:b/>
                <w:color w:val="334155"/>
                <w:sz w:val="15"/>
              </w:rPr>
              <w:t>STEPS</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835D738" w14:textId="77777777" w:rsidR="00A96171" w:rsidRDefault="00000000">
            <w:pPr>
              <w:spacing w:after="0" w:line="240" w:lineRule="auto"/>
            </w:pPr>
            <w:r>
              <w:rPr>
                <w:rFonts w:eastAsia="Nirmala UI" w:cs="Nirmala UI"/>
                <w:i/>
                <w:color w:val="64748B"/>
                <w:sz w:val="17"/>
              </w:rPr>
              <w:t>1. login    2. kaunsa page    3. kya click    4. kya dikha</w:t>
            </w:r>
          </w:p>
          <w:p w14:paraId="448E76B4" w14:textId="77777777" w:rsidR="00A96171" w:rsidRDefault="00000000">
            <w:pPr>
              <w:spacing w:after="0" w:line="240" w:lineRule="auto"/>
            </w:pPr>
            <w:r>
              <w:rPr>
                <w:rFonts w:eastAsia="Nirmala UI" w:cs="Nirmala UI"/>
                <w:sz w:val="18"/>
              </w:rPr>
              <w:t xml:space="preserve"> </w:t>
            </w:r>
          </w:p>
          <w:p w14:paraId="286CBEDE" w14:textId="77777777" w:rsidR="00A96171" w:rsidRDefault="00000000">
            <w:pPr>
              <w:spacing w:after="0" w:line="240" w:lineRule="auto"/>
            </w:pPr>
            <w:r>
              <w:rPr>
                <w:rFonts w:eastAsia="Nirmala UI" w:cs="Nirmala UI"/>
                <w:sz w:val="18"/>
              </w:rPr>
              <w:t xml:space="preserve"> </w:t>
            </w:r>
          </w:p>
          <w:p w14:paraId="6EE31E91" w14:textId="77777777" w:rsidR="00A96171" w:rsidRDefault="00000000">
            <w:pPr>
              <w:spacing w:after="0" w:line="240" w:lineRule="auto"/>
            </w:pPr>
            <w:r>
              <w:rPr>
                <w:rFonts w:eastAsia="Nirmala UI" w:cs="Nirmala UI"/>
                <w:sz w:val="18"/>
              </w:rPr>
              <w:t xml:space="preserve"> </w:t>
            </w:r>
          </w:p>
        </w:tc>
      </w:tr>
      <w:tr w:rsidR="00A96171" w14:paraId="29D1B39F"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AA4CEBB" w14:textId="77777777" w:rsidR="00A96171" w:rsidRDefault="00000000">
            <w:pPr>
              <w:spacing w:after="0" w:line="240" w:lineRule="auto"/>
            </w:pPr>
            <w:r>
              <w:rPr>
                <w:rFonts w:eastAsia="Nirmala UI" w:cs="Nirmala UI"/>
                <w:b/>
                <w:color w:val="334155"/>
                <w:sz w:val="15"/>
              </w:rPr>
              <w:t>HOW_OFTEN</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F9BB9E4" w14:textId="77777777" w:rsidR="00A96171" w:rsidRDefault="00000000">
            <w:pPr>
              <w:spacing w:after="0" w:line="240" w:lineRule="auto"/>
            </w:pPr>
            <w:r>
              <w:rPr>
                <w:rFonts w:eastAsia="Nirmala UI" w:cs="Nirmala UI"/>
                <w:sz w:val="18"/>
              </w:rPr>
              <w:t>[ ] Always   [ ] Sometimes   [ ] Once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437577C" w14:textId="77777777" w:rsidR="00A96171" w:rsidRDefault="00000000">
            <w:pPr>
              <w:spacing w:after="0" w:line="240" w:lineRule="auto"/>
            </w:pPr>
            <w:r>
              <w:rPr>
                <w:rFonts w:eastAsia="Nirmala UI" w:cs="Nirmala UI"/>
                <w:b/>
                <w:color w:val="334155"/>
                <w:sz w:val="15"/>
              </w:rPr>
              <w:t>BROWSER</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A243353" w14:textId="77777777" w:rsidR="00A96171" w:rsidRDefault="00000000">
            <w:pPr>
              <w:spacing w:after="0" w:line="240" w:lineRule="auto"/>
            </w:pPr>
            <w:r>
              <w:rPr>
                <w:rFonts w:eastAsia="Nirmala UI" w:cs="Nirmala UI"/>
                <w:sz w:val="18"/>
              </w:rPr>
              <w:t>[ ] Chrome  [ ] Edge  [ ] Firefox  [ ] Safari  [ ] Phone</w:t>
            </w:r>
          </w:p>
        </w:tc>
      </w:tr>
      <w:tr w:rsidR="00A96171" w14:paraId="4668EEB8"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6CE4A4A3" w14:textId="77777777" w:rsidR="00A96171" w:rsidRDefault="00000000">
            <w:pPr>
              <w:spacing w:after="0" w:line="240" w:lineRule="auto"/>
            </w:pPr>
            <w:r>
              <w:rPr>
                <w:rFonts w:eastAsia="Nirmala UI" w:cs="Nirmala UI"/>
                <w:b/>
                <w:color w:val="334155"/>
                <w:sz w:val="15"/>
              </w:rPr>
              <w:t>DEVICE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A8D052B" w14:textId="77777777" w:rsidR="00A96171" w:rsidRDefault="00000000">
            <w:pPr>
              <w:spacing w:after="0" w:line="240" w:lineRule="auto"/>
            </w:pPr>
            <w:r>
              <w:rPr>
                <w:rFonts w:eastAsia="Nirmala UI" w:cs="Nirmala UI"/>
                <w:sz w:val="18"/>
              </w:rPr>
              <w:t>[ ] Desktop   [ ] Laptop   [ ] Tablet   [ ] Phone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F0BF127" w14:textId="77777777" w:rsidR="00A96171" w:rsidRDefault="00000000">
            <w:pPr>
              <w:spacing w:after="0" w:line="240" w:lineRule="auto"/>
            </w:pPr>
            <w:r>
              <w:rPr>
                <w:rFonts w:eastAsia="Nirmala UI" w:cs="Nirmala UI"/>
                <w:b/>
                <w:color w:val="334155"/>
                <w:sz w:val="15"/>
              </w:rPr>
              <w:t>REPORT_ID</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82F3749" w14:textId="77777777" w:rsidR="00A96171" w:rsidRDefault="00000000">
            <w:pPr>
              <w:spacing w:after="0" w:line="240" w:lineRule="auto"/>
            </w:pPr>
            <w:r>
              <w:rPr>
                <w:rFonts w:eastAsia="Nirmala UI" w:cs="Nirmala UI"/>
                <w:sz w:val="18"/>
              </w:rPr>
              <w:t>NV-FB-014</w:t>
            </w:r>
          </w:p>
        </w:tc>
      </w:tr>
      <w:tr w:rsidR="00A96171" w14:paraId="20F356E7"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29AE4C8" w14:textId="77777777" w:rsidR="00A96171" w:rsidRDefault="00000000">
            <w:pPr>
              <w:spacing w:after="0" w:line="240" w:lineRule="auto"/>
            </w:pPr>
            <w:r>
              <w:rPr>
                <w:rFonts w:eastAsia="Nirmala UI" w:cs="Nirmala UI"/>
                <w:b/>
                <w:color w:val="334155"/>
                <w:sz w:val="15"/>
              </w:rPr>
              <w:t>SCREENSHOT</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B47A1A0" w14:textId="77777777" w:rsidR="00A96171" w:rsidRDefault="00000000">
            <w:pPr>
              <w:spacing w:after="0" w:line="240" w:lineRule="auto"/>
            </w:pPr>
            <w:r>
              <w:rPr>
                <w:rFonts w:eastAsia="Nirmala UI" w:cs="Nirmala UI"/>
                <w:i/>
                <w:color w:val="64748B"/>
                <w:sz w:val="17"/>
              </w:rPr>
              <w:t>yahan click karke screenshot paste karo (Ctrl+V)</w:t>
            </w:r>
          </w:p>
          <w:p w14:paraId="16105038" w14:textId="77777777" w:rsidR="00A96171" w:rsidRDefault="00000000">
            <w:pPr>
              <w:spacing w:after="0" w:line="240" w:lineRule="auto"/>
            </w:pPr>
            <w:r>
              <w:rPr>
                <w:rFonts w:eastAsia="Nirmala UI" w:cs="Nirmala UI"/>
                <w:sz w:val="18"/>
              </w:rPr>
              <w:t xml:space="preserve"> </w:t>
            </w:r>
          </w:p>
          <w:p w14:paraId="0AE226B3" w14:textId="77777777" w:rsidR="00A96171" w:rsidRDefault="00000000">
            <w:pPr>
              <w:spacing w:after="0" w:line="240" w:lineRule="auto"/>
            </w:pPr>
            <w:r>
              <w:rPr>
                <w:rFonts w:eastAsia="Nirmala UI" w:cs="Nirmala UI"/>
                <w:sz w:val="18"/>
              </w:rPr>
              <w:t xml:space="preserve"> </w:t>
            </w:r>
          </w:p>
        </w:tc>
      </w:tr>
      <w:tr w:rsidR="00A96171" w14:paraId="2AB71ED3"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259A666" w14:textId="77777777" w:rsidR="00A96171" w:rsidRDefault="00000000">
            <w:pPr>
              <w:spacing w:after="0" w:line="240" w:lineRule="auto"/>
            </w:pPr>
            <w:r>
              <w:rPr>
                <w:rFonts w:eastAsia="Nirmala UI" w:cs="Nirmala UI"/>
                <w:b/>
                <w:color w:val="334155"/>
                <w:sz w:val="15"/>
              </w:rPr>
              <w:t>MORE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4515FA9" w14:textId="77777777" w:rsidR="00A96171" w:rsidRDefault="00000000">
            <w:pPr>
              <w:spacing w:after="0" w:line="240" w:lineRule="auto"/>
            </w:pPr>
            <w:r>
              <w:rPr>
                <w:rFonts w:eastAsia="Nirmala UI" w:cs="Nirmala UI"/>
                <w:i/>
                <w:color w:val="64748B"/>
                <w:sz w:val="17"/>
              </w:rPr>
              <w:t>error text / doosra user / extra baat</w:t>
            </w:r>
          </w:p>
          <w:p w14:paraId="30CFB09C" w14:textId="77777777" w:rsidR="00A96171" w:rsidRDefault="00000000">
            <w:pPr>
              <w:spacing w:after="0" w:line="240" w:lineRule="auto"/>
            </w:pPr>
            <w:r>
              <w:rPr>
                <w:rFonts w:eastAsia="Nirmala UI" w:cs="Nirmala UI"/>
                <w:sz w:val="18"/>
              </w:rPr>
              <w:t xml:space="preserve"> </w:t>
            </w:r>
          </w:p>
        </w:tc>
      </w:tr>
    </w:tbl>
    <w:p w14:paraId="4E264970" w14:textId="77777777" w:rsidR="00A96171" w:rsidRDefault="00000000">
      <w:pPr>
        <w:spacing w:before="100" w:after="0"/>
      </w:pPr>
      <w:r>
        <w:rPr>
          <w:rFonts w:eastAsia="Nirmala UI" w:cs="Nirmala UI"/>
          <w:i/>
          <w:color w:val="64748B"/>
          <w:sz w:val="16"/>
        </w:rPr>
        <w:t>Is page pe sirf YE ek item. Agli baat = agla page. Field names mat badlo.</w:t>
      </w:r>
    </w:p>
    <w:p w14:paraId="2DDC1DCA" w14:textId="77777777" w:rsidR="00A96171" w:rsidRDefault="00000000">
      <w:r>
        <w:br w:type="page"/>
      </w:r>
    </w:p>
    <w:tbl>
      <w:tblPr>
        <w:tblW w:w="0" w:type="auto"/>
        <w:jc w:val="center"/>
        <w:tblLayout w:type="fixed"/>
        <w:tblLook w:val="04A0" w:firstRow="1" w:lastRow="0" w:firstColumn="1" w:lastColumn="0" w:noHBand="0" w:noVBand="1"/>
      </w:tblPr>
      <w:tblGrid>
        <w:gridCol w:w="7030"/>
        <w:gridCol w:w="3288"/>
      </w:tblGrid>
      <w:tr w:rsidR="00A96171" w14:paraId="75DFBEF3" w14:textId="77777777">
        <w:trPr>
          <w:cantSplit/>
          <w:jc w:val="center"/>
        </w:trPr>
        <w:tc>
          <w:tcPr>
            <w:tcW w:w="7030"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706F8886" w14:textId="77777777" w:rsidR="00A96171" w:rsidRDefault="00000000">
            <w:pPr>
              <w:spacing w:after="0" w:line="240" w:lineRule="auto"/>
            </w:pPr>
            <w:r>
              <w:rPr>
                <w:rFonts w:eastAsia="Nirmala UI" w:cs="Nirmala UI"/>
                <w:b/>
                <w:color w:val="FFFFFF"/>
                <w:sz w:val="26"/>
              </w:rPr>
              <w:lastRenderedPageBreak/>
              <w:t>NEWVISION FEEDBACK</w:t>
            </w:r>
          </w:p>
        </w:tc>
        <w:tc>
          <w:tcPr>
            <w:tcW w:w="3288" w:type="dxa"/>
            <w:tcBorders>
              <w:top w:val="single" w:sz="4" w:space="0" w:color="0958D9"/>
              <w:left w:val="single" w:sz="4" w:space="0" w:color="0958D9"/>
              <w:bottom w:val="single" w:sz="4" w:space="0" w:color="0958D9"/>
              <w:right w:val="single" w:sz="4" w:space="0" w:color="0958D9"/>
            </w:tcBorders>
            <w:shd w:val="clear" w:color="auto" w:fill="0958D9"/>
            <w:tcMar>
              <w:top w:w="80" w:type="dxa"/>
              <w:left w:w="90" w:type="dxa"/>
              <w:bottom w:w="80" w:type="dxa"/>
              <w:right w:w="90" w:type="dxa"/>
            </w:tcMar>
            <w:vAlign w:val="center"/>
          </w:tcPr>
          <w:p w14:paraId="01D57B16" w14:textId="77777777" w:rsidR="00A96171" w:rsidRDefault="00000000">
            <w:pPr>
              <w:spacing w:after="0" w:line="240" w:lineRule="auto"/>
              <w:jc w:val="right"/>
            </w:pPr>
            <w:r>
              <w:rPr>
                <w:rFonts w:eastAsia="Nirmala UI" w:cs="Nirmala UI"/>
                <w:b/>
                <w:color w:val="FFFFFF"/>
                <w:sz w:val="22"/>
              </w:rPr>
              <w:t>NV-FB-015</w:t>
            </w:r>
          </w:p>
        </w:tc>
      </w:tr>
    </w:tbl>
    <w:p w14:paraId="23AD66D1" w14:textId="77777777" w:rsidR="00A96171" w:rsidRDefault="00A96171">
      <w:pPr>
        <w:spacing w:before="80" w:after="0"/>
      </w:pPr>
    </w:p>
    <w:tbl>
      <w:tblPr>
        <w:tblW w:w="0" w:type="auto"/>
        <w:jc w:val="center"/>
        <w:tblLayout w:type="fixed"/>
        <w:tblLook w:val="04A0" w:firstRow="1" w:lastRow="0" w:firstColumn="1" w:lastColumn="0" w:noHBand="0" w:noVBand="1"/>
      </w:tblPr>
      <w:tblGrid>
        <w:gridCol w:w="2579"/>
        <w:gridCol w:w="860"/>
        <w:gridCol w:w="1719"/>
        <w:gridCol w:w="1720"/>
        <w:gridCol w:w="859"/>
        <w:gridCol w:w="2580"/>
      </w:tblGrid>
      <w:tr w:rsidR="00A96171" w14:paraId="701CD198"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E4E381E" w14:textId="77777777" w:rsidR="00A96171" w:rsidRDefault="00000000">
            <w:pPr>
              <w:spacing w:after="0" w:line="240" w:lineRule="auto"/>
            </w:pPr>
            <w:r>
              <w:rPr>
                <w:rFonts w:eastAsia="Nirmala UI" w:cs="Nirmala UI"/>
                <w:b/>
                <w:color w:val="334155"/>
                <w:sz w:val="15"/>
              </w:rPr>
              <w:t>TYPE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9CBA8B9" w14:textId="77777777" w:rsidR="00A96171" w:rsidRDefault="00000000">
            <w:pPr>
              <w:spacing w:after="0" w:line="240" w:lineRule="auto"/>
            </w:pPr>
            <w:r>
              <w:rPr>
                <w:rFonts w:eastAsia="Nirmala UI" w:cs="Nirmala UI"/>
                <w:sz w:val="18"/>
              </w:rPr>
              <w:t>[ ] Bug   [ ] Missing feature   [ ] Suggestion   [ ] UI / Design   [ ] Slow / Error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514822C" w14:textId="77777777" w:rsidR="00A96171" w:rsidRDefault="00000000">
            <w:pPr>
              <w:spacing w:after="0" w:line="240" w:lineRule="auto"/>
            </w:pPr>
            <w:r>
              <w:rPr>
                <w:rFonts w:eastAsia="Nirmala UI" w:cs="Nirmala UI"/>
                <w:b/>
                <w:color w:val="334155"/>
                <w:sz w:val="15"/>
              </w:rPr>
              <w:t>PRIORITY</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ED297F7" w14:textId="77777777" w:rsidR="00A96171" w:rsidRDefault="00000000">
            <w:pPr>
              <w:spacing w:after="0" w:line="240" w:lineRule="auto"/>
            </w:pPr>
            <w:r>
              <w:rPr>
                <w:rFonts w:eastAsia="Nirmala UI" w:cs="Nirmala UI"/>
                <w:sz w:val="18"/>
              </w:rPr>
              <w:t>[ ] Blocker   [ ] High   [ ] Medium   [ ] Low</w:t>
            </w:r>
          </w:p>
        </w:tc>
      </w:tr>
      <w:tr w:rsidR="00A96171" w14:paraId="44127E7E"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CA19F98" w14:textId="77777777" w:rsidR="00A96171" w:rsidRDefault="00000000">
            <w:pPr>
              <w:spacing w:after="0" w:line="240" w:lineRule="auto"/>
            </w:pPr>
            <w:r>
              <w:rPr>
                <w:rFonts w:eastAsia="Nirmala UI" w:cs="Nirmala UI"/>
                <w:b/>
                <w:color w:val="334155"/>
                <w:sz w:val="15"/>
              </w:rPr>
              <w:t>REPORTER_NAME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F7448EE" w14:textId="77777777" w:rsidR="00A96171" w:rsidRDefault="00000000">
            <w:pPr>
              <w:spacing w:after="0" w:line="240" w:lineRule="auto"/>
            </w:pPr>
            <w:r>
              <w:rPr>
                <w:rFonts w:eastAsia="Nirmala UI" w:cs="Nirmala UI"/>
                <w:i/>
                <w:color w:val="64748B"/>
                <w:sz w:val="17"/>
              </w:rPr>
              <w:t>poora naam</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B1ED3F0" w14:textId="77777777" w:rsidR="00A96171" w:rsidRDefault="00000000">
            <w:pPr>
              <w:spacing w:after="0" w:line="240" w:lineRule="auto"/>
            </w:pPr>
            <w:r>
              <w:rPr>
                <w:rFonts w:eastAsia="Nirmala UI" w:cs="Nirmala UI"/>
                <w:b/>
                <w:color w:val="334155"/>
                <w:sz w:val="15"/>
              </w:rPr>
              <w:t>DATE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8B5733B" w14:textId="77777777" w:rsidR="00A96171" w:rsidRDefault="00000000">
            <w:pPr>
              <w:spacing w:after="0" w:line="240" w:lineRule="auto"/>
            </w:pPr>
            <w:r>
              <w:rPr>
                <w:rFonts w:eastAsia="Nirmala UI" w:cs="Nirmala UI"/>
                <w:i/>
                <w:color w:val="64748B"/>
                <w:sz w:val="17"/>
              </w:rPr>
              <w:t>YYYY-MM-DD</w:t>
            </w:r>
          </w:p>
        </w:tc>
      </w:tr>
      <w:tr w:rsidR="00A96171" w14:paraId="7184670B"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48B7C5F" w14:textId="77777777" w:rsidR="00A96171" w:rsidRDefault="00000000">
            <w:pPr>
              <w:spacing w:after="0" w:line="240" w:lineRule="auto"/>
            </w:pPr>
            <w:r>
              <w:rPr>
                <w:rFonts w:eastAsia="Nirmala UI" w:cs="Nirmala UI"/>
                <w:b/>
                <w:color w:val="334155"/>
                <w:sz w:val="15"/>
              </w:rPr>
              <w:t>REPORTER_EMAIL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62EFEC2" w14:textId="77777777" w:rsidR="00A96171" w:rsidRDefault="00000000">
            <w:pPr>
              <w:spacing w:after="0" w:line="240" w:lineRule="auto"/>
            </w:pPr>
            <w:r>
              <w:rPr>
                <w:rFonts w:eastAsia="Nirmala UI" w:cs="Nirmala UI"/>
                <w:i/>
                <w:color w:val="64748B"/>
                <w:sz w:val="17"/>
              </w:rPr>
              <w:t>office email</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13F045CD" w14:textId="77777777" w:rsidR="00A96171" w:rsidRDefault="00000000">
            <w:pPr>
              <w:spacing w:after="0" w:line="240" w:lineRule="auto"/>
            </w:pPr>
            <w:r>
              <w:rPr>
                <w:rFonts w:eastAsia="Nirmala UI" w:cs="Nirmala UI"/>
                <w:b/>
                <w:color w:val="334155"/>
                <w:sz w:val="15"/>
              </w:rPr>
              <w:t>ROLE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3B27D7A" w14:textId="77777777" w:rsidR="00A96171" w:rsidRDefault="00000000">
            <w:pPr>
              <w:spacing w:after="0" w:line="240" w:lineRule="auto"/>
            </w:pPr>
            <w:r>
              <w:rPr>
                <w:rFonts w:eastAsia="Nirmala UI" w:cs="Nirmala UI"/>
                <w:sz w:val="18"/>
              </w:rPr>
              <w:t>[ ] Super Admin  [ ] IT Admin  [ ] IT Support  [ ] Manager  [ ] Employee</w:t>
            </w:r>
          </w:p>
        </w:tc>
      </w:tr>
      <w:tr w:rsidR="00A96171" w14:paraId="67DD56F2"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F71F3E6" w14:textId="77777777" w:rsidR="00A96171" w:rsidRDefault="00000000">
            <w:pPr>
              <w:spacing w:after="0" w:line="240" w:lineRule="auto"/>
            </w:pPr>
            <w:r>
              <w:rPr>
                <w:rFonts w:eastAsia="Nirmala UI" w:cs="Nirmala UI"/>
                <w:b/>
                <w:color w:val="334155"/>
                <w:sz w:val="15"/>
              </w:rPr>
              <w:t>OFFICE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1A6B5C4" w14:textId="77777777" w:rsidR="00A96171" w:rsidRDefault="00000000">
            <w:pPr>
              <w:spacing w:after="0" w:line="240" w:lineRule="auto"/>
            </w:pPr>
            <w:r>
              <w:rPr>
                <w:rFonts w:eastAsia="Nirmala UI" w:cs="Nirmala UI"/>
                <w:sz w:val="18"/>
              </w:rPr>
              <w:t>[ ] Pune   [ ] Hyderabad   [ ] Bhopal   [ ] Other</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397F9BF" w14:textId="77777777" w:rsidR="00A96171" w:rsidRDefault="00000000">
            <w:pPr>
              <w:spacing w:after="0" w:line="240" w:lineRule="auto"/>
            </w:pPr>
            <w:r>
              <w:rPr>
                <w:rFonts w:eastAsia="Nirmala UI" w:cs="Nirmala UI"/>
                <w:b/>
                <w:color w:val="334155"/>
                <w:sz w:val="15"/>
              </w:rPr>
              <w:t>RECORD_CODE</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854CA2F" w14:textId="77777777" w:rsidR="00A96171" w:rsidRDefault="00000000">
            <w:pPr>
              <w:spacing w:after="0" w:line="240" w:lineRule="auto"/>
            </w:pPr>
            <w:r>
              <w:rPr>
                <w:rFonts w:eastAsia="Nirmala UI" w:cs="Nirmala UI"/>
                <w:i/>
                <w:color w:val="64748B"/>
                <w:sz w:val="17"/>
              </w:rPr>
              <w:t>AST- / TCK- / EMP- / PO- / PR-</w:t>
            </w:r>
          </w:p>
        </w:tc>
      </w:tr>
      <w:tr w:rsidR="00A96171" w14:paraId="57D5E374"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15D7514" w14:textId="77777777" w:rsidR="00A96171" w:rsidRDefault="00000000">
            <w:pPr>
              <w:spacing w:after="0" w:line="240" w:lineRule="auto"/>
            </w:pPr>
            <w:r>
              <w:rPr>
                <w:rFonts w:eastAsia="Nirmala UI" w:cs="Nirmala UI"/>
                <w:b/>
                <w:color w:val="334155"/>
                <w:sz w:val="15"/>
              </w:rPr>
              <w:t>PAGE_OR_URL</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9616112" w14:textId="77777777" w:rsidR="00A96171" w:rsidRDefault="00000000">
            <w:pPr>
              <w:spacing w:after="0" w:line="240" w:lineRule="auto"/>
            </w:pPr>
            <w:r>
              <w:rPr>
                <w:rFonts w:eastAsia="Nirmala UI" w:cs="Nirmala UI"/>
                <w:i/>
                <w:color w:val="64748B"/>
                <w:sz w:val="17"/>
              </w:rPr>
              <w:t>jaise /assets  ya  My devices</w:t>
            </w:r>
          </w:p>
        </w:tc>
      </w:tr>
      <w:tr w:rsidR="00A96171" w14:paraId="155DF90F"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383B2E8" w14:textId="77777777" w:rsidR="00A96171" w:rsidRDefault="00000000">
            <w:pPr>
              <w:spacing w:after="0" w:line="240" w:lineRule="auto"/>
            </w:pPr>
            <w:r>
              <w:rPr>
                <w:rFonts w:eastAsia="Nirmala UI" w:cs="Nirmala UI"/>
                <w:b/>
                <w:color w:val="334155"/>
                <w:sz w:val="15"/>
              </w:rPr>
              <w:t>TITLE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E7338FC" w14:textId="77777777" w:rsidR="00A96171" w:rsidRDefault="00000000">
            <w:pPr>
              <w:spacing w:after="0" w:line="240" w:lineRule="auto"/>
            </w:pPr>
            <w:r>
              <w:rPr>
                <w:rFonts w:eastAsia="Nirmala UI" w:cs="Nirmala UI"/>
                <w:i/>
                <w:color w:val="64748B"/>
                <w:sz w:val="17"/>
              </w:rPr>
              <w:t>ek line: My devices khali hai after assign</w:t>
            </w:r>
          </w:p>
        </w:tc>
      </w:tr>
      <w:tr w:rsidR="00A96171" w14:paraId="1A1B9340" w14:textId="77777777">
        <w:trPr>
          <w:cantSplit/>
          <w:jc w:val="center"/>
        </w:trPr>
        <w:tc>
          <w:tcPr>
            <w:tcW w:w="10316" w:type="dxa"/>
            <w:gridSpan w:val="6"/>
            <w:tcBorders>
              <w:top w:val="single" w:sz="4" w:space="0" w:color="CBD5E1"/>
              <w:left w:val="single" w:sz="4" w:space="0" w:color="CBD5E1"/>
              <w:bottom w:val="single" w:sz="4" w:space="0" w:color="CBD5E1"/>
              <w:right w:val="single" w:sz="4" w:space="0" w:color="CBD5E1"/>
            </w:tcBorders>
            <w:shd w:val="clear" w:color="auto" w:fill="E6F4FF"/>
            <w:tcMar>
              <w:top w:w="36" w:type="dxa"/>
              <w:left w:w="56" w:type="dxa"/>
              <w:bottom w:w="36" w:type="dxa"/>
              <w:right w:w="56" w:type="dxa"/>
            </w:tcMar>
          </w:tcPr>
          <w:p w14:paraId="5128824D" w14:textId="77777777" w:rsidR="00A96171" w:rsidRDefault="00000000">
            <w:pPr>
              <w:spacing w:after="0" w:line="240" w:lineRule="auto"/>
            </w:pPr>
            <w:r>
              <w:rPr>
                <w:rFonts w:eastAsia="Nirmala UI" w:cs="Nirmala UI"/>
                <w:b/>
                <w:color w:val="0958D9"/>
                <w:sz w:val="15"/>
              </w:rPr>
              <w:t>MODULE  —  sirf ek box [X] karo</w:t>
            </w:r>
          </w:p>
        </w:tc>
      </w:tr>
      <w:tr w:rsidR="00A96171" w14:paraId="08C8367C"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EECB878" w14:textId="77777777" w:rsidR="00A96171" w:rsidRDefault="00000000">
            <w:pPr>
              <w:spacing w:after="0" w:line="240" w:lineRule="auto"/>
            </w:pPr>
            <w:r>
              <w:rPr>
                <w:rFonts w:eastAsia="Nirmala UI" w:cs="Nirmala UI"/>
                <w:sz w:val="16"/>
              </w:rPr>
              <w:t>[ ] Login / Password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A6DB29A" w14:textId="77777777" w:rsidR="00A96171" w:rsidRDefault="00000000">
            <w:pPr>
              <w:spacing w:after="0" w:line="240" w:lineRule="auto"/>
            </w:pPr>
            <w:r>
              <w:rPr>
                <w:rFonts w:eastAsia="Nirmala UI" w:cs="Nirmala UI"/>
                <w:sz w:val="16"/>
              </w:rPr>
              <w:t>[ ] Home / Dashboard</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D69A412" w14:textId="77777777" w:rsidR="00A96171" w:rsidRDefault="00000000">
            <w:pPr>
              <w:spacing w:after="0" w:line="240" w:lineRule="auto"/>
            </w:pPr>
            <w:r>
              <w:rPr>
                <w:rFonts w:eastAsia="Nirmala UI" w:cs="Nirmala UI"/>
                <w:sz w:val="16"/>
              </w:rPr>
              <w:t>[ ] My devices / Assets</w:t>
            </w:r>
          </w:p>
        </w:tc>
      </w:tr>
      <w:tr w:rsidR="00A96171" w14:paraId="4F4E9326"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3DEF4EA" w14:textId="77777777" w:rsidR="00A96171" w:rsidRDefault="00000000">
            <w:pPr>
              <w:spacing w:after="0" w:line="240" w:lineRule="auto"/>
            </w:pPr>
            <w:r>
              <w:rPr>
                <w:rFonts w:eastAsia="Nirmala UI" w:cs="Nirmala UI"/>
                <w:sz w:val="16"/>
              </w:rPr>
              <w:t>[ ] Employees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B665B86" w14:textId="77777777" w:rsidR="00A96171" w:rsidRDefault="00000000">
            <w:pPr>
              <w:spacing w:after="0" w:line="240" w:lineRule="auto"/>
            </w:pPr>
            <w:r>
              <w:rPr>
                <w:rFonts w:eastAsia="Nirmala UI" w:cs="Nirmala UI"/>
                <w:sz w:val="16"/>
              </w:rPr>
              <w:t>[ ] Locations / Departments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0D1E518" w14:textId="77777777" w:rsidR="00A96171" w:rsidRDefault="00000000">
            <w:pPr>
              <w:spacing w:after="0" w:line="240" w:lineRule="auto"/>
            </w:pPr>
            <w:r>
              <w:rPr>
                <w:rFonts w:eastAsia="Nirmala UI" w:cs="Nirmala UI"/>
                <w:sz w:val="16"/>
              </w:rPr>
              <w:t>[ ] Accessories</w:t>
            </w:r>
          </w:p>
        </w:tc>
      </w:tr>
      <w:tr w:rsidR="00A96171" w14:paraId="791E21A1"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46FF2F2" w14:textId="77777777" w:rsidR="00A96171" w:rsidRDefault="00000000">
            <w:pPr>
              <w:spacing w:after="0" w:line="240" w:lineRule="auto"/>
            </w:pPr>
            <w:r>
              <w:rPr>
                <w:rFonts w:eastAsia="Nirmala UI" w:cs="Nirmala UI"/>
                <w:sz w:val="16"/>
              </w:rPr>
              <w:t>[ ] Consumables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5C7F519" w14:textId="77777777" w:rsidR="00A96171" w:rsidRDefault="00000000">
            <w:pPr>
              <w:spacing w:after="0" w:line="240" w:lineRule="auto"/>
            </w:pPr>
            <w:r>
              <w:rPr>
                <w:rFonts w:eastAsia="Nirmala UI" w:cs="Nirmala UI"/>
                <w:sz w:val="16"/>
              </w:rPr>
              <w:t>[ ] Raise a request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31288FE" w14:textId="77777777" w:rsidR="00A96171" w:rsidRDefault="00000000">
            <w:pPr>
              <w:spacing w:after="0" w:line="240" w:lineRule="auto"/>
            </w:pPr>
            <w:r>
              <w:rPr>
                <w:rFonts w:eastAsia="Nirmala UI" w:cs="Nirmala UI"/>
                <w:sz w:val="16"/>
              </w:rPr>
              <w:t>[ ] Maintenance</w:t>
            </w:r>
          </w:p>
        </w:tc>
      </w:tr>
      <w:tr w:rsidR="00A96171" w14:paraId="3D2FB011"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3FD27E3" w14:textId="77777777" w:rsidR="00A96171" w:rsidRDefault="00000000">
            <w:pPr>
              <w:spacing w:after="0" w:line="240" w:lineRule="auto"/>
            </w:pPr>
            <w:r>
              <w:rPr>
                <w:rFonts w:eastAsia="Nirmala UI" w:cs="Nirmala UI"/>
                <w:sz w:val="16"/>
              </w:rPr>
              <w:t>[ ] Support Tickets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1EFE662" w14:textId="77777777" w:rsidR="00A96171" w:rsidRDefault="00000000">
            <w:pPr>
              <w:spacing w:after="0" w:line="240" w:lineRule="auto"/>
            </w:pPr>
            <w:r>
              <w:rPr>
                <w:rFonts w:eastAsia="Nirmala UI" w:cs="Nirmala UI"/>
                <w:sz w:val="16"/>
              </w:rPr>
              <w:t>[ ] Chat</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B664347" w14:textId="77777777" w:rsidR="00A96171" w:rsidRDefault="00000000">
            <w:pPr>
              <w:spacing w:after="0" w:line="240" w:lineRule="auto"/>
            </w:pPr>
            <w:r>
              <w:rPr>
                <w:rFonts w:eastAsia="Nirmala UI" w:cs="Nirmala UI"/>
                <w:sz w:val="16"/>
              </w:rPr>
              <w:t>[ ] Vendors</w:t>
            </w:r>
          </w:p>
        </w:tc>
      </w:tr>
      <w:tr w:rsidR="00A96171" w14:paraId="459388E3"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9825BA2" w14:textId="77777777" w:rsidR="00A96171" w:rsidRDefault="00000000">
            <w:pPr>
              <w:spacing w:after="0" w:line="240" w:lineRule="auto"/>
            </w:pPr>
            <w:r>
              <w:rPr>
                <w:rFonts w:eastAsia="Nirmala UI" w:cs="Nirmala UI"/>
                <w:sz w:val="16"/>
              </w:rPr>
              <w:t>[ ] Requisitions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9023F6D" w14:textId="77777777" w:rsidR="00A96171" w:rsidRDefault="00000000">
            <w:pPr>
              <w:spacing w:after="0" w:line="240" w:lineRule="auto"/>
            </w:pPr>
            <w:r>
              <w:rPr>
                <w:rFonts w:eastAsia="Nirmala UI" w:cs="Nirmala UI"/>
                <w:sz w:val="16"/>
              </w:rPr>
              <w:t>[ ] Purchase Orders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6480FD0" w14:textId="77777777" w:rsidR="00A96171" w:rsidRDefault="00000000">
            <w:pPr>
              <w:spacing w:after="0" w:line="240" w:lineRule="auto"/>
            </w:pPr>
            <w:r>
              <w:rPr>
                <w:rFonts w:eastAsia="Nirmala UI" w:cs="Nirmala UI"/>
                <w:sz w:val="16"/>
              </w:rPr>
              <w:t>[ ] Contracts</w:t>
            </w:r>
          </w:p>
        </w:tc>
      </w:tr>
      <w:tr w:rsidR="00A96171" w14:paraId="6110713E"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7F73CB6" w14:textId="77777777" w:rsidR="00A96171" w:rsidRDefault="00000000">
            <w:pPr>
              <w:spacing w:after="0" w:line="240" w:lineRule="auto"/>
            </w:pPr>
            <w:r>
              <w:rPr>
                <w:rFonts w:eastAsia="Nirmala UI" w:cs="Nirmala UI"/>
                <w:sz w:val="16"/>
              </w:rPr>
              <w:t>[ ] Reports</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72E1008F" w14:textId="77777777" w:rsidR="00A96171" w:rsidRDefault="00000000">
            <w:pPr>
              <w:spacing w:after="0" w:line="240" w:lineRule="auto"/>
            </w:pPr>
            <w:r>
              <w:rPr>
                <w:rFonts w:eastAsia="Nirmala UI" w:cs="Nirmala UI"/>
                <w:sz w:val="16"/>
              </w:rPr>
              <w:t>[ ] Audit Log</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3CDF641D" w14:textId="77777777" w:rsidR="00A96171" w:rsidRDefault="00000000">
            <w:pPr>
              <w:spacing w:after="0" w:line="240" w:lineRule="auto"/>
            </w:pPr>
            <w:r>
              <w:rPr>
                <w:rFonts w:eastAsia="Nirmala UI" w:cs="Nirmala UI"/>
                <w:sz w:val="16"/>
              </w:rPr>
              <w:t>[ ] Settings / Account</w:t>
            </w:r>
          </w:p>
        </w:tc>
      </w:tr>
      <w:tr w:rsidR="00A96171" w14:paraId="33B56504"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ED54704" w14:textId="77777777" w:rsidR="00A96171" w:rsidRDefault="00000000">
            <w:pPr>
              <w:spacing w:after="0" w:line="240" w:lineRule="auto"/>
            </w:pPr>
            <w:r>
              <w:rPr>
                <w:rFonts w:eastAsia="Nirmala UI" w:cs="Nirmala UI"/>
                <w:sz w:val="16"/>
              </w:rPr>
              <w:t>[ ] Help</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7124914" w14:textId="77777777" w:rsidR="00A96171" w:rsidRDefault="00000000">
            <w:pPr>
              <w:spacing w:after="0" w:line="240" w:lineRule="auto"/>
            </w:pPr>
            <w:r>
              <w:rPr>
                <w:rFonts w:eastAsia="Nirmala UI" w:cs="Nirmala UI"/>
                <w:sz w:val="16"/>
              </w:rPr>
              <w:t>[ ] QR Scan page</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38A824C" w14:textId="77777777" w:rsidR="00A96171" w:rsidRDefault="00000000">
            <w:pPr>
              <w:spacing w:after="0" w:line="240" w:lineRule="auto"/>
            </w:pPr>
            <w:r>
              <w:rPr>
                <w:rFonts w:eastAsia="Nirmala UI" w:cs="Nirmala UI"/>
                <w:sz w:val="16"/>
              </w:rPr>
              <w:t>[ ] Notifications</w:t>
            </w:r>
          </w:p>
        </w:tc>
      </w:tr>
      <w:tr w:rsidR="00A96171" w14:paraId="6BDB23CF" w14:textId="77777777">
        <w:trPr>
          <w:cantSplit/>
          <w:jc w:val="center"/>
        </w:trPr>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0F12843" w14:textId="77777777" w:rsidR="00A96171" w:rsidRDefault="00000000">
            <w:pPr>
              <w:spacing w:after="0" w:line="240" w:lineRule="auto"/>
            </w:pPr>
            <w:r>
              <w:rPr>
                <w:rFonts w:eastAsia="Nirmala UI" w:cs="Nirmala UI"/>
                <w:sz w:val="16"/>
              </w:rPr>
              <w:t>[ ] Other</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EA27C10" w14:textId="77777777" w:rsidR="00A96171" w:rsidRDefault="00000000">
            <w:pPr>
              <w:spacing w:after="0" w:line="240" w:lineRule="auto"/>
            </w:pPr>
            <w:r>
              <w:rPr>
                <w:rFonts w:eastAsia="Nirmala UI" w:cs="Nirmala UI"/>
                <w:sz w:val="16"/>
              </w:rPr>
              <w:t xml:space="preserve"> </w:t>
            </w:r>
          </w:p>
        </w:tc>
        <w:tc>
          <w:tcPr>
            <w:tcW w:w="343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A7E56F7" w14:textId="77777777" w:rsidR="00A96171" w:rsidRDefault="00000000">
            <w:pPr>
              <w:spacing w:after="0" w:line="240" w:lineRule="auto"/>
            </w:pPr>
            <w:r>
              <w:rPr>
                <w:rFonts w:eastAsia="Nirmala UI" w:cs="Nirmala UI"/>
                <w:sz w:val="16"/>
              </w:rPr>
              <w:t xml:space="preserve"> </w:t>
            </w:r>
          </w:p>
        </w:tc>
      </w:tr>
      <w:tr w:rsidR="00A96171" w14:paraId="1AAA197C"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50F9B37C" w14:textId="77777777" w:rsidR="00A96171" w:rsidRDefault="00000000">
            <w:pPr>
              <w:spacing w:after="0" w:line="240" w:lineRule="auto"/>
            </w:pPr>
            <w:r>
              <w:rPr>
                <w:rFonts w:eastAsia="Nirmala UI" w:cs="Nirmala UI"/>
                <w:b/>
                <w:color w:val="334155"/>
                <w:sz w:val="15"/>
              </w:rPr>
              <w:t>WHAT_I_TRIED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6677C7C" w14:textId="77777777" w:rsidR="00A96171" w:rsidRDefault="00000000">
            <w:pPr>
              <w:spacing w:after="0" w:line="240" w:lineRule="auto"/>
            </w:pPr>
            <w:r>
              <w:rPr>
                <w:rFonts w:eastAsia="Nirmala UI" w:cs="Nirmala UI"/>
                <w:i/>
                <w:color w:val="64748B"/>
                <w:sz w:val="17"/>
              </w:rPr>
              <w:t>main kya kar raha tha</w:t>
            </w:r>
          </w:p>
          <w:p w14:paraId="1B1F4BC2" w14:textId="77777777" w:rsidR="00A96171" w:rsidRDefault="00000000">
            <w:pPr>
              <w:spacing w:after="0" w:line="240" w:lineRule="auto"/>
            </w:pPr>
            <w:r>
              <w:rPr>
                <w:rFonts w:eastAsia="Nirmala UI" w:cs="Nirmala UI"/>
                <w:sz w:val="18"/>
              </w:rPr>
              <w:t xml:space="preserve"> </w:t>
            </w:r>
          </w:p>
        </w:tc>
      </w:tr>
      <w:tr w:rsidR="00A96171" w14:paraId="5DC70901"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AA072E1" w14:textId="77777777" w:rsidR="00A96171" w:rsidRDefault="00000000">
            <w:pPr>
              <w:spacing w:after="0" w:line="240" w:lineRule="auto"/>
            </w:pPr>
            <w:r>
              <w:rPr>
                <w:rFonts w:eastAsia="Nirmala UI" w:cs="Nirmala UI"/>
                <w:b/>
                <w:color w:val="334155"/>
                <w:sz w:val="15"/>
              </w:rPr>
              <w:t>WHAT_HAPPENED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4863EA7E" w14:textId="77777777" w:rsidR="00A96171" w:rsidRDefault="00000000">
            <w:pPr>
              <w:spacing w:after="0" w:line="240" w:lineRule="auto"/>
            </w:pPr>
            <w:r>
              <w:rPr>
                <w:rFonts w:eastAsia="Nirmala UI" w:cs="Nirmala UI"/>
                <w:i/>
                <w:color w:val="64748B"/>
                <w:sz w:val="17"/>
              </w:rPr>
              <w:t>kya galat hua / kya dikha</w:t>
            </w:r>
          </w:p>
          <w:p w14:paraId="3C27CBED" w14:textId="77777777" w:rsidR="00A96171" w:rsidRDefault="00000000">
            <w:pPr>
              <w:spacing w:after="0" w:line="240" w:lineRule="auto"/>
            </w:pPr>
            <w:r>
              <w:rPr>
                <w:rFonts w:eastAsia="Nirmala UI" w:cs="Nirmala UI"/>
                <w:sz w:val="18"/>
              </w:rPr>
              <w:t xml:space="preserve"> </w:t>
            </w:r>
          </w:p>
        </w:tc>
      </w:tr>
      <w:tr w:rsidR="00A96171" w14:paraId="7F67B67B"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7B15743" w14:textId="77777777" w:rsidR="00A96171" w:rsidRDefault="00000000">
            <w:pPr>
              <w:spacing w:after="0" w:line="240" w:lineRule="auto"/>
            </w:pPr>
            <w:r>
              <w:rPr>
                <w:rFonts w:eastAsia="Nirmala UI" w:cs="Nirmala UI"/>
                <w:b/>
                <w:color w:val="334155"/>
                <w:sz w:val="15"/>
              </w:rPr>
              <w:t>WHAT_I_EXPECTED</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296D6E66" w14:textId="77777777" w:rsidR="00A96171" w:rsidRDefault="00000000">
            <w:pPr>
              <w:spacing w:after="0" w:line="240" w:lineRule="auto"/>
            </w:pPr>
            <w:r>
              <w:rPr>
                <w:rFonts w:eastAsia="Nirmala UI" w:cs="Nirmala UI"/>
                <w:i/>
                <w:color w:val="64748B"/>
                <w:sz w:val="17"/>
              </w:rPr>
              <w:t>sahi result kya hona chahiye tha</w:t>
            </w:r>
          </w:p>
          <w:p w14:paraId="6630F65A" w14:textId="77777777" w:rsidR="00A96171" w:rsidRDefault="00000000">
            <w:pPr>
              <w:spacing w:after="0" w:line="240" w:lineRule="auto"/>
            </w:pPr>
            <w:r>
              <w:rPr>
                <w:rFonts w:eastAsia="Nirmala UI" w:cs="Nirmala UI"/>
                <w:sz w:val="18"/>
              </w:rPr>
              <w:t xml:space="preserve"> </w:t>
            </w:r>
          </w:p>
        </w:tc>
      </w:tr>
      <w:tr w:rsidR="00A96171" w14:paraId="58A349DA"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8D07A14" w14:textId="77777777" w:rsidR="00A96171" w:rsidRDefault="00000000">
            <w:pPr>
              <w:spacing w:after="0" w:line="240" w:lineRule="auto"/>
            </w:pPr>
            <w:r>
              <w:rPr>
                <w:rFonts w:eastAsia="Nirmala UI" w:cs="Nirmala UI"/>
                <w:b/>
                <w:color w:val="334155"/>
                <w:sz w:val="15"/>
              </w:rPr>
              <w:t>STEPS</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00E8329A" w14:textId="77777777" w:rsidR="00A96171" w:rsidRDefault="00000000">
            <w:pPr>
              <w:spacing w:after="0" w:line="240" w:lineRule="auto"/>
            </w:pPr>
            <w:r>
              <w:rPr>
                <w:rFonts w:eastAsia="Nirmala UI" w:cs="Nirmala UI"/>
                <w:i/>
                <w:color w:val="64748B"/>
                <w:sz w:val="17"/>
              </w:rPr>
              <w:t>1. login    2. kaunsa page    3. kya click    4. kya dikha</w:t>
            </w:r>
          </w:p>
          <w:p w14:paraId="66E9EF8C" w14:textId="77777777" w:rsidR="00A96171" w:rsidRDefault="00000000">
            <w:pPr>
              <w:spacing w:after="0" w:line="240" w:lineRule="auto"/>
            </w:pPr>
            <w:r>
              <w:rPr>
                <w:rFonts w:eastAsia="Nirmala UI" w:cs="Nirmala UI"/>
                <w:sz w:val="18"/>
              </w:rPr>
              <w:t xml:space="preserve"> </w:t>
            </w:r>
          </w:p>
          <w:p w14:paraId="3797B124" w14:textId="77777777" w:rsidR="00A96171" w:rsidRDefault="00000000">
            <w:pPr>
              <w:spacing w:after="0" w:line="240" w:lineRule="auto"/>
            </w:pPr>
            <w:r>
              <w:rPr>
                <w:rFonts w:eastAsia="Nirmala UI" w:cs="Nirmala UI"/>
                <w:sz w:val="18"/>
              </w:rPr>
              <w:t xml:space="preserve"> </w:t>
            </w:r>
          </w:p>
          <w:p w14:paraId="51738ADE" w14:textId="77777777" w:rsidR="00A96171" w:rsidRDefault="00000000">
            <w:pPr>
              <w:spacing w:after="0" w:line="240" w:lineRule="auto"/>
            </w:pPr>
            <w:r>
              <w:rPr>
                <w:rFonts w:eastAsia="Nirmala UI" w:cs="Nirmala UI"/>
                <w:sz w:val="18"/>
              </w:rPr>
              <w:t xml:space="preserve"> </w:t>
            </w:r>
          </w:p>
        </w:tc>
      </w:tr>
      <w:tr w:rsidR="00A96171" w14:paraId="3BBF2008"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0B551CEB" w14:textId="77777777" w:rsidR="00A96171" w:rsidRDefault="00000000">
            <w:pPr>
              <w:spacing w:after="0" w:line="240" w:lineRule="auto"/>
            </w:pPr>
            <w:r>
              <w:rPr>
                <w:rFonts w:eastAsia="Nirmala UI" w:cs="Nirmala UI"/>
                <w:b/>
                <w:color w:val="334155"/>
                <w:sz w:val="15"/>
              </w:rPr>
              <w:t>HOW_OFTEN</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5B432C5A" w14:textId="77777777" w:rsidR="00A96171" w:rsidRDefault="00000000">
            <w:pPr>
              <w:spacing w:after="0" w:line="240" w:lineRule="auto"/>
            </w:pPr>
            <w:r>
              <w:rPr>
                <w:rFonts w:eastAsia="Nirmala UI" w:cs="Nirmala UI"/>
                <w:sz w:val="18"/>
              </w:rPr>
              <w:t>[ ] Always   [ ] Sometimes   [ ] Once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3B094F63" w14:textId="77777777" w:rsidR="00A96171" w:rsidRDefault="00000000">
            <w:pPr>
              <w:spacing w:after="0" w:line="240" w:lineRule="auto"/>
            </w:pPr>
            <w:r>
              <w:rPr>
                <w:rFonts w:eastAsia="Nirmala UI" w:cs="Nirmala UI"/>
                <w:b/>
                <w:color w:val="334155"/>
                <w:sz w:val="15"/>
              </w:rPr>
              <w:t>BROWSER</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F3768DF" w14:textId="77777777" w:rsidR="00A96171" w:rsidRDefault="00000000">
            <w:pPr>
              <w:spacing w:after="0" w:line="240" w:lineRule="auto"/>
            </w:pPr>
            <w:r>
              <w:rPr>
                <w:rFonts w:eastAsia="Nirmala UI" w:cs="Nirmala UI"/>
                <w:sz w:val="18"/>
              </w:rPr>
              <w:t>[ ] Chrome  [ ] Edge  [ ] Firefox  [ ] Safari  [ ] Phone</w:t>
            </w:r>
          </w:p>
        </w:tc>
      </w:tr>
      <w:tr w:rsidR="00A96171" w14:paraId="7DBAB23D"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2E3CB7D6" w14:textId="77777777" w:rsidR="00A96171" w:rsidRDefault="00000000">
            <w:pPr>
              <w:spacing w:after="0" w:line="240" w:lineRule="auto"/>
            </w:pPr>
            <w:r>
              <w:rPr>
                <w:rFonts w:eastAsia="Nirmala UI" w:cs="Nirmala UI"/>
                <w:b/>
                <w:color w:val="334155"/>
                <w:sz w:val="15"/>
              </w:rPr>
              <w:t>DEVICE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A6559EB" w14:textId="77777777" w:rsidR="00A96171" w:rsidRDefault="00000000">
            <w:pPr>
              <w:spacing w:after="0" w:line="240" w:lineRule="auto"/>
            </w:pPr>
            <w:r>
              <w:rPr>
                <w:rFonts w:eastAsia="Nirmala UI" w:cs="Nirmala UI"/>
                <w:sz w:val="18"/>
              </w:rPr>
              <w:t>[ ] Desktop   [ ] Laptop   [ ] Tablet   [ ] Phone</w:t>
            </w:r>
          </w:p>
        </w:tc>
        <w:tc>
          <w:tcPr>
            <w:tcW w:w="2579" w:type="dxa"/>
            <w:gridSpan w:val="2"/>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D3769A8" w14:textId="77777777" w:rsidR="00A96171" w:rsidRDefault="00000000">
            <w:pPr>
              <w:spacing w:after="0" w:line="240" w:lineRule="auto"/>
            </w:pPr>
            <w:r>
              <w:rPr>
                <w:rFonts w:eastAsia="Nirmala UI" w:cs="Nirmala UI"/>
                <w:b/>
                <w:color w:val="334155"/>
                <w:sz w:val="15"/>
              </w:rPr>
              <w:t>REPORT_ID</w:t>
            </w:r>
          </w:p>
        </w:tc>
        <w:tc>
          <w:tcPr>
            <w:tcW w:w="2579" w:type="dxa"/>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1DD3157" w14:textId="77777777" w:rsidR="00A96171" w:rsidRDefault="00000000">
            <w:pPr>
              <w:spacing w:after="0" w:line="240" w:lineRule="auto"/>
            </w:pPr>
            <w:r>
              <w:rPr>
                <w:rFonts w:eastAsia="Nirmala UI" w:cs="Nirmala UI"/>
                <w:sz w:val="18"/>
              </w:rPr>
              <w:t>NV-FB-015</w:t>
            </w:r>
          </w:p>
        </w:tc>
      </w:tr>
      <w:tr w:rsidR="00A96171" w14:paraId="7AB65697"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7E54D3FB" w14:textId="77777777" w:rsidR="00A96171" w:rsidRDefault="00000000">
            <w:pPr>
              <w:spacing w:after="0" w:line="240" w:lineRule="auto"/>
            </w:pPr>
            <w:r>
              <w:rPr>
                <w:rFonts w:eastAsia="Nirmala UI" w:cs="Nirmala UI"/>
                <w:b/>
                <w:color w:val="334155"/>
                <w:sz w:val="15"/>
              </w:rPr>
              <w:t>SCREENSHOT</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17552DE9" w14:textId="77777777" w:rsidR="00A96171" w:rsidRDefault="00000000">
            <w:pPr>
              <w:spacing w:after="0" w:line="240" w:lineRule="auto"/>
            </w:pPr>
            <w:r>
              <w:rPr>
                <w:rFonts w:eastAsia="Nirmala UI" w:cs="Nirmala UI"/>
                <w:i/>
                <w:color w:val="64748B"/>
                <w:sz w:val="17"/>
              </w:rPr>
              <w:t>yahan click karke screenshot paste karo (Ctrl+V)</w:t>
            </w:r>
          </w:p>
          <w:p w14:paraId="39CF0283" w14:textId="77777777" w:rsidR="00A96171" w:rsidRDefault="00000000">
            <w:pPr>
              <w:spacing w:after="0" w:line="240" w:lineRule="auto"/>
            </w:pPr>
            <w:r>
              <w:rPr>
                <w:rFonts w:eastAsia="Nirmala UI" w:cs="Nirmala UI"/>
                <w:sz w:val="18"/>
              </w:rPr>
              <w:t xml:space="preserve"> </w:t>
            </w:r>
          </w:p>
          <w:p w14:paraId="55A01E46" w14:textId="77777777" w:rsidR="00A96171" w:rsidRDefault="00000000">
            <w:pPr>
              <w:spacing w:after="0" w:line="240" w:lineRule="auto"/>
            </w:pPr>
            <w:r>
              <w:rPr>
                <w:rFonts w:eastAsia="Nirmala UI" w:cs="Nirmala UI"/>
                <w:sz w:val="18"/>
              </w:rPr>
              <w:t xml:space="preserve"> </w:t>
            </w:r>
          </w:p>
        </w:tc>
      </w:tr>
      <w:tr w:rsidR="00A96171" w14:paraId="253F71C1" w14:textId="77777777">
        <w:trPr>
          <w:cantSplit/>
          <w:jc w:val="center"/>
        </w:trPr>
        <w:tc>
          <w:tcPr>
            <w:tcW w:w="2579" w:type="dxa"/>
            <w:tcBorders>
              <w:top w:val="single" w:sz="4" w:space="0" w:color="CBD5E1"/>
              <w:left w:val="single" w:sz="4" w:space="0" w:color="CBD5E1"/>
              <w:bottom w:val="single" w:sz="4" w:space="0" w:color="CBD5E1"/>
              <w:right w:val="single" w:sz="4" w:space="0" w:color="CBD5E1"/>
            </w:tcBorders>
            <w:shd w:val="clear" w:color="auto" w:fill="F8FAFC"/>
            <w:tcMar>
              <w:top w:w="36" w:type="dxa"/>
              <w:left w:w="56" w:type="dxa"/>
              <w:bottom w:w="36" w:type="dxa"/>
              <w:right w:w="56" w:type="dxa"/>
            </w:tcMar>
          </w:tcPr>
          <w:p w14:paraId="4024E607" w14:textId="77777777" w:rsidR="00A96171" w:rsidRDefault="00000000">
            <w:pPr>
              <w:spacing w:after="0" w:line="240" w:lineRule="auto"/>
            </w:pPr>
            <w:r>
              <w:rPr>
                <w:rFonts w:eastAsia="Nirmala UI" w:cs="Nirmala UI"/>
                <w:b/>
                <w:color w:val="334155"/>
                <w:sz w:val="15"/>
              </w:rPr>
              <w:t>MORE</w:t>
            </w:r>
          </w:p>
        </w:tc>
        <w:tc>
          <w:tcPr>
            <w:tcW w:w="7737" w:type="dxa"/>
            <w:gridSpan w:val="5"/>
            <w:tcBorders>
              <w:top w:val="single" w:sz="4" w:space="0" w:color="CBD5E1"/>
              <w:left w:val="single" w:sz="4" w:space="0" w:color="CBD5E1"/>
              <w:bottom w:val="single" w:sz="4" w:space="0" w:color="CBD5E1"/>
              <w:right w:val="single" w:sz="4" w:space="0" w:color="CBD5E1"/>
            </w:tcBorders>
            <w:shd w:val="clear" w:color="auto" w:fill="FFFFFF"/>
            <w:tcMar>
              <w:top w:w="36" w:type="dxa"/>
              <w:left w:w="56" w:type="dxa"/>
              <w:bottom w:w="36" w:type="dxa"/>
              <w:right w:w="56" w:type="dxa"/>
            </w:tcMar>
          </w:tcPr>
          <w:p w14:paraId="62996818" w14:textId="77777777" w:rsidR="00A96171" w:rsidRDefault="00000000">
            <w:pPr>
              <w:spacing w:after="0" w:line="240" w:lineRule="auto"/>
            </w:pPr>
            <w:r>
              <w:rPr>
                <w:rFonts w:eastAsia="Nirmala UI" w:cs="Nirmala UI"/>
                <w:i/>
                <w:color w:val="64748B"/>
                <w:sz w:val="17"/>
              </w:rPr>
              <w:t>error text / doosra user / extra baat</w:t>
            </w:r>
          </w:p>
          <w:p w14:paraId="323B3A7C" w14:textId="77777777" w:rsidR="00A96171" w:rsidRDefault="00000000">
            <w:pPr>
              <w:spacing w:after="0" w:line="240" w:lineRule="auto"/>
            </w:pPr>
            <w:r>
              <w:rPr>
                <w:rFonts w:eastAsia="Nirmala UI" w:cs="Nirmala UI"/>
                <w:sz w:val="18"/>
              </w:rPr>
              <w:t xml:space="preserve"> </w:t>
            </w:r>
          </w:p>
        </w:tc>
      </w:tr>
    </w:tbl>
    <w:p w14:paraId="0DFBB044" w14:textId="77777777" w:rsidR="00A96171" w:rsidRDefault="00000000">
      <w:pPr>
        <w:spacing w:before="100" w:after="0"/>
      </w:pPr>
      <w:r>
        <w:rPr>
          <w:rFonts w:eastAsia="Nirmala UI" w:cs="Nirmala UI"/>
          <w:i/>
          <w:color w:val="64748B"/>
          <w:sz w:val="16"/>
        </w:rPr>
        <w:t>Is page pe sirf YE ek item. Agli baat = agla page. Field names mat badlo.</w:t>
      </w:r>
    </w:p>
    <w:sectPr w:rsidR="00A96171" w:rsidSect="00034616">
      <w:footerReference w:type="default" r:id="rId8"/>
      <w:pgSz w:w="11906" w:h="16838"/>
      <w:pgMar w:top="652" w:right="794" w:bottom="765" w:left="794" w:header="283" w:footer="2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17071" w14:textId="77777777" w:rsidR="001466BE" w:rsidRDefault="001466BE">
      <w:pPr>
        <w:spacing w:after="0" w:line="240" w:lineRule="auto"/>
      </w:pPr>
      <w:r>
        <w:separator/>
      </w:r>
    </w:p>
  </w:endnote>
  <w:endnote w:type="continuationSeparator" w:id="0">
    <w:p w14:paraId="5F11181F" w14:textId="77777777" w:rsidR="001466BE" w:rsidRDefault="00146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irmala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A4163" w14:textId="77777777" w:rsidR="00A96171" w:rsidRDefault="00000000">
    <w:pPr>
      <w:pStyle w:val="Footer"/>
      <w:jc w:val="center"/>
    </w:pPr>
    <w:proofErr w:type="spellStart"/>
    <w:proofErr w:type="gramStart"/>
    <w:r>
      <w:rPr>
        <w:rFonts w:eastAsia="Nirmala UI" w:cs="Nirmala UI"/>
        <w:color w:val="64748B"/>
        <w:sz w:val="16"/>
      </w:rPr>
      <w:t>NewVision</w:t>
    </w:r>
    <w:proofErr w:type="spellEnd"/>
    <w:r>
      <w:rPr>
        <w:rFonts w:eastAsia="Nirmala UI" w:cs="Nirmala UI"/>
        <w:color w:val="64748B"/>
        <w:sz w:val="16"/>
      </w:rPr>
      <w:t xml:space="preserve">  ·</w:t>
    </w:r>
    <w:proofErr w:type="gramEnd"/>
    <w:r>
      <w:rPr>
        <w:rFonts w:eastAsia="Nirmala UI" w:cs="Nirmala UI"/>
        <w:color w:val="64748B"/>
        <w:sz w:val="16"/>
      </w:rPr>
      <w:t xml:space="preserve">  Employee </w:t>
    </w:r>
    <w:proofErr w:type="gramStart"/>
    <w:r>
      <w:rPr>
        <w:rFonts w:eastAsia="Nirmala UI" w:cs="Nirmala UI"/>
        <w:color w:val="64748B"/>
        <w:sz w:val="16"/>
      </w:rPr>
      <w:t>feedback  ·</w:t>
    </w:r>
    <w:proofErr w:type="gramEnd"/>
    <w:r>
      <w:rPr>
        <w:rFonts w:eastAsia="Nirmala UI" w:cs="Nirmala UI"/>
        <w:color w:val="64748B"/>
        <w:sz w:val="16"/>
      </w:rPr>
      <w:t xml:space="preserve">  ek page = ek </w:t>
    </w:r>
    <w:proofErr w:type="gramStart"/>
    <w:r>
      <w:rPr>
        <w:rFonts w:eastAsia="Nirmala UI" w:cs="Nirmala UI"/>
        <w:color w:val="64748B"/>
        <w:sz w:val="16"/>
      </w:rPr>
      <w:t>item  ·</w:t>
    </w:r>
    <w:proofErr w:type="gramEnd"/>
    <w:r>
      <w:rPr>
        <w:rFonts w:eastAsia="Nirmala UI" w:cs="Nirmala UI"/>
        <w:color w:val="64748B"/>
        <w:sz w:val="16"/>
      </w:rPr>
      <w:t xml:space="preserve">  field names mat </w:t>
    </w:r>
    <w:proofErr w:type="spellStart"/>
    <w:proofErr w:type="gramStart"/>
    <w:r>
      <w:rPr>
        <w:rFonts w:eastAsia="Nirmala UI" w:cs="Nirmala UI"/>
        <w:color w:val="64748B"/>
        <w:sz w:val="16"/>
      </w:rPr>
      <w:t>badlo</w:t>
    </w:r>
    <w:proofErr w:type="spellEnd"/>
    <w:r>
      <w:rPr>
        <w:rFonts w:eastAsia="Nirmala UI" w:cs="Nirmala UI"/>
        <w:color w:val="64748B"/>
        <w:sz w:val="16"/>
      </w:rPr>
      <w:t xml:space="preserve">  ·</w:t>
    </w:r>
    <w:proofErr w:type="gramEnd"/>
    <w:r>
      <w:rPr>
        <w:rFonts w:eastAsia="Nirmala UI" w:cs="Nirmala UI"/>
        <w:color w:val="64748B"/>
        <w:sz w:val="16"/>
      </w:rPr>
      <w:t xml:space="preserve">  page </w:t>
    </w:r>
    <w:r>
      <w:rPr>
        <w:rFonts w:eastAsia="Nirmala UI" w:cs="Nirmala UI"/>
        <w:color w:val="64748B"/>
        <w:sz w:val="16"/>
      </w:rPr>
      <w:fldChar w:fldCharType="begin"/>
    </w:r>
    <w:r>
      <w:rPr>
        <w:rFonts w:eastAsia="Nirmala UI" w:cs="Nirmala UI"/>
        <w:color w:val="64748B"/>
        <w:sz w:val="16"/>
      </w:rPr>
      <w:instrText xml:space="preserve"> PAGE </w:instrText>
    </w:r>
    <w:r w:rsidR="00943CE8">
      <w:rPr>
        <w:rFonts w:eastAsia="Nirmala UI" w:cs="Nirmala UI"/>
        <w:color w:val="64748B"/>
        <w:sz w:val="16"/>
      </w:rPr>
      <w:fldChar w:fldCharType="separate"/>
    </w:r>
    <w:r w:rsidR="00943CE8">
      <w:rPr>
        <w:rFonts w:eastAsia="Nirmala UI" w:cs="Nirmala UI"/>
        <w:noProof/>
        <w:color w:val="64748B"/>
        <w:sz w:val="16"/>
      </w:rPr>
      <w:t>1</w:t>
    </w:r>
    <w:r>
      <w:rPr>
        <w:rFonts w:eastAsia="Nirmala UI" w:cs="Nirmala UI"/>
        <w:color w:val="64748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A17C3" w14:textId="77777777" w:rsidR="001466BE" w:rsidRDefault="001466BE">
      <w:pPr>
        <w:spacing w:after="0" w:line="240" w:lineRule="auto"/>
      </w:pPr>
      <w:r>
        <w:separator/>
      </w:r>
    </w:p>
  </w:footnote>
  <w:footnote w:type="continuationSeparator" w:id="0">
    <w:p w14:paraId="15FE6932" w14:textId="77777777" w:rsidR="001466BE" w:rsidRDefault="001466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28477">
    <w:abstractNumId w:val="8"/>
  </w:num>
  <w:num w:numId="2" w16cid:durableId="465389379">
    <w:abstractNumId w:val="6"/>
  </w:num>
  <w:num w:numId="3" w16cid:durableId="805661693">
    <w:abstractNumId w:val="5"/>
  </w:num>
  <w:num w:numId="4" w16cid:durableId="1624312569">
    <w:abstractNumId w:val="4"/>
  </w:num>
  <w:num w:numId="5" w16cid:durableId="1697343549">
    <w:abstractNumId w:val="7"/>
  </w:num>
  <w:num w:numId="6" w16cid:durableId="1906722680">
    <w:abstractNumId w:val="3"/>
  </w:num>
  <w:num w:numId="7" w16cid:durableId="96222932">
    <w:abstractNumId w:val="2"/>
  </w:num>
  <w:num w:numId="8" w16cid:durableId="474681019">
    <w:abstractNumId w:val="1"/>
  </w:num>
  <w:num w:numId="9" w16cid:durableId="494305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6BE"/>
    <w:rsid w:val="0015074B"/>
    <w:rsid w:val="0029639D"/>
    <w:rsid w:val="00326F90"/>
    <w:rsid w:val="004840C6"/>
    <w:rsid w:val="00943CE8"/>
    <w:rsid w:val="00A9617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518E45"/>
  <w14:defaultImageDpi w14:val="300"/>
  <w15:docId w15:val="{BC05C050-05E7-4566-84DD-C22E4030F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1F1F"/>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4265</Words>
  <Characters>24311</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NewVision Employee Feedback Form</dc:title>
  <dc:subject>One item per page — bug / missing feature / suggestion</dc:subject>
  <dc:creator>python-docx</dc:creator>
  <cp:keywords/>
  <dc:description>Stable fields: REPORT_ID TYPE PRIORITY REPORTER_NAME REPORTER_EMAIL ROLE OFFICE DATE MODULE PAGE_OR_URL RECORD_CODE TITLE WHAT_I_TRIED WHAT_HAPPENED WHAT_I_EXPECTED STEPS HOW_OFTEN BROWSER DEVICE SCREENSHOT MORE. Product=NewVision. Skip NV-FB-000 sample.</dc:description>
  <cp:lastModifiedBy>Satyam Chouksey</cp:lastModifiedBy>
  <cp:revision>2</cp:revision>
  <dcterms:created xsi:type="dcterms:W3CDTF">2013-12-23T23:15:00Z</dcterms:created>
  <dcterms:modified xsi:type="dcterms:W3CDTF">2026-09-11T14:31:00Z</dcterms:modified>
  <cp:category/>
</cp:coreProperties>
</file>