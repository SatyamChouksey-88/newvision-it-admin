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Nirmala UI" w:cs="Nirmala UI"/>
          <w:b/>
          <w:i w:val="0"/>
          <w:color w:val="0958D9"/>
          <w:sz w:val="26"/>
        </w:rPr>
        <w:t>NEWVISION SOFTCOM</w:t>
      </w:r>
    </w:p>
    <w:p>
      <w:pPr>
        <w:jc w:val="center"/>
      </w:pPr>
      <w:r>
        <w:rPr>
          <w:rFonts w:ascii="Calibri" w:hAnsi="Calibri" w:eastAsia="Nirmala UI" w:cs="Nirmala UI"/>
          <w:b/>
          <w:i w:val="0"/>
          <w:color w:val="0F2744"/>
          <w:sz w:val="56"/>
        </w:rPr>
        <w:t>IT Asset Manager</w:t>
      </w:r>
    </w:p>
    <w:p>
      <w:pPr>
        <w:jc w:val="center"/>
      </w:pPr>
      <w:r>
        <w:rPr>
          <w:rFonts w:ascii="Calibri" w:hAnsi="Calibri" w:eastAsia="Nirmala UI" w:cs="Nirmala UI"/>
          <w:b w:val="0"/>
          <w:i w:val="0"/>
          <w:color w:val="1F1F1F"/>
          <w:sz w:val="40"/>
        </w:rPr>
        <w:t>Production Go-Live Guide</w:t>
      </w:r>
    </w:p>
    <w:p>
      <w:pPr>
        <w:jc w:val="center"/>
      </w:pPr>
      <w:r>
        <w:rPr>
          <w:rFonts w:ascii="Calibri" w:hAnsi="Calibri" w:eastAsia="Nirmala UI" w:cs="Nirmala UI"/>
          <w:b w:val="0"/>
          <w:i/>
          <w:color w:val="475569"/>
          <w:sz w:val="26"/>
        </w:rPr>
        <w:t>Hostinger KVM VPS  ·  Docker + Nginx + Let's Encrypt</w:t>
      </w:r>
    </w:p>
    <w:p>
      <w:pPr>
        <w:jc w:val="center"/>
      </w:pPr>
      <w:r>
        <w:rPr>
          <w:rFonts w:ascii="Nirmala UI" w:hAnsi="Nirmala UI" w:eastAsia="Nirmala UI" w:cs="Nirmala UI"/>
          <w:b w:val="0"/>
          <w:i w:val="0"/>
          <w:color w:val="475569"/>
          <w:sz w:val="24"/>
        </w:rPr>
        <w:t>Live environment pe kaise lagayein — pehle kya tayyar karein, phir VPS, domain, SSL, Entra, mail, backup, aur final checklist.</w:t>
      </w:r>
    </w:p>
    <w:p>
      <w:pPr>
        <w:jc w:val="center"/>
      </w:pPr>
      <w:r>
        <w:rPr>
          <w:rFonts w:ascii="Calibri" w:hAnsi="Calibri" w:eastAsia="Nirmala UI" w:cs="Nirmala UI"/>
          <w:b w:val="0"/>
          <w:i w:val="0"/>
          <w:color w:val="475569"/>
          <w:sz w:val="22"/>
        </w:rPr>
        <w:t>Corrected runbook  ·  17 September 2026  ·  Internal use only</w:t>
      </w:r>
    </w:p>
    <w:p>
      <w:pPr>
        <w:jc w:val="center"/>
      </w:pPr>
      <w:r>
        <w:rPr>
          <w:rFonts w:ascii="Calibri" w:hAnsi="Calibri" w:eastAsia="Nirmala UI" w:cs="Nirmala UI"/>
          <w:b w:val="0"/>
          <w:i/>
          <w:color w:val="475569"/>
          <w:sz w:val="20"/>
        </w:rPr>
        <w:t>Audience: Satyam (ops)  ·  Ankit / Sumit (Entra + DNS)  ·  IT Admin after cutover</w:t>
      </w:r>
    </w:p>
    <w:p>
      <w:r>
        <w:br w:type="page"/>
      </w:r>
    </w:p>
    <w:p>
      <w:bookmarkStart w:id="1" w:name="toc"/>
      <w:pPr>
        <w:pStyle w:val="Heading1"/>
      </w:pPr>
      <w:r>
        <w:t>Table of contents</w:t>
      </w:r>
      <w:bookmarkEnd w:id="1"/>
    </w:p>
    <w:p>
      <w:r>
        <w:rPr>
          <w:rFonts w:ascii="Nirmala UI" w:hAnsi="Nirmala UI" w:eastAsia="Nirmala UI" w:cs="Nirmala UI"/>
          <w:b w:val="0"/>
          <w:i w:val="0"/>
          <w:color w:val="1F1F1F"/>
          <w:sz w:val="22"/>
        </w:rPr>
        <w:t>Microsoft Word mein is page par right-click karke Update Field choose karein taaki page numbers refresh ho jayein.</w:t>
      </w:r>
    </w:p>
    <w:p>
      <w:r>
        <w:fldChar w:fldCharType="begin"/>
        <w:instrText xml:space="preserve"> TOC \o "1-2" \h \z \u </w:instrText>
        <w:fldChar w:fldCharType="separate"/>
        <w:t>(Word mein right-click karke Update Field choose karein.)</w:t>
        <w:fldChar w:fldCharType="end"/>
      </w:r>
    </w:p>
    <w:p>
      <w:r>
        <w:br w:type="page"/>
      </w:r>
    </w:p>
    <w:p>
      <w:bookmarkStart w:id="2" w:name="start"/>
      <w:pPr>
        <w:pStyle w:val="Heading1"/>
      </w:pPr>
      <w:r>
        <w:t>1. Pehle yeh padho — live ka matlab kya hai</w:t>
      </w:r>
      <w:bookmarkEnd w:id="2"/>
    </w:p>
    <w:p>
      <w:r>
        <w:rPr>
          <w:rFonts w:ascii="Nirmala UI" w:hAnsi="Nirmala UI" w:eastAsia="Nirmala UI" w:cs="Nirmala UI"/>
          <w:b w:val="0"/>
          <w:i w:val="0"/>
          <w:color w:val="1F1F1F"/>
          <w:sz w:val="22"/>
        </w:rPr>
        <w:t>Yeh app abhi local machine par chal rahi hai. Live ka matlab: internet par ek asli domain (jaise https://it.yourcompany.com), HTTPS certificate, production Postgres, real Microsoft login, aur real employees ka data. Shared Hostinger hosting iske liye kaafi nahi hai — Docker, WebSocket chat, aur Node 22 API ke liye KVM VPS chahiye.</w:t>
      </w:r>
    </w:p>
    <w:p>
      <w:r>
        <w:rPr>
          <w:rFonts w:ascii="Calibri" w:hAnsi="Calibri" w:eastAsia="Nirmala UI" w:cs="Nirmala UI"/>
          <w:b w:val="0"/>
          <w:i w:val="0"/>
          <w:color w:val="1F1F1F"/>
          <w:sz w:val="22"/>
        </w:rPr>
        <w:t>This is an internal single-company workspace for NewVision Softcom, not a public SaaS signup product. Self-serve /signup is removed. The first Super Admin is created by bootstrap seed (or Entra allowlist), then staff sign in with Microsoft.</w:t>
      </w:r>
    </w:p>
    <w:p>
      <w:bookmarkStart w:id="3" w:name="h2_poora_kaam___12_steps__isi_order_mein"/>
      <w:pPr>
        <w:pStyle w:val="Heading2"/>
      </w:pPr>
      <w:r>
        <w:t>Poora kaam — 12 steps, isi order mein</w:t>
      </w:r>
      <w:bookmarkEnd w:id="3"/>
    </w:p>
    <w:p>
      <w:r>
        <w:rPr>
          <w:rFonts w:ascii="Nirmala UI" w:hAnsi="Nirmala UI" w:eastAsia="Nirmala UI" w:cs="Nirmala UI"/>
          <w:b w:val="0"/>
          <w:i w:val="0"/>
          <w:color w:val="1F1F1F"/>
          <w:sz w:val="22"/>
        </w:rPr>
        <w:t>Neeche wala order skip mat karna. Domain SSL se pehle Entra redirect URI mat set karna.</w:t>
      </w:r>
    </w:p>
    <w:p>
      <w:pPr>
        <w:pStyle w:val="ListNumber"/>
        <w:numPr>
          <w:numId w:val="10"/>
        </w:numPr>
      </w:pPr>
      <w:r>
        <w:rPr>
          <w:rFonts w:ascii="Calibri" w:hAnsi="Calibri" w:eastAsia="Nirmala UI" w:cs="Nirmala UI"/>
          <w:b w:val="0"/>
          <w:i w:val="0"/>
          <w:color w:val="1F1F1F"/>
          <w:sz w:val="22"/>
        </w:rPr>
        <w:t>Team se 5 cheezein lock karo: domain, VPS plan, Super Admin email, Entra app, mailbox.</w:t>
      </w:r>
    </w:p>
    <w:p>
      <w:pPr>
        <w:pStyle w:val="ListNumber"/>
        <w:numPr>
          <w:numId w:val="10"/>
        </w:numPr>
      </w:pPr>
      <w:r>
        <w:rPr>
          <w:rFonts w:ascii="Calibri" w:hAnsi="Calibri" w:eastAsia="Nirmala UI" w:cs="Nirmala UI"/>
          <w:b w:val="0"/>
          <w:i w:val="0"/>
          <w:color w:val="1F1F1F"/>
          <w:sz w:val="22"/>
        </w:rPr>
        <w:t>Azure mein App Registration banao — redirect path /api/auth/entra/callback hona chahiye, /auth/microsoft/callback nahi.</w:t>
      </w:r>
    </w:p>
    <w:p>
      <w:pPr>
        <w:pStyle w:val="ListNumber"/>
        <w:numPr>
          <w:numId w:val="10"/>
        </w:numPr>
      </w:pPr>
      <w:r>
        <w:rPr>
          <w:rFonts w:ascii="Calibri" w:hAnsi="Calibri" w:eastAsia="Nirmala UI" w:cs="Nirmala UI"/>
          <w:b w:val="0"/>
          <w:i w:val="0"/>
          <w:color w:val="1F1F1F"/>
          <w:sz w:val="22"/>
        </w:rPr>
        <w:t>Hostinger pe KVM 2 (ya usse upar) VPS lo, Ubuntu 24.04, India location if available.</w:t>
      </w:r>
    </w:p>
    <w:p>
      <w:pPr>
        <w:pStyle w:val="ListNumber"/>
        <w:numPr>
          <w:numId w:val="10"/>
        </w:numPr>
      </w:pPr>
      <w:r>
        <w:rPr>
          <w:rFonts w:ascii="Calibri" w:hAnsi="Calibri" w:eastAsia="Nirmala UI" w:cs="Nirmala UI"/>
          <w:b w:val="0"/>
          <w:i w:val="0"/>
          <w:color w:val="1F1F1F"/>
          <w:sz w:val="22"/>
        </w:rPr>
        <w:t>VPS harden karo: non-root user, SSH keys, UFW, fail2ban, hPanel firewall.</w:t>
      </w:r>
    </w:p>
    <w:p>
      <w:pPr>
        <w:pStyle w:val="ListNumber"/>
        <w:numPr>
          <w:numId w:val="10"/>
        </w:numPr>
      </w:pPr>
      <w:r>
        <w:rPr>
          <w:rFonts w:ascii="Calibri" w:hAnsi="Calibri" w:eastAsia="Nirmala UI" w:cs="Nirmala UI"/>
          <w:b w:val="0"/>
          <w:i w:val="0"/>
          <w:color w:val="1F1F1F"/>
          <w:sz w:val="22"/>
        </w:rPr>
        <w:t>Docker Engine + Compose install karo. Code git clone karo.</w:t>
      </w:r>
    </w:p>
    <w:p>
      <w:pPr>
        <w:pStyle w:val="ListNumber"/>
        <w:numPr>
          <w:numId w:val="10"/>
        </w:numPr>
      </w:pPr>
      <w:r>
        <w:rPr>
          <w:rFonts w:ascii="Calibri" w:hAnsi="Calibri" w:eastAsia="Nirmala UI" w:cs="Nirmala UI"/>
          <w:b w:val="0"/>
          <w:i w:val="0"/>
          <w:color w:val="1F1F1F"/>
          <w:sz w:val="22"/>
        </w:rPr>
        <w:t>backend/prisma/seed.ts mein production bootstrap uncomment karo (warna demo data aa jayega).</w:t>
      </w:r>
    </w:p>
    <w:p>
      <w:pPr>
        <w:pStyle w:val="ListNumber"/>
        <w:numPr>
          <w:numId w:val="10"/>
        </w:numPr>
      </w:pPr>
      <w:r>
        <w:rPr>
          <w:rFonts w:ascii="Calibri" w:hAnsi="Calibri" w:eastAsia="Nirmala UI" w:cs="Nirmala UI"/>
          <w:b w:val="0"/>
          <w:i w:val="0"/>
          <w:color w:val="1F1F1F"/>
          <w:sz w:val="22"/>
        </w:rPr>
        <w:t>Production .env banao — local .env copy mat karo. JWT secrets naya generate karo.</w:t>
      </w:r>
    </w:p>
    <w:p>
      <w:pPr>
        <w:pStyle w:val="ListNumber"/>
        <w:numPr>
          <w:numId w:val="10"/>
        </w:numPr>
      </w:pPr>
      <w:r>
        <w:rPr>
          <w:rFonts w:ascii="Calibri" w:hAnsi="Calibri" w:eastAsia="Nirmala UI" w:cs="Nirmala UI"/>
          <w:b w:val="0"/>
          <w:i w:val="0"/>
          <w:color w:val="1F1F1F"/>
          <w:sz w:val="22"/>
        </w:rPr>
        <w:t>docker compose se Postgres + API chalao. Health check /api/health green ho.</w:t>
      </w:r>
    </w:p>
    <w:p>
      <w:pPr>
        <w:pStyle w:val="ListNumber"/>
        <w:numPr>
          <w:numId w:val="10"/>
        </w:numPr>
      </w:pPr>
      <w:r>
        <w:rPr>
          <w:rFonts w:ascii="Calibri" w:hAnsi="Calibri" w:eastAsia="Nirmala UI" w:cs="Nirmala UI"/>
          <w:b w:val="0"/>
          <w:i w:val="0"/>
          <w:color w:val="1F1F1F"/>
          <w:sz w:val="22"/>
        </w:rPr>
        <w:t>Frontend production build karo (VITE_API_URL production domain). Host Nginx + Let's Encrypt.</w:t>
      </w:r>
    </w:p>
    <w:p>
      <w:pPr>
        <w:pStyle w:val="ListNumber"/>
        <w:numPr>
          <w:numId w:val="10"/>
        </w:numPr>
      </w:pPr>
      <w:r>
        <w:rPr>
          <w:rFonts w:ascii="Calibri" w:hAnsi="Calibri" w:eastAsia="Nirmala UI" w:cs="Nirmala UI"/>
          <w:b w:val="0"/>
          <w:i w:val="0"/>
          <w:color w:val="1F1F1F"/>
          <w:sz w:val="22"/>
        </w:rPr>
        <w:t>DNS A record VPS IP pe point karo. HTTPS verify. Entra redirect URI Azure mein exact match.</w:t>
      </w:r>
    </w:p>
    <w:p>
      <w:pPr>
        <w:pStyle w:val="ListNumber"/>
        <w:numPr>
          <w:numId w:val="10"/>
        </w:numPr>
      </w:pPr>
      <w:r>
        <w:rPr>
          <w:rFonts w:ascii="Calibri" w:hAnsi="Calibri" w:eastAsia="Nirmala UI" w:cs="Nirmala UI"/>
          <w:b w:val="0"/>
          <w:i w:val="0"/>
          <w:color w:val="1F1F1F"/>
          <w:sz w:val="22"/>
        </w:rPr>
        <w:t>Mail (Resend/SMTP outbound + IMAP inbound), CORS, MFA, demo logins off.</w:t>
      </w:r>
    </w:p>
    <w:p>
      <w:pPr>
        <w:pStyle w:val="ListNumber"/>
        <w:numPr>
          <w:numId w:val="10"/>
        </w:numPr>
      </w:pPr>
      <w:r>
        <w:rPr>
          <w:rFonts w:ascii="Calibri" w:hAnsi="Calibri" w:eastAsia="Nirmala UI" w:cs="Nirmala UI"/>
          <w:b w:val="0"/>
          <w:i w:val="0"/>
          <w:color w:val="1F1F1F"/>
          <w:sz w:val="22"/>
        </w:rPr>
        <w:t>Smoke test 5 roles, backup lo, phir real employees onboard.</w:t>
      </w:r>
    </w:p>
    <w:p>
      <w:bookmarkStart w:id="4" w:name="h2_is_runbook_ne_purani_file_mein_kya_theek"/>
      <w:pPr>
        <w:pStyle w:val="Heading2"/>
      </w:pPr>
      <w:r>
        <w:t>Is runbook ne purani file mein kya theek kiya</w:t>
      </w:r>
      <w:bookmarkEnd w:id="4"/>
    </w:p>
    <w:tbl>
      <w:tblPr>
        <w:tblStyle w:val="TableGrid"/>
        <w:tblW w:type="auto" w:w="0"/>
        <w:jc w:val="center"/>
        <w:tblLayout w:type="autofit"/>
        <w:tblLook w:firstColumn="1" w:firstRow="1" w:lastColumn="0" w:lastRow="0" w:noHBand="0" w:noVBand="1" w:val="04A0"/>
      </w:tblPr>
      <w:tblGrid>
        <w:gridCol w:w="4896"/>
        <w:gridCol w:w="4896"/>
      </w:tblGrid>
      <w:tr>
        <w:trPr>
          <w:cantSplit/>
        </w:trPr>
        <w:tc>
          <w:tcPr>
            <w:tcW w:type="dxa" w:w="4896"/>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Purani guide</w:t>
            </w:r>
          </w:p>
        </w:tc>
        <w:tc>
          <w:tcPr>
            <w:tcW w:type="dxa" w:w="4896"/>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Sahi baat</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Sirf Phase 1–2 complete bataya</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Local codebase Phases 1–14 complete hai. Live ke liye ops/Entra/hosting bacha hai.</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Callback /auth/entra/callback</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Public URL hamesha /api prefix ke saath: https://DOMAIN/api/auth/entra/callback</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Health endpoint /health</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Sahi path GET /api/health — JSON { ok, db, region, residency }</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SMTP = email-in</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SMTP/Resend = outbound ticket mail. IMAP (ya webhook) = inbound mailbox.</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frontend/Dockerfile use karo</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Woh file Vite dev server hai. Production mein static dist + Nginx chahiye.</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docker-compose.prod.yml already hai</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Repo mein yeh file nahi hai. Is document mein copy-paste compose diya gaya hai.</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SEED_ON_START=false pehle din se</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Pehli boot par bootstrap seed chahiye (tenant + roles + 1 Super Admin). Uske baad band.</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Adhoora env table</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Neeche poori production env list hai — JWT refresh, PUBLIC_* , Entra, mail, MFA.</w:t>
            </w:r>
          </w:p>
        </w:tc>
      </w:tr>
    </w:tbl>
    <w:p>
      <w:pPr>
        <w:spacing w:after="40"/>
      </w:pPr>
    </w:p>
    <w:tbl>
      <w:tblPr>
        <w:tblW w:type="auto" w:w="0"/>
        <w:tblLook w:firstColumn="1" w:firstRow="1" w:lastColumn="0" w:lastRow="0" w:noHBand="0" w:noVBand="1" w:val="04A0"/>
      </w:tblPr>
      <w:tblGrid>
        <w:gridCol w:w="9792"/>
      </w:tblGrid>
      <w:tr>
        <w:tc>
          <w:tcPr>
            <w:tcW w:type="dxa" w:w="9792"/>
            <w:shd w:fill="FEE2E2" w:val="clear"/>
            <w:tcBorders>
              <w:top w:val="single" w:sz="4" w:space="0" w:color="B42318"/>
              <w:left w:val="single" w:sz="4" w:space="0" w:color="B42318"/>
              <w:bottom w:val="single" w:sz="4" w:space="0" w:color="B42318"/>
              <w:right w:val="single" w:sz="4" w:space="0" w:color="B42318"/>
            </w:tcBorders>
          </w:tcPr>
          <w:p>
            <w:r/>
            <w:r>
              <w:rPr>
                <w:rFonts w:ascii="Calibri" w:hAnsi="Calibri" w:eastAsia="Nirmala UI" w:cs="Nirmala UI"/>
                <w:b/>
                <w:i w:val="0"/>
                <w:color w:val="B42318"/>
                <w:sz w:val="20"/>
              </w:rPr>
              <w:t xml:space="preserve">Sabse bada risk  </w:t>
            </w:r>
            <w:r>
              <w:rPr>
                <w:rFonts w:ascii="Nirmala UI" w:hAnsi="Nirmala UI" w:eastAsia="Nirmala UI" w:cs="Nirmala UI"/>
                <w:b w:val="0"/>
                <w:i w:val="0"/>
                <w:color w:val="1F1F1F"/>
                <w:sz w:val="20"/>
              </w:rPr>
              <w:t>Agar aap default seed production pe chala doge, to 1,250 demo assets aur superadmin@newvision.local / Password123! aa jayega. Pehle bootstrap uncomment karo, SEED_MODE=bootstrap + SEED_IF_EMPTY=true set karo, ALLOW_DEMO_LOGINS=false rakho.</w:t>
            </w:r>
          </w:p>
        </w:tc>
      </w:tr>
    </w:tbl>
    <w:p>
      <w:pPr>
        <w:spacing w:after="80"/>
      </w:pPr>
    </w:p>
    <w:p>
      <w:bookmarkStart w:id="5" w:name="arch"/>
      <w:pPr>
        <w:pStyle w:val="Heading1"/>
      </w:pPr>
      <w:r>
        <w:t>2. Live architecture — kya kahan chalega</w:t>
      </w:r>
      <w:bookmarkEnd w:id="5"/>
    </w:p>
    <w:p>
      <w:r>
        <w:rPr>
          <w:rFonts w:ascii="Nirmala UI" w:hAnsi="Nirmala UI" w:eastAsia="Nirmala UI" w:cs="Nirmala UI"/>
          <w:b w:val="0"/>
          <w:i w:val="0"/>
          <w:color w:val="1F1F1F"/>
          <w:sz w:val="22"/>
        </w:rPr>
        <w:t>Ek hi public domain use karo (API alag subdomain mat banao jab tak zaroorat na ho). Isse cookies, CORS, aur chat WebSocket simple rehte hain.</w:t>
      </w:r>
    </w:p>
    <w:tbl>
      <w:tblPr>
        <w:tblW w:type="auto" w:w="0"/>
        <w:tblLayout w:type="autofit"/>
        <w:tblLook w:firstColumn="1" w:firstRow="1" w:lastColumn="0" w:lastRow="0" w:noHBand="0" w:noVBand="1" w:val="04A0"/>
      </w:tblPr>
      <w:tblGrid>
        <w:gridCol w:w="9792"/>
      </w:tblGrid>
      <w:tr>
        <w:tc>
          <w:tcPr>
            <w:tcW w:type="dxa" w:w="9792"/>
            <w:shd w:fill="F1F4F8" w:val="clear"/>
            <w:tcBorders>
              <w:top w:val="single" w:sz="4" w:space="0" w:color="D5DEE8"/>
              <w:left w:val="single" w:sz="4" w:space="0" w:color="D5DEE8"/>
              <w:bottom w:val="single" w:sz="4" w:space="0" w:color="D5DEE8"/>
              <w:right w:val="single" w:sz="4" w:space="0" w:color="D5DEE8"/>
            </w:tcBorders>
          </w:tcPr>
          <w:p>
            <w:pPr>
              <w:spacing w:before="40" w:after="0"/>
            </w:pPr>
            <w:r/>
            <w:r>
              <w:rPr>
                <w:rFonts w:ascii="Consolas" w:hAnsi="Consolas" w:eastAsia="Nirmala UI" w:cs="Nirmala UI"/>
                <w:b w:val="0"/>
                <w:i w:val="0"/>
                <w:color w:val="0F2744"/>
                <w:sz w:val="17"/>
              </w:rPr>
              <w:t>Internet</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Hostinger VPS  (Ubuntu 24.04)</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 xml:space="preserve">   ├── UFW  : 22, 80, 443 only</w:t>
            </w:r>
          </w:p>
          <w:p>
            <w:pPr>
              <w:spacing w:before="0" w:after="0"/>
            </w:pPr>
            <w:r>
              <w:rPr>
                <w:rFonts w:ascii="Consolas" w:hAnsi="Consolas" w:eastAsia="Nirmala UI" w:cs="Nirmala UI"/>
                <w:b w:val="0"/>
                <w:i w:val="0"/>
                <w:color w:val="0F2744"/>
                <w:sz w:val="17"/>
              </w:rPr>
              <w:t xml:space="preserve">   ├── Nginx (host)  HTTPS + static UI + reverse proxy</w:t>
            </w:r>
          </w:p>
          <w:p>
            <w:pPr>
              <w:spacing w:before="0" w:after="0"/>
            </w:pPr>
            <w:r>
              <w:rPr>
                <w:rFonts w:ascii="Consolas" w:hAnsi="Consolas" w:eastAsia="Nirmala UI" w:cs="Nirmala UI"/>
                <w:b w:val="0"/>
                <w:i w:val="0"/>
                <w:color w:val="0F2744"/>
                <w:sz w:val="17"/>
              </w:rPr>
              <w:t xml:space="preserve">   │      /              →  /var/www/newvision/frontend/dist  (React SPA)</w:t>
            </w:r>
          </w:p>
          <w:p>
            <w:pPr>
              <w:spacing w:before="0" w:after="0"/>
            </w:pPr>
            <w:r>
              <w:rPr>
                <w:rFonts w:ascii="Consolas" w:hAnsi="Consolas" w:eastAsia="Nirmala UI" w:cs="Nirmala UI"/>
                <w:b w:val="0"/>
                <w:i w:val="0"/>
                <w:color w:val="0F2744"/>
                <w:sz w:val="17"/>
              </w:rPr>
              <w:t xml:space="preserve">   │      /api/          →  127.0.0.1:3000   NestJS  (global prefix api)</w:t>
            </w:r>
          </w:p>
          <w:p>
            <w:pPr>
              <w:spacing w:before="0" w:after="0"/>
            </w:pPr>
            <w:r>
              <w:rPr>
                <w:rFonts w:ascii="Consolas" w:hAnsi="Consolas" w:eastAsia="Nirmala UI" w:cs="Nirmala UI"/>
                <w:b w:val="0"/>
                <w:i w:val="0"/>
                <w:color w:val="0F2744"/>
                <w:sz w:val="17"/>
              </w:rPr>
              <w:t xml:space="preserve">   │      /socket.io/    →  127.0.0.1:3000   staff chat WebSocket</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 xml:space="preserve">   └── Docker Compose</w:t>
            </w:r>
          </w:p>
          <w:p>
            <w:pPr>
              <w:spacing w:before="0" w:after="0"/>
            </w:pPr>
            <w:r>
              <w:rPr>
                <w:rFonts w:ascii="Consolas" w:hAnsi="Consolas" w:eastAsia="Nirmala UI" w:cs="Nirmala UI"/>
                <w:b w:val="0"/>
                <w:i w:val="0"/>
                <w:color w:val="0F2744"/>
                <w:sz w:val="17"/>
              </w:rPr>
              <w:t xml:space="preserve">          postgres:16     (NO public port)</w:t>
            </w:r>
          </w:p>
          <w:p>
            <w:pPr>
              <w:spacing w:before="0" w:after="0"/>
            </w:pPr>
            <w:r>
              <w:rPr>
                <w:rFonts w:ascii="Consolas" w:hAnsi="Consolas" w:eastAsia="Nirmala UI" w:cs="Nirmala UI"/>
                <w:b w:val="0"/>
                <w:i w:val="0"/>
                <w:color w:val="0F2744"/>
                <w:sz w:val="17"/>
              </w:rPr>
              <w:t xml:space="preserve">          backend         published 127.0.0.1:3000 only</w:t>
            </w:r>
          </w:p>
          <w:p>
            <w:pPr>
              <w:spacing w:before="0" w:after="0"/>
            </w:pPr>
            <w:r>
              <w:rPr>
                <w:rFonts w:ascii="Consolas" w:hAnsi="Consolas" w:eastAsia="Nirmala UI" w:cs="Nirmala UI"/>
                <w:b w:val="0"/>
                <w:i w:val="0"/>
                <w:color w:val="0F2744"/>
                <w:sz w:val="17"/>
              </w:rPr>
              <w:t xml:space="preserve">                └── on start: prisma migrate deploy</w:t>
            </w:r>
          </w:p>
          <w:p>
            <w:pPr>
              <w:spacing w:before="0" w:after="0"/>
            </w:pPr>
            <w:r>
              <w:rPr>
                <w:rFonts w:ascii="Consolas" w:hAnsi="Consolas" w:eastAsia="Nirmala UI" w:cs="Nirmala UI"/>
                <w:b w:val="0"/>
                <w:i w:val="0"/>
                <w:color w:val="0F2744"/>
                <w:sz w:val="17"/>
              </w:rPr>
              <w:t xml:space="preserve">                    then optional bootstrap seed (first boot only)</w:t>
            </w:r>
          </w:p>
        </w:tc>
      </w:tr>
    </w:tbl>
    <w:p>
      <w:pPr>
        <w:spacing w:after="80"/>
      </w:pPr>
    </w:p>
    <w:p>
      <w:r>
        <w:rPr>
          <w:rFonts w:ascii="Calibri" w:hAnsi="Calibri" w:eastAsia="Nirmala UI" w:cs="Nirmala UI"/>
          <w:b w:val="0"/>
          <w:i w:val="0"/>
          <w:color w:val="1F1F1F"/>
          <w:sz w:val="22"/>
        </w:rPr>
        <w:t>Why not the repo frontend/Dockerfile? It runs npm run dev (hot reload) on port 5173. That is for local Docker Compose only. Production must serve the Vite dist folder.</w:t>
      </w:r>
    </w:p>
    <w:tbl>
      <w:tblPr>
        <w:tblStyle w:val="TableGrid"/>
        <w:tblW w:type="auto" w:w="0"/>
        <w:jc w:val="center"/>
        <w:tblLayout w:type="autofit"/>
        <w:tblLook w:firstColumn="1" w:firstRow="1" w:lastColumn="0" w:lastRow="0" w:noHBand="0" w:noVBand="1" w:val="04A0"/>
      </w:tblPr>
      <w:tblGrid>
        <w:gridCol w:w="3264"/>
        <w:gridCol w:w="3264"/>
        <w:gridCol w:w="3264"/>
      </w:tblGrid>
      <w:tr>
        <w:trPr>
          <w:cantSplit/>
        </w:trPr>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Service</w:t>
            </w:r>
          </w:p>
        </w:tc>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Process</w:t>
            </w:r>
          </w:p>
        </w:tc>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Public?</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PostgreSQL 16</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Docker, volume pgdata</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No — Docker network only</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NestJS API</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Docker, port 3000 bound to 127.0.0.1</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Only via Nginx /api and /socket.io</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React SPA</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Static files on host Nginx</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Yes — https://YOUR_DOMAIN/</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Let's Encrypt</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certbot on host</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Ports 80/443</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Microsoft Entra</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Azure cloud</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Redirects back to /api/auth/entra/callback</w:t>
            </w:r>
          </w:p>
        </w:tc>
      </w:tr>
    </w:tbl>
    <w:p>
      <w:pPr>
        <w:spacing w:after="40"/>
      </w:pPr>
    </w:p>
    <w:p>
      <w:bookmarkStart w:id="6" w:name="decisions"/>
      <w:pPr>
        <w:pStyle w:val="Heading1"/>
      </w:pPr>
      <w:r>
        <w:t>3. Step 0 — pehle 5 decisions lock karo</w:t>
      </w:r>
      <w:bookmarkEnd w:id="6"/>
    </w:p>
    <w:p>
      <w:r>
        <w:rPr>
          <w:rFonts w:ascii="Nirmala UI" w:hAnsi="Nirmala UI" w:eastAsia="Nirmala UI" w:cs="Nirmala UI"/>
          <w:b w:val="0"/>
          <w:i w:val="0"/>
          <w:color w:val="1F1F1F"/>
          <w:sz w:val="22"/>
        </w:rPr>
        <w:t>VPS khareedne se pehle yeh table team ke saath bharo. Empty cells ke saath aage mat badho.</w:t>
      </w:r>
    </w:p>
    <w:tbl>
      <w:tblPr>
        <w:tblStyle w:val="TableGrid"/>
        <w:tblW w:type="auto" w:w="0"/>
        <w:jc w:val="center"/>
        <w:tblLayout w:type="autofit"/>
        <w:tblLook w:firstColumn="1" w:firstRow="1" w:lastColumn="0" w:lastRow="0" w:noHBand="0" w:noVBand="1" w:val="04A0"/>
      </w:tblPr>
      <w:tblGrid>
        <w:gridCol w:w="3264"/>
        <w:gridCol w:w="3264"/>
        <w:gridCol w:w="3264"/>
      </w:tblGrid>
      <w:tr>
        <w:trPr>
          <w:cantSplit/>
        </w:trPr>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Item</w:t>
            </w:r>
          </w:p>
        </w:tc>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Aapki value (yahan likho)</w:t>
            </w:r>
          </w:p>
        </w:tc>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Notes</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Public domain</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______________________________</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Example: it.newvision-software.com</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VPS plan</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KVM 2 / ______</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Minimum 2 vCPU / 8 GB RAM</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VPS datacenter</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India / ______</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HOSTING_REGION=india set karna</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First Super Admin email</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______________________________</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Company Microsoft account</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Entra tenant ID</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______________________________</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Azure Entra → Overview</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Helpdesk mailbox</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______________________________</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Example: it@company.com</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Outbound mail</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Resend API  /  SMTP</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Resend simpler; SMTP bhi chalega VPS pe</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Git remote</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______________________________</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Jahan se VPS code clone karega</w:t>
            </w:r>
          </w:p>
        </w:tc>
      </w:tr>
    </w:tbl>
    <w:p>
      <w:pPr>
        <w:spacing w:after="40"/>
      </w:pPr>
    </w:p>
    <w:p>
      <w:bookmarkStart w:id="7" w:name="h2_hostinger_plan"/>
      <w:pPr>
        <w:pStyle w:val="Heading2"/>
      </w:pPr>
      <w:r>
        <w:t>Hostinger plan</w:t>
      </w:r>
      <w:bookmarkEnd w:id="7"/>
    </w:p>
    <w:p>
      <w:r>
        <w:rPr>
          <w:rFonts w:ascii="Nirmala UI" w:hAnsi="Nirmala UI" w:eastAsia="Nirmala UI" w:cs="Nirmala UI"/>
          <w:b w:val="0"/>
          <w:i w:val="0"/>
          <w:color w:val="1F1F1F"/>
          <w:sz w:val="22"/>
        </w:rPr>
        <w:t>Shared hosting, WordPress hosting, aur Business hosting — yeh app un par nahi chalegi. KVM VPS chahiye (root SSH + Docker). Plan hPanel mein upgrade ho sakta hai bina migrate kiye.</w:t>
      </w:r>
    </w:p>
    <w:tbl>
      <w:tblPr>
        <w:tblStyle w:val="TableGrid"/>
        <w:tblW w:type="auto" w:w="0"/>
        <w:jc w:val="center"/>
        <w:tblLayout w:type="autofit"/>
        <w:tblLook w:firstColumn="1" w:firstRow="1" w:lastColumn="0" w:lastRow="0" w:noHBand="0" w:noVBand="1" w:val="04A0"/>
      </w:tblPr>
      <w:tblGrid>
        <w:gridCol w:w="3264"/>
        <w:gridCol w:w="3264"/>
        <w:gridCol w:w="3264"/>
      </w:tblGrid>
      <w:tr>
        <w:trPr>
          <w:cantSplit/>
        </w:trPr>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Plan (hPanel names check karo)</w:t>
            </w:r>
          </w:p>
        </w:tc>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vCPU / RAM</w:t>
            </w:r>
          </w:p>
        </w:tc>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Use</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KVM 1</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1 vCPU / 4 GB</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Mat lo — Node + Postgres + Nginx tight padega</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KVM 2</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2 vCPU / 8 GB</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Recommended start — internal IT tool ke liye kaafi</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KVM 4</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4 vCPU / 16 GB</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Agar imports/chat/load badhe to upgrade</w:t>
            </w:r>
          </w:p>
        </w:tc>
      </w:tr>
    </w:tbl>
    <w:p>
      <w:pPr>
        <w:spacing w:after="40"/>
      </w:pPr>
    </w:p>
    <w:p>
      <w:r>
        <w:rPr>
          <w:rFonts w:ascii="Calibri" w:hAnsi="Calibri" w:eastAsia="Nirmala UI" w:cs="Nirmala UI"/>
          <w:b w:val="0"/>
          <w:i w:val="0"/>
          <w:color w:val="1F1F1F"/>
          <w:sz w:val="22"/>
        </w:rPr>
        <w:t>OS template: Ubuntu 24.04 LTS. Disk 80 GB+ NVMe better. Enable weekly VPS snapshots in hPanel.</w:t>
      </w:r>
    </w:p>
    <w:p>
      <w:bookmarkStart w:id="8" w:name="h2_domain"/>
      <w:pPr>
        <w:pStyle w:val="Heading2"/>
      </w:pPr>
      <w:r>
        <w:t>Domain</w:t>
      </w:r>
      <w:bookmarkEnd w:id="8"/>
    </w:p>
    <w:p>
      <w:pPr>
        <w:pStyle w:val="ListBullet"/>
      </w:pPr>
      <w:r>
        <w:rPr>
          <w:rFonts w:ascii="Calibri" w:hAnsi="Calibri" w:eastAsia="Nirmala UI" w:cs="Nirmala UI"/>
          <w:b w:val="0"/>
          <w:i w:val="0"/>
          <w:color w:val="1F1F1F"/>
          <w:sz w:val="22"/>
        </w:rPr>
        <w:t>Best: one hostname for UI + API, e.g. https://it.yourcompany.com</w:t>
      </w:r>
    </w:p>
    <w:p>
      <w:pPr>
        <w:pStyle w:val="ListBullet"/>
      </w:pPr>
      <w:r>
        <w:rPr>
          <w:rFonts w:ascii="Calibri" w:hAnsi="Calibri" w:eastAsia="Nirmala UI" w:cs="Nirmala UI"/>
          <w:b w:val="0"/>
          <w:i w:val="0"/>
          <w:color w:val="1F1F1F"/>
          <w:sz w:val="22"/>
        </w:rPr>
        <w:t>DNS A record → VPS public IPv4. AAAA only if you actually configured IPv6.</w:t>
      </w:r>
    </w:p>
    <w:p>
      <w:pPr>
        <w:pStyle w:val="ListBullet"/>
      </w:pPr>
      <w:r>
        <w:rPr>
          <w:rFonts w:ascii="Calibri" w:hAnsi="Calibri" w:eastAsia="Nirmala UI" w:cs="Nirmala UI"/>
          <w:b w:val="0"/>
          <w:i w:val="0"/>
          <w:color w:val="1F1F1F"/>
          <w:sz w:val="22"/>
        </w:rPr>
        <w:t>Agar domain Hostinger pe hai to hPanel → Domains → DNS. Warna registrar panel.</w:t>
      </w:r>
    </w:p>
    <w:p>
      <w:pPr>
        <w:pStyle w:val="ListBullet"/>
      </w:pPr>
      <w:r>
        <w:rPr>
          <w:rFonts w:ascii="Calibri" w:hAnsi="Calibri" w:eastAsia="Nirmala UI" w:cs="Nirmala UI"/>
          <w:b w:val="0"/>
          <w:i w:val="0"/>
          <w:color w:val="1F1F1F"/>
          <w:sz w:val="22"/>
        </w:rPr>
        <w:t>SSL tabhi issue hoga jab A record already VPS pe point kar raha ho.</w:t>
      </w:r>
    </w:p>
    <w:p>
      <w:bookmarkStart w:id="9" w:name="entra"/>
      <w:pPr>
        <w:pStyle w:val="Heading1"/>
      </w:pPr>
      <w:r>
        <w:t>4. Microsoft Entra — App Registration (Ankit / Sumit)</w:t>
      </w:r>
      <w:bookmarkEnd w:id="9"/>
    </w:p>
    <w:p>
      <w:r>
        <w:rPr>
          <w:rFonts w:ascii="Nirmala UI" w:hAnsi="Nirmala UI" w:eastAsia="Nirmala UI" w:cs="Nirmala UI"/>
          <w:b w:val="0"/>
          <w:i w:val="0"/>
          <w:color w:val="1F1F1F"/>
          <w:sz w:val="22"/>
        </w:rPr>
        <w:t>Purani credentials file mein path /auth/microsoft/callback tha. Code mein yeh route hai hi nahi. Microsoft login tabhi chalega jab Azure, env, aur code — teeno ka URL character-for-character same ho.</w:t>
      </w:r>
    </w:p>
    <w:tbl>
      <w:tblPr>
        <w:tblW w:type="auto" w:w="0"/>
        <w:tblLook w:firstColumn="1" w:firstRow="1" w:lastColumn="0" w:lastRow="0" w:noHBand="0" w:noVBand="1" w:val="04A0"/>
      </w:tblPr>
      <w:tblGrid>
        <w:gridCol w:w="9792"/>
      </w:tblGrid>
      <w:tr>
        <w:tc>
          <w:tcPr>
            <w:tcW w:type="dxa" w:w="9792"/>
            <w:shd w:fill="FEE2E2" w:val="clear"/>
            <w:tcBorders>
              <w:top w:val="single" w:sz="4" w:space="0" w:color="B42318"/>
              <w:left w:val="single" w:sz="4" w:space="0" w:color="B42318"/>
              <w:bottom w:val="single" w:sz="4" w:space="0" w:color="B42318"/>
              <w:right w:val="single" w:sz="4" w:space="0" w:color="B42318"/>
            </w:tcBorders>
          </w:tcPr>
          <w:p>
            <w:r/>
            <w:r>
              <w:rPr>
                <w:rFonts w:ascii="Calibri" w:hAnsi="Calibri" w:eastAsia="Nirmala UI" w:cs="Nirmala UI"/>
                <w:b/>
                <w:i w:val="0"/>
                <w:color w:val="B42318"/>
                <w:sz w:val="20"/>
              </w:rPr>
              <w:t xml:space="preserve">Exact redirect URI  </w:t>
            </w:r>
            <w:r>
              <w:rPr>
                <w:rFonts w:ascii="Nirmala UI" w:hAnsi="Nirmala UI" w:eastAsia="Nirmala UI" w:cs="Nirmala UI"/>
                <w:b w:val="0"/>
                <w:i w:val="0"/>
                <w:color w:val="1F1F1F"/>
                <w:sz w:val="20"/>
              </w:rPr>
              <w:t>https://YOUR_DOMAIN/api/auth/entra/callback</w:t>
            </w:r>
          </w:p>
        </w:tc>
      </w:tr>
    </w:tbl>
    <w:p>
      <w:pPr>
        <w:spacing w:after="80"/>
      </w:pPr>
    </w:p>
    <w:p>
      <w:r>
        <w:rPr>
          <w:rFonts w:ascii="Calibri" w:hAnsi="Calibri" w:eastAsia="Nirmala UI" w:cs="Nirmala UI"/>
          <w:b w:val="0"/>
          <w:i w:val="0"/>
          <w:color w:val="1F1F1F"/>
          <w:sz w:val="22"/>
        </w:rPr>
        <w:t>Galat values jo fail karengi:</w:t>
      </w:r>
    </w:p>
    <w:p>
      <w:pPr>
        <w:pStyle w:val="ListBullet"/>
      </w:pPr>
      <w:r>
        <w:rPr>
          <w:rFonts w:ascii="Consolas" w:hAnsi="Consolas" w:eastAsia="Nirmala UI" w:cs="Nirmala UI"/>
          <w:b w:val="0"/>
          <w:i w:val="0"/>
          <w:color w:val="0958D9"/>
          <w:sz w:val="20"/>
        </w:rPr>
        <w:t>https://YOUR_DOMAIN/auth/microsoft/callback</w:t>
      </w:r>
      <w:r>
        <w:rPr>
          <w:rFonts w:ascii="Calibri" w:hAnsi="Calibri" w:eastAsia="Nirmala UI" w:cs="Nirmala UI"/>
          <w:b w:val="0"/>
          <w:i w:val="0"/>
          <w:color w:val="1F1F1F"/>
          <w:sz w:val="22"/>
        </w:rPr>
        <w:t xml:space="preserve">  — purana / galat path</w:t>
      </w:r>
    </w:p>
    <w:p>
      <w:pPr>
        <w:pStyle w:val="ListBullet"/>
      </w:pPr>
      <w:r>
        <w:rPr>
          <w:rFonts w:ascii="Consolas" w:hAnsi="Consolas" w:eastAsia="Nirmala UI" w:cs="Nirmala UI"/>
          <w:b w:val="0"/>
          <w:i w:val="0"/>
          <w:color w:val="0958D9"/>
          <w:sz w:val="20"/>
        </w:rPr>
        <w:t>https://YOUR_DOMAIN/auth/entra/callback</w:t>
      </w:r>
      <w:r>
        <w:rPr>
          <w:rFonts w:ascii="Calibri" w:hAnsi="Calibri" w:eastAsia="Nirmala UI" w:cs="Nirmala UI"/>
          <w:b w:val="0"/>
          <w:i w:val="0"/>
          <w:color w:val="1F1F1F"/>
          <w:sz w:val="22"/>
        </w:rPr>
        <w:t xml:space="preserve">  — /api missing</w:t>
      </w:r>
    </w:p>
    <w:p>
      <w:pPr>
        <w:pStyle w:val="ListBullet"/>
      </w:pPr>
      <w:r>
        <w:rPr>
          <w:rFonts w:ascii="Consolas" w:hAnsi="Consolas" w:eastAsia="Nirmala UI" w:cs="Nirmala UI"/>
          <w:b w:val="0"/>
          <w:i w:val="0"/>
          <w:color w:val="0958D9"/>
          <w:sz w:val="20"/>
        </w:rPr>
        <w:t>http://YOUR_DOMAIN/api/auth/entra/callback</w:t>
      </w:r>
      <w:r>
        <w:rPr>
          <w:rFonts w:ascii="Calibri" w:hAnsi="Calibri" w:eastAsia="Nirmala UI" w:cs="Nirmala UI"/>
          <w:b w:val="0"/>
          <w:i w:val="0"/>
          <w:color w:val="1F1F1F"/>
          <w:sz w:val="22"/>
        </w:rPr>
        <w:t xml:space="preserve">  — production pe http nahi</w:t>
      </w:r>
    </w:p>
    <w:p>
      <w:pPr>
        <w:pStyle w:val="ListBullet"/>
      </w:pPr>
      <w:r>
        <w:rPr>
          <w:rFonts w:ascii="Consolas" w:hAnsi="Consolas" w:eastAsia="Nirmala UI" w:cs="Nirmala UI"/>
          <w:b w:val="0"/>
          <w:i w:val="0"/>
          <w:color w:val="0958D9"/>
          <w:sz w:val="20"/>
        </w:rPr>
        <w:t>https://YOUR_DOMAIN/api/auth/entra/callback/</w:t>
      </w:r>
      <w:r>
        <w:rPr>
          <w:rFonts w:ascii="Calibri" w:hAnsi="Calibri" w:eastAsia="Nirmala UI" w:cs="Nirmala UI"/>
          <w:b w:val="0"/>
          <w:i w:val="0"/>
          <w:color w:val="1F1F1F"/>
          <w:sz w:val="22"/>
        </w:rPr>
        <w:t xml:space="preserve">  — trailing slash mismatch</w:t>
      </w:r>
    </w:p>
    <w:p>
      <w:bookmarkStart w:id="10" w:name="h2_azure_portal_steps"/>
      <w:pPr>
        <w:pStyle w:val="Heading2"/>
      </w:pPr>
      <w:r>
        <w:t>Azure portal steps</w:t>
      </w:r>
      <w:bookmarkEnd w:id="10"/>
    </w:p>
    <w:p>
      <w:pPr>
        <w:pStyle w:val="ListNumber"/>
        <w:numPr>
          <w:numId w:val="11"/>
        </w:numPr>
      </w:pPr>
      <w:r>
        <w:rPr>
          <w:rFonts w:ascii="Calibri" w:hAnsi="Calibri" w:eastAsia="Nirmala UI" w:cs="Nirmala UI"/>
          <w:b w:val="0"/>
          <w:i w:val="0"/>
          <w:color w:val="1F1F1F"/>
          <w:sz w:val="22"/>
        </w:rPr>
        <w:t>portal.azure.com → Microsoft Entra ID → App registrations → New registration.</w:t>
      </w:r>
    </w:p>
    <w:p>
      <w:pPr>
        <w:pStyle w:val="ListNumber"/>
        <w:numPr>
          <w:numId w:val="11"/>
        </w:numPr>
      </w:pPr>
      <w:r>
        <w:rPr>
          <w:rFonts w:ascii="Calibri" w:hAnsi="Calibri" w:eastAsia="Nirmala UI" w:cs="Nirmala UI"/>
          <w:b w:val="0"/>
          <w:i w:val="0"/>
          <w:color w:val="1F1F1F"/>
          <w:sz w:val="22"/>
        </w:rPr>
        <w:t>Name: NewVision Asset Manager. Supported account types: Accounts in this organizational directory only (single tenant).</w:t>
      </w:r>
    </w:p>
    <w:p>
      <w:pPr>
        <w:pStyle w:val="ListNumber"/>
        <w:numPr>
          <w:numId w:val="11"/>
        </w:numPr>
      </w:pPr>
      <w:r>
        <w:rPr>
          <w:rFonts w:ascii="Calibri" w:hAnsi="Calibri" w:eastAsia="Nirmala UI" w:cs="Nirmala UI"/>
          <w:b w:val="0"/>
          <w:i w:val="0"/>
          <w:color w:val="1F1F1F"/>
          <w:sz w:val="22"/>
        </w:rPr>
        <w:t>Redirect URI: platform Web. Value: https://YOUR_DOMAIN/api/auth/entra/callback  (domain live hone ke baad; pehle staging URL bhi add kar sakte ho).</w:t>
      </w:r>
    </w:p>
    <w:p>
      <w:pPr>
        <w:pStyle w:val="ListNumber"/>
        <w:numPr>
          <w:numId w:val="11"/>
        </w:numPr>
      </w:pPr>
      <w:r>
        <w:rPr>
          <w:rFonts w:ascii="Calibri" w:hAnsi="Calibri" w:eastAsia="Nirmala UI" w:cs="Nirmala UI"/>
          <w:b w:val="0"/>
          <w:i w:val="0"/>
          <w:color w:val="1F1F1F"/>
          <w:sz w:val="22"/>
        </w:rPr>
        <w:t>Register. Overview se copy: Application (client) ID = MS_CLIENT_ID, Directory (tenant) ID = MS_TENANT_ID.</w:t>
      </w:r>
    </w:p>
    <w:p>
      <w:pPr>
        <w:pStyle w:val="ListNumber"/>
        <w:numPr>
          <w:numId w:val="11"/>
        </w:numPr>
      </w:pPr>
      <w:r>
        <w:rPr>
          <w:rFonts w:ascii="Calibri" w:hAnsi="Calibri" w:eastAsia="Nirmala UI" w:cs="Nirmala UI"/>
          <w:b w:val="0"/>
          <w:i w:val="0"/>
          <w:color w:val="1F1F1F"/>
          <w:sz w:val="22"/>
        </w:rPr>
        <w:t>Certificates &amp; secrets → New client secret. Value turant copy karo (phir nahi dikhega) = MS_CLIENT_SECRET.</w:t>
      </w:r>
    </w:p>
    <w:p>
      <w:pPr>
        <w:pStyle w:val="ListNumber"/>
        <w:numPr>
          <w:numId w:val="11"/>
        </w:numPr>
      </w:pPr>
      <w:r>
        <w:rPr>
          <w:rFonts w:ascii="Calibri" w:hAnsi="Calibri" w:eastAsia="Nirmala UI" w:cs="Nirmala UI"/>
          <w:b w:val="0"/>
          <w:i w:val="0"/>
          <w:color w:val="1F1F1F"/>
          <w:sz w:val="22"/>
        </w:rPr>
        <w:t>Authentication → implicit grant off. Redirect URIs list mein sirf real HTTPS URLs.</w:t>
      </w:r>
    </w:p>
    <w:p>
      <w:pPr>
        <w:pStyle w:val="ListNumber"/>
        <w:numPr>
          <w:numId w:val="11"/>
        </w:numPr>
      </w:pPr>
      <w:r>
        <w:rPr>
          <w:rFonts w:ascii="Calibri" w:hAnsi="Calibri" w:eastAsia="Nirmala UI" w:cs="Nirmala UI"/>
          <w:b w:val="0"/>
          <w:i w:val="0"/>
          <w:color w:val="1F1F1F"/>
          <w:sz w:val="22"/>
        </w:rPr>
        <w:t>Token configuration → optional claim groups on ID token (agar group lock use karna hai).</w:t>
      </w:r>
    </w:p>
    <w:p>
      <w:pPr>
        <w:pStyle w:val="ListNumber"/>
        <w:numPr>
          <w:numId w:val="11"/>
        </w:numPr>
      </w:pPr>
      <w:r>
        <w:rPr>
          <w:rFonts w:ascii="Calibri" w:hAnsi="Calibri" w:eastAsia="Nirmala UI" w:cs="Nirmala UI"/>
          <w:b w:val="0"/>
          <w:i w:val="0"/>
          <w:color w:val="1F1F1F"/>
          <w:sz w:val="22"/>
        </w:rPr>
        <w:t>API permissions: Microsoft Graph User.Read (delegated) usually already there. Admin consent if required.</w:t>
      </w:r>
    </w:p>
    <w:p>
      <w:pPr>
        <w:pStyle w:val="ListNumber"/>
        <w:numPr>
          <w:numId w:val="11"/>
        </w:numPr>
      </w:pPr>
      <w:r>
        <w:rPr>
          <w:rFonts w:ascii="Calibri" w:hAnsi="Calibri" w:eastAsia="Nirmala UI" w:cs="Nirmala UI"/>
          <w:b w:val="0"/>
          <w:i w:val="0"/>
          <w:color w:val="1F1F1F"/>
          <w:sz w:val="22"/>
        </w:rPr>
        <w:t>Optional security group NewVision-AssetManager-Employees banao. Object ID → MS_APPROVED_SECURITY_GROUP_ID.</w:t>
      </w:r>
    </w:p>
    <w:p>
      <w:r>
        <w:rPr>
          <w:rFonts w:ascii="Calibri" w:hAnsi="Calibri" w:eastAsia="Nirmala UI" w:cs="Nirmala UI"/>
          <w:b w:val="0"/>
          <w:i w:val="0"/>
          <w:color w:val="1F1F1F"/>
          <w:sz w:val="22"/>
        </w:rPr>
        <w:t>Conditional Access: is app (ya group) par MFA enforce karo. Sign-in logs mein MFA satisfied dikhe, tabhi backend pe ENTRA_SATISFIES_MFA=true set karna. Usse pehle Super Admin Microsoft login par local TOTP bhi maang sakta hai.</w:t>
      </w:r>
    </w:p>
    <w:tbl>
      <w:tblPr>
        <w:tblStyle w:val="TableGrid"/>
        <w:tblW w:type="auto" w:w="0"/>
        <w:jc w:val="center"/>
        <w:tblLayout w:type="autofit"/>
        <w:tblLook w:firstColumn="1" w:firstRow="1" w:lastColumn="0" w:lastRow="0" w:noHBand="0" w:noVBand="1" w:val="04A0"/>
      </w:tblPr>
      <w:tblGrid>
        <w:gridCol w:w="3264"/>
        <w:gridCol w:w="3264"/>
        <w:gridCol w:w="3264"/>
      </w:tblGrid>
      <w:tr>
        <w:trPr>
          <w:cantSplit/>
        </w:trPr>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Env var</w:t>
            </w:r>
          </w:p>
        </w:tc>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Source</w:t>
            </w:r>
          </w:p>
        </w:tc>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Example</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MS_TENANT_ID</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App Overview → Directory (tenant) ID</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xxxxxxxx-xxxx-xxxx-xxxx-xxxxxxxxxxxx</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MS_CLIENT_ID</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App Overview → Application (client) ID</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yyyyyyyy-yyyy-yyyy-yyyy-yyyyyyyyyyyy</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MS_CLIENT_SECRET</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Certificates &amp; secrets</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never commit</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MS_REDIRECT_URI</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Must equal Azure Redirect URI</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https://YOUR_DOMAIN/api/auth/entra/callback</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PUBLIC_API_URL</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This API's public base including /api</w:t>
            </w:r>
          </w:p>
        </w:tc>
        <w:tc>
          <w:tcPr>
            <w:tcW w:type="dxa" w:w="3264"/>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https://YOUR_DOMAIN/api</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PUBLIC_APP_URL</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SPA origin (QR codes + email links)</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https://YOUR_DOMAIN</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ENTRA_JIT_TENANT_SLUG</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Must match tenants.slug</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newvision</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INITIAL_SUPER_ADMIN_EMAILS</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First Microsoft users become Super Admin</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you@company.com</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MS_APPROVED_SECURITY_GROUP_ID</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Optional group gate</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group object id</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ENTRA_SATISFIES_MFA</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Only after Conditional Access verified</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false  (then true)</w:t>
            </w:r>
          </w:p>
        </w:tc>
      </w:tr>
    </w:tbl>
    <w:p>
      <w:pPr>
        <w:spacing w:after="40"/>
      </w:pPr>
    </w:p>
    <w:p>
      <w:r>
        <w:rPr>
          <w:rFonts w:ascii="Calibri" w:hAnsi="Calibri" w:eastAsia="Nirmala UI" w:cs="Nirmala UI"/>
          <w:b w:val="0"/>
          <w:i w:val="0"/>
          <w:color w:val="1F1F1F"/>
          <w:sz w:val="22"/>
        </w:rPr>
        <w:t>JIT behaviour: first successful Microsoft sign-in looks up entraObjectId, else links by verified email, else creates an Employee in tenant slug newvision. It never auto-promotes IT Admin except emails listed in INITIAL_SUPER_ADMIN_EMAILS. Tenant row must already exist (bootstrap seed creates slug newvision).</w:t>
      </w:r>
    </w:p>
    <w:tbl>
      <w:tblPr>
        <w:tblW w:type="auto" w:w="0"/>
        <w:tblLook w:firstColumn="1" w:firstRow="1" w:lastColumn="0" w:lastRow="0" w:noHBand="0" w:noVBand="1" w:val="04A0"/>
      </w:tblPr>
      <w:tblGrid>
        <w:gridCol w:w="9792"/>
      </w:tblGrid>
      <w:tr>
        <w:tc>
          <w:tcPr>
            <w:tcW w:type="dxa" w:w="9792"/>
            <w:shd w:fill="D1FAE5" w:val="clear"/>
            <w:tcBorders>
              <w:top w:val="single" w:sz="4" w:space="0" w:color="027048"/>
              <w:left w:val="single" w:sz="4" w:space="0" w:color="027048"/>
              <w:bottom w:val="single" w:sz="4" w:space="0" w:color="027048"/>
              <w:right w:val="single" w:sz="4" w:space="0" w:color="027048"/>
            </w:tcBorders>
          </w:tcPr>
          <w:p>
            <w:r/>
            <w:r>
              <w:rPr>
                <w:rFonts w:ascii="Calibri" w:hAnsi="Calibri" w:eastAsia="Nirmala UI" w:cs="Nirmala UI"/>
                <w:b/>
                <w:i w:val="0"/>
                <w:color w:val="027048"/>
                <w:sz w:val="20"/>
              </w:rPr>
              <w:t xml:space="preserve">Mock IdP  </w:t>
            </w:r>
            <w:r>
              <w:rPr>
                <w:rFonts w:ascii="Nirmala UI" w:hAnsi="Nirmala UI" w:eastAsia="Nirmala UI" w:cs="Nirmala UI"/>
                <w:b w:val="0"/>
                <w:i w:val="0"/>
                <w:color w:val="1F1F1F"/>
                <w:sz w:val="20"/>
              </w:rPr>
              <w:t>NODE_ENV=production hone par mock Microsoft login code se hard-disabled hai. Production pe MOCK_ENTRA_IDP_ENABLED set karne ki zaroorat nahi — ignore karo.</w:t>
            </w:r>
          </w:p>
        </w:tc>
      </w:tr>
    </w:tbl>
    <w:p>
      <w:pPr>
        <w:spacing w:after="80"/>
      </w:pPr>
    </w:p>
    <w:p>
      <w:bookmarkStart w:id="11" w:name="vps"/>
      <w:pPr>
        <w:pStyle w:val="Heading1"/>
      </w:pPr>
      <w:r>
        <w:t>5. VPS khareedo aur harden karo</w:t>
      </w:r>
      <w:bookmarkEnd w:id="11"/>
    </w:p>
    <w:p>
      <w:r>
        <w:rPr>
          <w:rFonts w:ascii="Nirmala UI" w:hAnsi="Nirmala UI" w:eastAsia="Nirmala UI" w:cs="Nirmala UI"/>
          <w:b w:val="0"/>
          <w:i w:val="0"/>
          <w:color w:val="1F1F1F"/>
          <w:sz w:val="22"/>
        </w:rPr>
        <w:t>hPanel → VPS → order KVM 2 → Ubuntu 24.04. IP aur root password hPanel se milega. Hostinger ka network firewall alag hota hai UFW se — dono kholna.</w:t>
      </w:r>
    </w:p>
    <w:p>
      <w:bookmarkStart w:id="12" w:name="h2_hpanel"/>
      <w:pPr>
        <w:pStyle w:val="Heading2"/>
      </w:pPr>
      <w:r>
        <w:t>hPanel</w:t>
      </w:r>
      <w:bookmarkEnd w:id="12"/>
    </w:p>
    <w:p>
      <w:pPr>
        <w:pStyle w:val="ListNumber"/>
        <w:numPr>
          <w:numId w:val="12"/>
        </w:numPr>
      </w:pPr>
      <w:r>
        <w:rPr>
          <w:rFonts w:ascii="Calibri" w:hAnsi="Calibri" w:eastAsia="Nirmala UI" w:cs="Nirmala UI"/>
          <w:b w:val="0"/>
          <w:i w:val="0"/>
          <w:color w:val="1F1F1F"/>
          <w:sz w:val="22"/>
        </w:rPr>
        <w:t>VPS → Manage → note IPv4. SSH: ssh root@YOUR_VPS_IP (pehle password, phir keys).</w:t>
      </w:r>
    </w:p>
    <w:p>
      <w:pPr>
        <w:pStyle w:val="ListNumber"/>
        <w:numPr>
          <w:numId w:val="12"/>
        </w:numPr>
      </w:pPr>
      <w:r>
        <w:rPr>
          <w:rFonts w:ascii="Calibri" w:hAnsi="Calibri" w:eastAsia="Nirmala UI" w:cs="Nirmala UI"/>
          <w:b w:val="0"/>
          <w:i w:val="0"/>
          <w:color w:val="1F1F1F"/>
          <w:sz w:val="22"/>
        </w:rPr>
        <w:t>hPanel firewall / IP tables: allow TCP 22, 80, 443. SSH ko baad mein known IPs tak restrict kar sakte ho.</w:t>
      </w:r>
    </w:p>
    <w:p>
      <w:pPr>
        <w:pStyle w:val="ListNumber"/>
        <w:numPr>
          <w:numId w:val="12"/>
        </w:numPr>
      </w:pPr>
      <w:r>
        <w:rPr>
          <w:rFonts w:ascii="Calibri" w:hAnsi="Calibri" w:eastAsia="Nirmala UI" w:cs="Nirmala UI"/>
          <w:b w:val="0"/>
          <w:i w:val="0"/>
          <w:color w:val="1F1F1F"/>
          <w:sz w:val="22"/>
        </w:rPr>
        <w:t>Enable automatic weekly snapshot. Snapshot restore = last-resort rollback.</w:t>
      </w:r>
    </w:p>
    <w:p>
      <w:pPr>
        <w:pStyle w:val="ListNumber"/>
        <w:numPr>
          <w:numId w:val="12"/>
        </w:numPr>
      </w:pPr>
      <w:r>
        <w:rPr>
          <w:rFonts w:ascii="Calibri" w:hAnsi="Calibri" w:eastAsia="Nirmala UI" w:cs="Nirmala UI"/>
          <w:b w:val="0"/>
          <w:i w:val="0"/>
          <w:color w:val="1F1F1F"/>
          <w:sz w:val="22"/>
        </w:rPr>
        <w:t>Timezone later in OS: timedatectl set-timezone Asia/Kolkata (warranty/ticket crons 08:00 isi TZ pe).</w:t>
      </w:r>
    </w:p>
    <w:p>
      <w:bookmarkStart w:id="13" w:name="h2_first_ssh___user__keys__firewall"/>
      <w:pPr>
        <w:pStyle w:val="Heading2"/>
      </w:pPr>
      <w:r>
        <w:t>First SSH — user, keys, firewall</w:t>
      </w:r>
      <w:bookmarkEnd w:id="13"/>
    </w:p>
    <w:p>
      <w:r>
        <w:rPr>
          <w:rFonts w:ascii="Calibri" w:hAnsi="Calibri" w:eastAsia="Nirmala UI" w:cs="Nirmala UI"/>
          <w:b w:val="0"/>
          <w:i w:val="0"/>
          <w:color w:val="1F1F1F"/>
          <w:sz w:val="22"/>
        </w:rPr>
        <w:t>Root se login karke yeh commands chalao (copy-paste, apna username badlo):</w:t>
      </w:r>
    </w:p>
    <w:tbl>
      <w:tblPr>
        <w:tblW w:type="auto" w:w="0"/>
        <w:tblLayout w:type="autofit"/>
        <w:tblLook w:firstColumn="1" w:firstRow="1" w:lastColumn="0" w:lastRow="0" w:noHBand="0" w:noVBand="1" w:val="04A0"/>
      </w:tblPr>
      <w:tblGrid>
        <w:gridCol w:w="9792"/>
      </w:tblGrid>
      <w:tr>
        <w:tc>
          <w:tcPr>
            <w:tcW w:type="dxa" w:w="9792"/>
            <w:shd w:fill="F1F4F8" w:val="clear"/>
            <w:tcBorders>
              <w:top w:val="single" w:sz="4" w:space="0" w:color="D5DEE8"/>
              <w:left w:val="single" w:sz="4" w:space="0" w:color="D5DEE8"/>
              <w:bottom w:val="single" w:sz="4" w:space="0" w:color="D5DEE8"/>
              <w:right w:val="single" w:sz="4" w:space="0" w:color="D5DEE8"/>
            </w:tcBorders>
          </w:tcPr>
          <w:p>
            <w:pPr>
              <w:spacing w:before="40" w:after="0"/>
            </w:pPr>
            <w:r/>
            <w:r>
              <w:rPr>
                <w:rFonts w:ascii="Consolas" w:hAnsi="Consolas" w:eastAsia="Nirmala UI" w:cs="Nirmala UI"/>
                <w:b w:val="0"/>
                <w:i w:val="0"/>
                <w:color w:val="0F2744"/>
                <w:sz w:val="17"/>
              </w:rPr>
              <w:t>adduser nvadmin</w:t>
            </w:r>
          </w:p>
          <w:p>
            <w:pPr>
              <w:spacing w:before="0" w:after="0"/>
            </w:pPr>
            <w:r>
              <w:rPr>
                <w:rFonts w:ascii="Consolas" w:hAnsi="Consolas" w:eastAsia="Nirmala UI" w:cs="Nirmala UI"/>
                <w:b w:val="0"/>
                <w:i w:val="0"/>
                <w:color w:val="0F2744"/>
                <w:sz w:val="17"/>
              </w:rPr>
              <w:t>usermod -aG sudo nvadmin</w:t>
            </w:r>
          </w:p>
          <w:p>
            <w:pPr>
              <w:spacing w:before="0" w:after="0"/>
            </w:pPr>
            <w:r>
              <w:rPr>
                <w:rFonts w:ascii="Consolas" w:hAnsi="Consolas" w:eastAsia="Nirmala UI" w:cs="Nirmala UI"/>
                <w:b w:val="0"/>
                <w:i w:val="0"/>
                <w:color w:val="0F2744"/>
                <w:sz w:val="17"/>
              </w:rPr>
              <w:t>mkdir -p /home/nvadmin/.ssh</w:t>
            </w:r>
          </w:p>
          <w:p>
            <w:pPr>
              <w:spacing w:before="0" w:after="0"/>
            </w:pPr>
            <w:r>
              <w:rPr>
                <w:rFonts w:ascii="Consolas" w:hAnsi="Consolas" w:eastAsia="Nirmala UI" w:cs="Nirmala UI"/>
                <w:b w:val="0"/>
                <w:i w:val="0"/>
                <w:color w:val="0F2744"/>
                <w:sz w:val="17"/>
              </w:rPr>
              <w:t>nano /home/nvadmin/.ssh/authorized_keys</w:t>
            </w:r>
          </w:p>
          <w:p>
            <w:pPr>
              <w:spacing w:before="0" w:after="0"/>
            </w:pPr>
            <w:r>
              <w:rPr>
                <w:rFonts w:ascii="Consolas" w:hAnsi="Consolas" w:eastAsia="Nirmala UI" w:cs="Nirmala UI"/>
                <w:b w:val="0"/>
                <w:i w:val="0"/>
                <w:color w:val="0F2744"/>
                <w:sz w:val="17"/>
              </w:rPr>
              <w:t># paste your public key, save</w:t>
            </w:r>
          </w:p>
          <w:p>
            <w:pPr>
              <w:spacing w:before="0" w:after="0"/>
            </w:pPr>
            <w:r>
              <w:rPr>
                <w:rFonts w:ascii="Consolas" w:hAnsi="Consolas" w:eastAsia="Nirmala UI" w:cs="Nirmala UI"/>
                <w:b w:val="0"/>
                <w:i w:val="0"/>
                <w:color w:val="0F2744"/>
                <w:sz w:val="17"/>
              </w:rPr>
              <w:t>chown -R nvadmin:nvadmin /home/nvadmin/.ssh</w:t>
            </w:r>
          </w:p>
          <w:p>
            <w:pPr>
              <w:spacing w:before="0" w:after="0"/>
            </w:pPr>
            <w:r>
              <w:rPr>
                <w:rFonts w:ascii="Consolas" w:hAnsi="Consolas" w:eastAsia="Nirmala UI" w:cs="Nirmala UI"/>
                <w:b w:val="0"/>
                <w:i w:val="0"/>
                <w:color w:val="0F2744"/>
                <w:sz w:val="17"/>
              </w:rPr>
              <w:t>chmod 700 /home/nvadmin/.ssh</w:t>
            </w:r>
          </w:p>
          <w:p>
            <w:pPr>
              <w:spacing w:before="0" w:after="0"/>
            </w:pPr>
            <w:r>
              <w:rPr>
                <w:rFonts w:ascii="Consolas" w:hAnsi="Consolas" w:eastAsia="Nirmala UI" w:cs="Nirmala UI"/>
                <w:b w:val="0"/>
                <w:i w:val="0"/>
                <w:color w:val="0F2744"/>
                <w:sz w:val="17"/>
              </w:rPr>
              <w:t>chmod 600 /home/nvadmin/.ssh/authorized_keys</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apt update &amp;&amp; apt -y upgrade</w:t>
            </w:r>
          </w:p>
          <w:p>
            <w:pPr>
              <w:spacing w:before="0" w:after="0"/>
            </w:pPr>
            <w:r>
              <w:rPr>
                <w:rFonts w:ascii="Consolas" w:hAnsi="Consolas" w:eastAsia="Nirmala UI" w:cs="Nirmala UI"/>
                <w:b w:val="0"/>
                <w:i w:val="0"/>
                <w:color w:val="0F2744"/>
                <w:sz w:val="17"/>
              </w:rPr>
              <w:t>apt -y install ufw fail2ban unattended-upgrades curl git ca-certificates</w:t>
            </w:r>
          </w:p>
          <w:p>
            <w:pPr>
              <w:spacing w:before="0" w:after="0"/>
            </w:pPr>
            <w:r>
              <w:rPr>
                <w:rFonts w:ascii="Consolas" w:hAnsi="Consolas" w:eastAsia="Nirmala UI" w:cs="Nirmala UI"/>
                <w:b w:val="0"/>
                <w:i w:val="0"/>
                <w:color w:val="0F2744"/>
                <w:sz w:val="17"/>
              </w:rPr>
              <w:t>ufw default deny incoming</w:t>
            </w:r>
          </w:p>
          <w:p>
            <w:pPr>
              <w:spacing w:before="0" w:after="0"/>
            </w:pPr>
            <w:r>
              <w:rPr>
                <w:rFonts w:ascii="Consolas" w:hAnsi="Consolas" w:eastAsia="Nirmala UI" w:cs="Nirmala UI"/>
                <w:b w:val="0"/>
                <w:i w:val="0"/>
                <w:color w:val="0F2744"/>
                <w:sz w:val="17"/>
              </w:rPr>
              <w:t>ufw default allow outgoing</w:t>
            </w:r>
          </w:p>
          <w:p>
            <w:pPr>
              <w:spacing w:before="0" w:after="0"/>
            </w:pPr>
            <w:r>
              <w:rPr>
                <w:rFonts w:ascii="Consolas" w:hAnsi="Consolas" w:eastAsia="Nirmala UI" w:cs="Nirmala UI"/>
                <w:b w:val="0"/>
                <w:i w:val="0"/>
                <w:color w:val="0F2744"/>
                <w:sz w:val="17"/>
              </w:rPr>
              <w:t>ufw allow OpenSSH</w:t>
            </w:r>
          </w:p>
          <w:p>
            <w:pPr>
              <w:spacing w:before="0" w:after="0"/>
            </w:pPr>
            <w:r>
              <w:rPr>
                <w:rFonts w:ascii="Consolas" w:hAnsi="Consolas" w:eastAsia="Nirmala UI" w:cs="Nirmala UI"/>
                <w:b w:val="0"/>
                <w:i w:val="0"/>
                <w:color w:val="0F2744"/>
                <w:sz w:val="17"/>
              </w:rPr>
              <w:t>ufw allow 80/tcp</w:t>
            </w:r>
          </w:p>
          <w:p>
            <w:pPr>
              <w:spacing w:before="0" w:after="0"/>
            </w:pPr>
            <w:r>
              <w:rPr>
                <w:rFonts w:ascii="Consolas" w:hAnsi="Consolas" w:eastAsia="Nirmala UI" w:cs="Nirmala UI"/>
                <w:b w:val="0"/>
                <w:i w:val="0"/>
                <w:color w:val="0F2744"/>
                <w:sz w:val="17"/>
              </w:rPr>
              <w:t>ufw allow 443/tcp</w:t>
            </w:r>
          </w:p>
          <w:p>
            <w:pPr>
              <w:spacing w:before="0" w:after="0"/>
            </w:pPr>
            <w:r>
              <w:rPr>
                <w:rFonts w:ascii="Consolas" w:hAnsi="Consolas" w:eastAsia="Nirmala UI" w:cs="Nirmala UI"/>
                <w:b w:val="0"/>
                <w:i w:val="0"/>
                <w:color w:val="0F2744"/>
                <w:sz w:val="17"/>
              </w:rPr>
              <w:t>ufw enable</w:t>
            </w:r>
          </w:p>
          <w:p>
            <w:pPr>
              <w:spacing w:before="0" w:after="0"/>
            </w:pPr>
            <w:r>
              <w:rPr>
                <w:rFonts w:ascii="Consolas" w:hAnsi="Consolas" w:eastAsia="Nirmala UI" w:cs="Nirmala UI"/>
                <w:b w:val="0"/>
                <w:i w:val="0"/>
                <w:color w:val="0F2744"/>
                <w:sz w:val="17"/>
              </w:rPr>
              <w:t>systemctl enable --now fail2ban unattended-upgrades</w:t>
            </w:r>
          </w:p>
          <w:p>
            <w:pPr>
              <w:spacing w:before="0" w:after="0"/>
            </w:pPr>
            <w:r>
              <w:rPr>
                <w:rFonts w:ascii="Consolas" w:hAnsi="Consolas" w:eastAsia="Nirmala UI" w:cs="Nirmala UI"/>
                <w:b w:val="0"/>
                <w:i w:val="0"/>
                <w:color w:val="0F2744"/>
                <w:sz w:val="17"/>
              </w:rPr>
              <w:t>timedatectl set-timezone Asia/Kolkata</w:t>
            </w:r>
          </w:p>
        </w:tc>
      </w:tr>
    </w:tbl>
    <w:p>
      <w:pPr>
        <w:spacing w:after="80"/>
      </w:pPr>
    </w:p>
    <w:p>
      <w:r>
        <w:rPr>
          <w:rFonts w:ascii="Calibri" w:hAnsi="Calibri" w:eastAsia="Nirmala UI" w:cs="Nirmala UI"/>
          <w:b w:val="0"/>
          <w:i w:val="0"/>
          <w:color w:val="1F1F1F"/>
          <w:sz w:val="22"/>
        </w:rPr>
        <w:t>Ab naye terminal se test: ssh nvadmin@YOUR_VPS_IP  — kaam kare tabhi root password SSH band karo.</w:t>
      </w:r>
    </w:p>
    <w:tbl>
      <w:tblPr>
        <w:tblW w:type="auto" w:w="0"/>
        <w:tblLayout w:type="autofit"/>
        <w:tblLook w:firstColumn="1" w:firstRow="1" w:lastColumn="0" w:lastRow="0" w:noHBand="0" w:noVBand="1" w:val="04A0"/>
      </w:tblPr>
      <w:tblGrid>
        <w:gridCol w:w="9792"/>
      </w:tblGrid>
      <w:tr>
        <w:tc>
          <w:tcPr>
            <w:tcW w:type="dxa" w:w="9792"/>
            <w:shd w:fill="F1F4F8" w:val="clear"/>
            <w:tcBorders>
              <w:top w:val="single" w:sz="4" w:space="0" w:color="D5DEE8"/>
              <w:left w:val="single" w:sz="4" w:space="0" w:color="D5DEE8"/>
              <w:bottom w:val="single" w:sz="4" w:space="0" w:color="D5DEE8"/>
              <w:right w:val="single" w:sz="4" w:space="0" w:color="D5DEE8"/>
            </w:tcBorders>
          </w:tcPr>
          <w:p>
            <w:pPr>
              <w:spacing w:before="40" w:after="0"/>
            </w:pPr>
            <w:r/>
            <w:r>
              <w:rPr>
                <w:rFonts w:ascii="Consolas" w:hAnsi="Consolas" w:eastAsia="Nirmala UI" w:cs="Nirmala UI"/>
                <w:b w:val="0"/>
                <w:i w:val="0"/>
                <w:color w:val="0F2744"/>
                <w:sz w:val="17"/>
              </w:rPr>
              <w:t>sudo nano /etc/ssh/sshd_config</w:t>
            </w:r>
          </w:p>
          <w:p>
            <w:pPr>
              <w:spacing w:before="0" w:after="0"/>
            </w:pPr>
            <w:r>
              <w:rPr>
                <w:rFonts w:ascii="Consolas" w:hAnsi="Consolas" w:eastAsia="Nirmala UI" w:cs="Nirmala UI"/>
                <w:b w:val="0"/>
                <w:i w:val="0"/>
                <w:color w:val="0F2744"/>
                <w:sz w:val="17"/>
              </w:rPr>
              <w:t># set:</w:t>
            </w:r>
          </w:p>
          <w:p>
            <w:pPr>
              <w:spacing w:before="0" w:after="0"/>
            </w:pPr>
            <w:r>
              <w:rPr>
                <w:rFonts w:ascii="Consolas" w:hAnsi="Consolas" w:eastAsia="Nirmala UI" w:cs="Nirmala UI"/>
                <w:b w:val="0"/>
                <w:i w:val="0"/>
                <w:color w:val="0F2744"/>
                <w:sz w:val="17"/>
              </w:rPr>
              <w:t>PermitRootLogin no</w:t>
            </w:r>
          </w:p>
          <w:p>
            <w:pPr>
              <w:spacing w:before="0" w:after="0"/>
            </w:pPr>
            <w:r>
              <w:rPr>
                <w:rFonts w:ascii="Consolas" w:hAnsi="Consolas" w:eastAsia="Nirmala UI" w:cs="Nirmala UI"/>
                <w:b w:val="0"/>
                <w:i w:val="0"/>
                <w:color w:val="0F2744"/>
                <w:sz w:val="17"/>
              </w:rPr>
              <w:t>PasswordAuthentication no</w:t>
            </w:r>
          </w:p>
          <w:p>
            <w:pPr>
              <w:spacing w:before="0" w:after="0"/>
            </w:pPr>
            <w:r>
              <w:rPr>
                <w:rFonts w:ascii="Consolas" w:hAnsi="Consolas" w:eastAsia="Nirmala UI" w:cs="Nirmala UI"/>
                <w:b w:val="0"/>
                <w:i w:val="0"/>
                <w:color w:val="0F2744"/>
                <w:sz w:val="17"/>
              </w:rPr>
              <w:t>PubkeyAuthentication yes</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sudo sshd -t &amp;&amp; sudo systemctl reload ssh</w:t>
            </w:r>
          </w:p>
        </w:tc>
      </w:tr>
    </w:tbl>
    <w:p>
      <w:pPr>
        <w:spacing w:after="80"/>
      </w:pPr>
    </w:p>
    <w:tbl>
      <w:tblPr>
        <w:tblW w:type="auto" w:w="0"/>
        <w:tblLook w:firstColumn="1" w:firstRow="1" w:lastColumn="0" w:lastRow="0" w:noHBand="0" w:noVBand="1" w:val="04A0"/>
      </w:tblPr>
      <w:tblGrid>
        <w:gridCol w:w="9792"/>
      </w:tblGrid>
      <w:tr>
        <w:tc>
          <w:tcPr>
            <w:tcW w:type="dxa" w:w="9792"/>
            <w:shd w:fill="FEF3C7" w:val="clear"/>
            <w:tcBorders>
              <w:top w:val="single" w:sz="4" w:space="0" w:color="D97706"/>
              <w:left w:val="single" w:sz="4" w:space="0" w:color="D97706"/>
              <w:bottom w:val="single" w:sz="4" w:space="0" w:color="D97706"/>
              <w:right w:val="single" w:sz="4" w:space="0" w:color="D97706"/>
            </w:tcBorders>
          </w:tcPr>
          <w:p>
            <w:r/>
            <w:r>
              <w:rPr>
                <w:rFonts w:ascii="Calibri" w:hAnsi="Calibri" w:eastAsia="Nirmala UI" w:cs="Nirmala UI"/>
                <w:b/>
                <w:i w:val="0"/>
                <w:color w:val="B45309"/>
                <w:sz w:val="20"/>
              </w:rPr>
              <w:t xml:space="preserve">Lockout se bacho  </w:t>
            </w:r>
            <w:r>
              <w:rPr>
                <w:rFonts w:ascii="Nirmala UI" w:hAnsi="Nirmala UI" w:eastAsia="Nirmala UI" w:cs="Nirmala UI"/>
                <w:b w:val="0"/>
                <w:i w:val="0"/>
                <w:color w:val="1F1F1F"/>
                <w:sz w:val="20"/>
              </w:rPr>
              <w:t>PasswordAuthentication no tabhi set karo jab key login nvadmin se prove ho chuka ho. Doosri SSH window open rakhna jab tak naya login succeed na ho.</w:t>
            </w:r>
          </w:p>
        </w:tc>
      </w:tr>
    </w:tbl>
    <w:p>
      <w:pPr>
        <w:spacing w:after="80"/>
      </w:pPr>
    </w:p>
    <w:p>
      <w:bookmarkStart w:id="14" w:name="docker"/>
      <w:pPr>
        <w:pStyle w:val="Heading1"/>
      </w:pPr>
      <w:r>
        <w:t>6. Docker install karo aur code lao</w:t>
      </w:r>
      <w:bookmarkEnd w:id="14"/>
    </w:p>
    <w:p>
      <w:r>
        <w:rPr>
          <w:rFonts w:ascii="Nirmala UI" w:hAnsi="Nirmala UI" w:eastAsia="Nirmala UI" w:cs="Nirmala UI"/>
          <w:b w:val="0"/>
          <w:i w:val="0"/>
          <w:color w:val="1F1F1F"/>
          <w:sz w:val="22"/>
        </w:rPr>
        <w:t>Official Docker Engine (Ubuntu). Hostinger ka random 'one-click Docker' skip kar sakte ho agar yeh steps clean chal jayein.</w:t>
      </w:r>
    </w:p>
    <w:tbl>
      <w:tblPr>
        <w:tblW w:type="auto" w:w="0"/>
        <w:tblLayout w:type="autofit"/>
        <w:tblLook w:firstColumn="1" w:firstRow="1" w:lastColumn="0" w:lastRow="0" w:noHBand="0" w:noVBand="1" w:val="04A0"/>
      </w:tblPr>
      <w:tblGrid>
        <w:gridCol w:w="9792"/>
      </w:tblGrid>
      <w:tr>
        <w:tc>
          <w:tcPr>
            <w:tcW w:type="dxa" w:w="9792"/>
            <w:shd w:fill="F1F4F8" w:val="clear"/>
            <w:tcBorders>
              <w:top w:val="single" w:sz="4" w:space="0" w:color="D5DEE8"/>
              <w:left w:val="single" w:sz="4" w:space="0" w:color="D5DEE8"/>
              <w:bottom w:val="single" w:sz="4" w:space="0" w:color="D5DEE8"/>
              <w:right w:val="single" w:sz="4" w:space="0" w:color="D5DEE8"/>
            </w:tcBorders>
          </w:tcPr>
          <w:p>
            <w:pPr>
              <w:spacing w:before="40" w:after="0"/>
            </w:pPr>
            <w:r/>
            <w:r>
              <w:rPr>
                <w:rFonts w:ascii="Consolas" w:hAnsi="Consolas" w:eastAsia="Nirmala UI" w:cs="Nirmala UI"/>
                <w:b w:val="0"/>
                <w:i w:val="0"/>
                <w:color w:val="0F2744"/>
                <w:sz w:val="17"/>
              </w:rPr>
              <w:t>sudo apt -y install ca-certificates curl</w:t>
            </w:r>
          </w:p>
          <w:p>
            <w:pPr>
              <w:spacing w:before="0" w:after="0"/>
            </w:pPr>
            <w:r>
              <w:rPr>
                <w:rFonts w:ascii="Consolas" w:hAnsi="Consolas" w:eastAsia="Nirmala UI" w:cs="Nirmala UI"/>
                <w:b w:val="0"/>
                <w:i w:val="0"/>
                <w:color w:val="0F2744"/>
                <w:sz w:val="17"/>
              </w:rPr>
              <w:t>sudo install -m 0755 -d /etc/apt/keyrings</w:t>
            </w:r>
          </w:p>
          <w:p>
            <w:pPr>
              <w:spacing w:before="0" w:after="0"/>
            </w:pPr>
            <w:r>
              <w:rPr>
                <w:rFonts w:ascii="Consolas" w:hAnsi="Consolas" w:eastAsia="Nirmala UI" w:cs="Nirmala UI"/>
                <w:b w:val="0"/>
                <w:i w:val="0"/>
                <w:color w:val="0F2744"/>
                <w:sz w:val="17"/>
              </w:rPr>
              <w:t>sudo curl -fsSL https://download.docker.com/linux/ubuntu/gpg -o /etc/apt/keyrings/docker.asc</w:t>
            </w:r>
          </w:p>
          <w:p>
            <w:pPr>
              <w:spacing w:before="0" w:after="0"/>
            </w:pPr>
            <w:r>
              <w:rPr>
                <w:rFonts w:ascii="Consolas" w:hAnsi="Consolas" w:eastAsia="Nirmala UI" w:cs="Nirmala UI"/>
                <w:b w:val="0"/>
                <w:i w:val="0"/>
                <w:color w:val="0F2744"/>
                <w:sz w:val="17"/>
              </w:rPr>
              <w:t>sudo chmod a+r /etc/apt/keyrings/docker.asc</w:t>
            </w:r>
          </w:p>
          <w:p>
            <w:pPr>
              <w:spacing w:before="0" w:after="0"/>
            </w:pPr>
            <w:r>
              <w:rPr>
                <w:rFonts w:ascii="Consolas" w:hAnsi="Consolas" w:eastAsia="Nirmala UI" w:cs="Nirmala UI"/>
                <w:b w:val="0"/>
                <w:i w:val="0"/>
                <w:color w:val="0F2744"/>
                <w:sz w:val="17"/>
              </w:rPr>
              <w:t>echo "deb [arch=$(dpkg --print-architecture) signed-by=/etc/apt/keyrings/docker.asc] https://download.docker.com/linux/ubuntu $(. /etc/os-release &amp;&amp; echo $VERSION_CODENAME) stable" | sudo tee /etc/apt/sources.list.d/docker.list &gt; /dev/null</w:t>
            </w:r>
          </w:p>
          <w:p>
            <w:pPr>
              <w:spacing w:before="0" w:after="0"/>
            </w:pPr>
            <w:r>
              <w:rPr>
                <w:rFonts w:ascii="Consolas" w:hAnsi="Consolas" w:eastAsia="Nirmala UI" w:cs="Nirmala UI"/>
                <w:b w:val="0"/>
                <w:i w:val="0"/>
                <w:color w:val="0F2744"/>
                <w:sz w:val="17"/>
              </w:rPr>
              <w:t>sudo apt update</w:t>
            </w:r>
          </w:p>
          <w:p>
            <w:pPr>
              <w:spacing w:before="0" w:after="0"/>
            </w:pPr>
            <w:r>
              <w:rPr>
                <w:rFonts w:ascii="Consolas" w:hAnsi="Consolas" w:eastAsia="Nirmala UI" w:cs="Nirmala UI"/>
                <w:b w:val="0"/>
                <w:i w:val="0"/>
                <w:color w:val="0F2744"/>
                <w:sz w:val="17"/>
              </w:rPr>
              <w:t>sudo apt -y install docker-ce docker-ce-cli containerd.io docker-buildx-plugin docker-compose-plugin</w:t>
            </w:r>
          </w:p>
          <w:p>
            <w:pPr>
              <w:spacing w:before="0" w:after="0"/>
            </w:pPr>
            <w:r>
              <w:rPr>
                <w:rFonts w:ascii="Consolas" w:hAnsi="Consolas" w:eastAsia="Nirmala UI" w:cs="Nirmala UI"/>
                <w:b w:val="0"/>
                <w:i w:val="0"/>
                <w:color w:val="0F2744"/>
                <w:sz w:val="17"/>
              </w:rPr>
              <w:t>sudo usermod -aG docker nvadmin</w:t>
            </w:r>
          </w:p>
          <w:p>
            <w:pPr>
              <w:spacing w:before="0" w:after="0"/>
            </w:pPr>
            <w:r>
              <w:rPr>
                <w:rFonts w:ascii="Consolas" w:hAnsi="Consolas" w:eastAsia="Nirmala UI" w:cs="Nirmala UI"/>
                <w:b w:val="0"/>
                <w:i w:val="0"/>
                <w:color w:val="0F2744"/>
                <w:sz w:val="17"/>
              </w:rPr>
              <w:t># log out and back in, then:</w:t>
            </w:r>
          </w:p>
          <w:p>
            <w:pPr>
              <w:spacing w:before="0" w:after="0"/>
            </w:pPr>
            <w:r>
              <w:rPr>
                <w:rFonts w:ascii="Consolas" w:hAnsi="Consolas" w:eastAsia="Nirmala UI" w:cs="Nirmala UI"/>
                <w:b w:val="0"/>
                <w:i w:val="0"/>
                <w:color w:val="0F2744"/>
                <w:sz w:val="17"/>
              </w:rPr>
              <w:t>docker version</w:t>
            </w:r>
          </w:p>
          <w:p>
            <w:pPr>
              <w:spacing w:before="0" w:after="0"/>
            </w:pPr>
            <w:r>
              <w:rPr>
                <w:rFonts w:ascii="Consolas" w:hAnsi="Consolas" w:eastAsia="Nirmala UI" w:cs="Nirmala UI"/>
                <w:b w:val="0"/>
                <w:i w:val="0"/>
                <w:color w:val="0F2744"/>
                <w:sz w:val="17"/>
              </w:rPr>
              <w:t>docker compose version</w:t>
            </w:r>
          </w:p>
        </w:tc>
      </w:tr>
    </w:tbl>
    <w:p>
      <w:pPr>
        <w:spacing w:after="80"/>
      </w:pPr>
    </w:p>
    <w:p>
      <w:bookmarkStart w:id="15" w:name="h2_code_clone"/>
      <w:pPr>
        <w:pStyle w:val="Heading2"/>
      </w:pPr>
      <w:r>
        <w:t>Code clone</w:t>
      </w:r>
      <w:bookmarkEnd w:id="15"/>
    </w:p>
    <w:p>
      <w:r>
        <w:rPr>
          <w:rFonts w:ascii="Calibri" w:hAnsi="Calibri" w:eastAsia="Nirmala UI" w:cs="Nirmala UI"/>
          <w:b w:val="0"/>
          <w:i w:val="0"/>
          <w:color w:val="1F1F1F"/>
          <w:sz w:val="22"/>
        </w:rPr>
        <w:t>Private GitHub/GitLab ho to deploy key ya HTTPS token use karo. Repo ko /opt/newvision pe rakho:</w:t>
      </w:r>
    </w:p>
    <w:tbl>
      <w:tblPr>
        <w:tblW w:type="auto" w:w="0"/>
        <w:tblLayout w:type="autofit"/>
        <w:tblLook w:firstColumn="1" w:firstRow="1" w:lastColumn="0" w:lastRow="0" w:noHBand="0" w:noVBand="1" w:val="04A0"/>
      </w:tblPr>
      <w:tblGrid>
        <w:gridCol w:w="9792"/>
      </w:tblGrid>
      <w:tr>
        <w:tc>
          <w:tcPr>
            <w:tcW w:type="dxa" w:w="9792"/>
            <w:shd w:fill="F1F4F8" w:val="clear"/>
            <w:tcBorders>
              <w:top w:val="single" w:sz="4" w:space="0" w:color="D5DEE8"/>
              <w:left w:val="single" w:sz="4" w:space="0" w:color="D5DEE8"/>
              <w:bottom w:val="single" w:sz="4" w:space="0" w:color="D5DEE8"/>
              <w:right w:val="single" w:sz="4" w:space="0" w:color="D5DEE8"/>
            </w:tcBorders>
          </w:tcPr>
          <w:p>
            <w:pPr>
              <w:spacing w:before="40" w:after="0"/>
            </w:pPr>
            <w:r/>
            <w:r>
              <w:rPr>
                <w:rFonts w:ascii="Consolas" w:hAnsi="Consolas" w:eastAsia="Nirmala UI" w:cs="Nirmala UI"/>
                <w:b w:val="0"/>
                <w:i w:val="0"/>
                <w:color w:val="0F2744"/>
                <w:sz w:val="17"/>
              </w:rPr>
              <w:t>sudo mkdir -p /opt/newvision</w:t>
            </w:r>
          </w:p>
          <w:p>
            <w:pPr>
              <w:spacing w:before="0" w:after="0"/>
            </w:pPr>
            <w:r>
              <w:rPr>
                <w:rFonts w:ascii="Consolas" w:hAnsi="Consolas" w:eastAsia="Nirmala UI" w:cs="Nirmala UI"/>
                <w:b w:val="0"/>
                <w:i w:val="0"/>
                <w:color w:val="0F2744"/>
                <w:sz w:val="17"/>
              </w:rPr>
              <w:t>sudo chown nvadmin:nvadmin /opt/newvision</w:t>
            </w:r>
          </w:p>
          <w:p>
            <w:pPr>
              <w:spacing w:before="0" w:after="0"/>
            </w:pPr>
            <w:r>
              <w:rPr>
                <w:rFonts w:ascii="Consolas" w:hAnsi="Consolas" w:eastAsia="Nirmala UI" w:cs="Nirmala UI"/>
                <w:b w:val="0"/>
                <w:i w:val="0"/>
                <w:color w:val="0F2744"/>
                <w:sz w:val="17"/>
              </w:rPr>
              <w:t>cd /opt/newvision</w:t>
            </w:r>
          </w:p>
          <w:p>
            <w:pPr>
              <w:spacing w:before="0" w:after="0"/>
            </w:pPr>
            <w:r>
              <w:rPr>
                <w:rFonts w:ascii="Consolas" w:hAnsi="Consolas" w:eastAsia="Nirmala UI" w:cs="Nirmala UI"/>
                <w:b w:val="0"/>
                <w:i w:val="0"/>
                <w:color w:val="0F2744"/>
                <w:sz w:val="17"/>
              </w:rPr>
              <w:t>git clone YOUR_GIT_URL .</w:t>
            </w:r>
          </w:p>
          <w:p>
            <w:pPr>
              <w:spacing w:before="0" w:after="0"/>
            </w:pPr>
            <w:r>
              <w:rPr>
                <w:rFonts w:ascii="Consolas" w:hAnsi="Consolas" w:eastAsia="Nirmala UI" w:cs="Nirmala UI"/>
                <w:b w:val="0"/>
                <w:i w:val="0"/>
                <w:color w:val="0F2744"/>
                <w:sz w:val="17"/>
              </w:rPr>
              <w:t># expected folders: backend/  frontend/  docker-compose.yml</w:t>
            </w:r>
          </w:p>
        </w:tc>
      </w:tr>
    </w:tbl>
    <w:p>
      <w:pPr>
        <w:spacing w:after="80"/>
      </w:pPr>
    </w:p>
    <w:tbl>
      <w:tblPr>
        <w:tblW w:type="auto" w:w="0"/>
        <w:tblLook w:firstColumn="1" w:firstRow="1" w:lastColumn="0" w:lastRow="0" w:noHBand="0" w:noVBand="1" w:val="04A0"/>
      </w:tblPr>
      <w:tblGrid>
        <w:gridCol w:w="9792"/>
      </w:tblGrid>
      <w:tr>
        <w:tc>
          <w:tcPr>
            <w:tcW w:type="dxa" w:w="9792"/>
            <w:shd w:fill="E6F4FF" w:val="clear"/>
            <w:tcBorders>
              <w:top w:val="single" w:sz="4" w:space="0" w:color="0958D9"/>
              <w:left w:val="single" w:sz="4" w:space="0" w:color="0958D9"/>
              <w:bottom w:val="single" w:sz="4" w:space="0" w:color="0958D9"/>
              <w:right w:val="single" w:sz="4" w:space="0" w:color="0958D9"/>
            </w:tcBorders>
          </w:tcPr>
          <w:p>
            <w:r/>
            <w:r>
              <w:rPr>
                <w:rFonts w:ascii="Calibri" w:hAnsi="Calibri" w:eastAsia="Nirmala UI" w:cs="Nirmala UI"/>
                <w:b/>
                <w:i w:val="0"/>
                <w:color w:val="0958D9"/>
                <w:sz w:val="20"/>
              </w:rPr>
              <w:t xml:space="preserve">Windows CRLF  </w:t>
            </w:r>
            <w:r>
              <w:rPr>
                <w:rFonts w:ascii="Nirmala UI" w:hAnsi="Nirmala UI" w:eastAsia="Nirmala UI" w:cs="Nirmala UI"/>
                <w:b w:val="0"/>
                <w:i w:val="0"/>
                <w:color w:val="1F1F1F"/>
                <w:sz w:val="20"/>
              </w:rPr>
              <w:t>backend/docker-entrypoint.sh Docker image build ke dauran sed se CRLF strip hota hai. Phir bhi Git config core.autocrlf input Linux pe theek hai. Windows se zip copy mat karo.</w:t>
            </w:r>
          </w:p>
        </w:tc>
      </w:tr>
    </w:tbl>
    <w:p>
      <w:pPr>
        <w:spacing w:after="80"/>
      </w:pPr>
    </w:p>
    <w:p>
      <w:bookmarkStart w:id="16" w:name="seed"/>
      <w:pPr>
        <w:pStyle w:val="Heading1"/>
      </w:pPr>
      <w:r>
        <w:t>7. Code change — bootstrap seed on karo (mandatory)</w:t>
      </w:r>
      <w:bookmarkEnd w:id="16"/>
    </w:p>
    <w:p>
      <w:r>
        <w:rPr>
          <w:rFonts w:ascii="Nirmala UI" w:hAnsi="Nirmala UI" w:eastAsia="Nirmala UI" w:cs="Nirmala UI"/>
          <w:b w:val="0"/>
          <w:i w:val="0"/>
          <w:color w:val="1F1F1F"/>
          <w:sz w:val="22"/>
        </w:rPr>
        <w:t>Aaj seed.ts mein production bootstrap comment-out hai, taaki local demo accounts rahein. Live pe demo estate nahi chahiye. Deploy se PEHLE yeh 5 lines uncomment karo aur commit/push karo.</w:t>
      </w:r>
    </w:p>
    <w:p>
      <w:r>
        <w:rPr>
          <w:rFonts w:ascii="Calibri" w:hAnsi="Calibri" w:eastAsia="Nirmala UI" w:cs="Nirmala UI"/>
          <w:b w:val="0"/>
          <w:i w:val="0"/>
          <w:color w:val="1F1F1F"/>
          <w:sz w:val="22"/>
        </w:rPr>
        <w:t>File: backend/prisma/seed.ts  — function main() ke andar yeh block wapas on karo:</w:t>
      </w:r>
    </w:p>
    <w:tbl>
      <w:tblPr>
        <w:tblW w:type="auto" w:w="0"/>
        <w:tblLayout w:type="autofit"/>
        <w:tblLook w:firstColumn="1" w:firstRow="1" w:lastColumn="0" w:lastRow="0" w:noHBand="0" w:noVBand="1" w:val="04A0"/>
      </w:tblPr>
      <w:tblGrid>
        <w:gridCol w:w="9792"/>
      </w:tblGrid>
      <w:tr>
        <w:tc>
          <w:tcPr>
            <w:tcW w:type="dxa" w:w="9792"/>
            <w:shd w:fill="F1F4F8" w:val="clear"/>
            <w:tcBorders>
              <w:top w:val="single" w:sz="4" w:space="0" w:color="D5DEE8"/>
              <w:left w:val="single" w:sz="4" w:space="0" w:color="D5DEE8"/>
              <w:bottom w:val="single" w:sz="4" w:space="0" w:color="D5DEE8"/>
              <w:right w:val="single" w:sz="4" w:space="0" w:color="D5DEE8"/>
            </w:tcBorders>
          </w:tcPr>
          <w:p>
            <w:pPr>
              <w:spacing w:before="40" w:after="0"/>
            </w:pPr>
            <w:r/>
            <w:r>
              <w:rPr>
                <w:rFonts w:ascii="Consolas" w:hAnsi="Consolas" w:eastAsia="Nirmala UI" w:cs="Nirmala UI"/>
                <w:b w:val="0"/>
                <w:i w:val="0"/>
                <w:color w:val="0F2744"/>
                <w:sz w:val="17"/>
              </w:rPr>
              <w:t xml:space="preserve">  if (process.env.SEED_MODE === 'bootstrap') {</w:t>
            </w:r>
          </w:p>
          <w:p>
            <w:pPr>
              <w:spacing w:before="0" w:after="0"/>
            </w:pPr>
            <w:r>
              <w:rPr>
                <w:rFonts w:ascii="Consolas" w:hAnsi="Consolas" w:eastAsia="Nirmala UI" w:cs="Nirmala UI"/>
                <w:b w:val="0"/>
                <w:i w:val="0"/>
                <w:color w:val="0F2744"/>
                <w:sz w:val="17"/>
              </w:rPr>
              <w:t xml:space="preserve">    console.log('Production bootstrap (roles + first Super Admin, no demo estate)...');</w:t>
            </w:r>
          </w:p>
          <w:p>
            <w:pPr>
              <w:spacing w:before="0" w:after="0"/>
            </w:pPr>
            <w:r>
              <w:rPr>
                <w:rFonts w:ascii="Consolas" w:hAnsi="Consolas" w:eastAsia="Nirmala UI" w:cs="Nirmala UI"/>
                <w:b w:val="0"/>
                <w:i w:val="0"/>
                <w:color w:val="0F2744"/>
                <w:sz w:val="17"/>
              </w:rPr>
              <w:t xml:space="preserve">    await bootstrapProductionAdmin();</w:t>
            </w:r>
          </w:p>
          <w:p>
            <w:pPr>
              <w:spacing w:before="0" w:after="0"/>
            </w:pPr>
            <w:r>
              <w:rPr>
                <w:rFonts w:ascii="Consolas" w:hAnsi="Consolas" w:eastAsia="Nirmala UI" w:cs="Nirmala UI"/>
                <w:b w:val="0"/>
                <w:i w:val="0"/>
                <w:color w:val="0F2744"/>
                <w:sz w:val="17"/>
              </w:rPr>
              <w:t xml:space="preserve">    return;</w:t>
            </w:r>
          </w:p>
          <w:p>
            <w:pPr>
              <w:spacing w:before="0" w:after="0"/>
            </w:pPr>
            <w:r>
              <w:rPr>
                <w:rFonts w:ascii="Consolas" w:hAnsi="Consolas" w:eastAsia="Nirmala UI" w:cs="Nirmala UI"/>
                <w:b w:val="0"/>
                <w:i w:val="0"/>
                <w:color w:val="0F2744"/>
                <w:sz w:val="17"/>
              </w:rPr>
              <w:t xml:space="preserve">  }</w:t>
            </w:r>
          </w:p>
        </w:tc>
      </w:tr>
    </w:tbl>
    <w:p>
      <w:pPr>
        <w:spacing w:after="80"/>
      </w:pPr>
    </w:p>
    <w:p>
      <w:r>
        <w:rPr>
          <w:rFonts w:ascii="Calibri" w:hAnsi="Calibri" w:eastAsia="Nirmala UI" w:cs="Nirmala UI"/>
          <w:b w:val="0"/>
          <w:i w:val="0"/>
          <w:color w:val="1F1F1F"/>
          <w:sz w:val="22"/>
        </w:rPr>
        <w:t>Yeh function tenant slug newvision, saari system roles/permissions, aur BOOTSTRAP_ADMIN_EMAIL wala ek Super Admin banata hai. Password kam se kam 12 characters. SEED_IF_EMPTY=true hone par dusri baar seed skip ho jata hai jab users already exist.</w:t>
      </w:r>
    </w:p>
    <w:tbl>
      <w:tblPr>
        <w:tblStyle w:val="TableGrid"/>
        <w:tblW w:type="auto" w:w="0"/>
        <w:jc w:val="center"/>
        <w:tblLayout w:type="autofit"/>
        <w:tblLook w:firstColumn="1" w:firstRow="1" w:lastColumn="0" w:lastRow="0" w:noHBand="0" w:noVBand="1" w:val="04A0"/>
      </w:tblPr>
      <w:tblGrid>
        <w:gridCol w:w="4896"/>
        <w:gridCol w:w="4896"/>
      </w:tblGrid>
      <w:tr>
        <w:trPr>
          <w:cantSplit/>
        </w:trPr>
        <w:tc>
          <w:tcPr>
            <w:tcW w:type="dxa" w:w="4896"/>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First boot</w:t>
            </w:r>
          </w:p>
        </w:tc>
        <w:tc>
          <w:tcPr>
            <w:tcW w:type="dxa" w:w="4896"/>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Later boots</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SEED_ON_START=true, SEED_MODE=bootstrap, SEED_IF_EMPTY=true, BOOTSTRAP_ADMIN_* set</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SEED_ON_START=false  (ya true + SEED_IF_EMPTY=true — skip if users exist)</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ALLOW_DEMO_LOGINS=false</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ALLOW_DEMO_LOGINS=false  — hamesha production mein</w:t>
            </w:r>
          </w:p>
        </w:tc>
      </w:tr>
    </w:tbl>
    <w:p>
      <w:pPr>
        <w:spacing w:after="40"/>
      </w:pPr>
    </w:p>
    <w:tbl>
      <w:tblPr>
        <w:tblW w:type="auto" w:w="0"/>
        <w:tblLook w:firstColumn="1" w:firstRow="1" w:lastColumn="0" w:lastRow="0" w:noHBand="0" w:noVBand="1" w:val="04A0"/>
      </w:tblPr>
      <w:tblGrid>
        <w:gridCol w:w="9792"/>
      </w:tblGrid>
      <w:tr>
        <w:tc>
          <w:tcPr>
            <w:tcW w:type="dxa" w:w="9792"/>
            <w:shd w:fill="FEF3C7" w:val="clear"/>
            <w:tcBorders>
              <w:top w:val="single" w:sz="4" w:space="0" w:color="D97706"/>
              <w:left w:val="single" w:sz="4" w:space="0" w:color="D97706"/>
              <w:bottom w:val="single" w:sz="4" w:space="0" w:color="D97706"/>
              <w:right w:val="single" w:sz="4" w:space="0" w:color="D97706"/>
            </w:tcBorders>
          </w:tcPr>
          <w:p>
            <w:r/>
            <w:r>
              <w:rPr>
                <w:rFonts w:ascii="Calibri" w:hAnsi="Calibri" w:eastAsia="Nirmala UI" w:cs="Nirmala UI"/>
                <w:b/>
                <w:i w:val="0"/>
                <w:color w:val="B45309"/>
                <w:sz w:val="20"/>
              </w:rPr>
              <w:t xml:space="preserve">Entrypoint already migrate karta hai  </w:t>
            </w:r>
            <w:r>
              <w:rPr>
                <w:rFonts w:ascii="Nirmala UI" w:hAnsi="Nirmala UI" w:eastAsia="Nirmala UI" w:cs="Nirmala UI"/>
                <w:b w:val="0"/>
                <w:i w:val="0"/>
                <w:color w:val="1F1F1F"/>
                <w:sz w:val="20"/>
              </w:rPr>
              <w:t>backend/docker-entrypoint.sh har container start par npx prisma migrate deploy chalta hai. Alag se migrate deploy tabhi chahiye jab aap seed/migrate debug karahe ho. Kabhi bhi production pe prisma migrate dev mat chalao.</w:t>
            </w:r>
          </w:p>
        </w:tc>
      </w:tr>
    </w:tbl>
    <w:p>
      <w:pPr>
        <w:spacing w:after="80"/>
      </w:pPr>
    </w:p>
    <w:p>
      <w:bookmarkStart w:id="17" w:name="env"/>
      <w:pPr>
        <w:pStyle w:val="Heading1"/>
      </w:pPr>
      <w:r>
        <w:t>8. Production environment files</w:t>
      </w:r>
      <w:bookmarkEnd w:id="17"/>
    </w:p>
    <w:p>
      <w:r>
        <w:rPr>
          <w:rFonts w:ascii="Nirmala UI" w:hAnsi="Nirmala UI" w:eastAsia="Nirmala UI" w:cs="Nirmala UI"/>
          <w:b w:val="0"/>
          <w:i w:val="0"/>
          <w:color w:val="1F1F1F"/>
          <w:sz w:val="22"/>
        </w:rPr>
        <w:t>Local .env copy karke mat bhejo. JWT_SECRET, demo URLs, aur Password123! production mein leke jaana security incident hai. Secrets generate karo:</w:t>
      </w:r>
    </w:p>
    <w:tbl>
      <w:tblPr>
        <w:tblW w:type="auto" w:w="0"/>
        <w:tblLayout w:type="autofit"/>
        <w:tblLook w:firstColumn="1" w:firstRow="1" w:lastColumn="0" w:lastRow="0" w:noHBand="0" w:noVBand="1" w:val="04A0"/>
      </w:tblPr>
      <w:tblGrid>
        <w:gridCol w:w="9792"/>
      </w:tblGrid>
      <w:tr>
        <w:tc>
          <w:tcPr>
            <w:tcW w:type="dxa" w:w="9792"/>
            <w:shd w:fill="F1F4F8" w:val="clear"/>
            <w:tcBorders>
              <w:top w:val="single" w:sz="4" w:space="0" w:color="D5DEE8"/>
              <w:left w:val="single" w:sz="4" w:space="0" w:color="D5DEE8"/>
              <w:bottom w:val="single" w:sz="4" w:space="0" w:color="D5DEE8"/>
              <w:right w:val="single" w:sz="4" w:space="0" w:color="D5DEE8"/>
            </w:tcBorders>
          </w:tcPr>
          <w:p>
            <w:pPr>
              <w:spacing w:before="40" w:after="0"/>
            </w:pPr>
            <w:r/>
            <w:r>
              <w:rPr>
                <w:rFonts w:ascii="Consolas" w:hAnsi="Consolas" w:eastAsia="Nirmala UI" w:cs="Nirmala UI"/>
                <w:b w:val="0"/>
                <w:i w:val="0"/>
                <w:color w:val="0F2744"/>
                <w:sz w:val="17"/>
              </w:rPr>
              <w:t>openssl rand -hex 32    # JWT_SECRET</w:t>
            </w:r>
          </w:p>
          <w:p>
            <w:pPr>
              <w:spacing w:before="0" w:after="0"/>
            </w:pPr>
            <w:r>
              <w:rPr>
                <w:rFonts w:ascii="Consolas" w:hAnsi="Consolas" w:eastAsia="Nirmala UI" w:cs="Nirmala UI"/>
                <w:b w:val="0"/>
                <w:i w:val="0"/>
                <w:color w:val="0F2744"/>
                <w:sz w:val="17"/>
              </w:rPr>
              <w:t>openssl rand -hex 32    # JWT_REFRESH_SECRET</w:t>
            </w:r>
          </w:p>
          <w:p>
            <w:pPr>
              <w:spacing w:before="0" w:after="0"/>
            </w:pPr>
            <w:r>
              <w:rPr>
                <w:rFonts w:ascii="Consolas" w:hAnsi="Consolas" w:eastAsia="Nirmala UI" w:cs="Nirmala UI"/>
                <w:b w:val="0"/>
                <w:i w:val="0"/>
                <w:color w:val="0F2744"/>
                <w:sz w:val="17"/>
              </w:rPr>
              <w:t>openssl rand -hex 32    # EMAIL_INGEST_SECRET (agar webhook use karo)</w:t>
            </w:r>
          </w:p>
        </w:tc>
      </w:tr>
    </w:tbl>
    <w:p>
      <w:pPr>
        <w:spacing w:after="80"/>
      </w:pPr>
    </w:p>
    <w:p>
      <w:bookmarkStart w:id="18" w:name="h2_file_1____opt_newvision_backend__env_pro"/>
      <w:pPr>
        <w:pStyle w:val="Heading2"/>
      </w:pPr>
      <w:r>
        <w:t>File 1 — /opt/newvision/backend/.env.production</w:t>
      </w:r>
      <w:bookmarkEnd w:id="18"/>
    </w:p>
    <w:p>
      <w:r>
        <w:rPr>
          <w:rFonts w:ascii="Calibri" w:hAnsi="Calibri" w:eastAsia="Nirmala UI" w:cs="Nirmala UI"/>
          <w:b w:val="0"/>
          <w:i w:val="0"/>
          <w:color w:val="1F1F1F"/>
          <w:sz w:val="22"/>
        </w:rPr>
        <w:t>Docker Compose isi file ko backend container mein load karega. YOUR_DOMAIN, passwords, aur Entra values replace karo.</w:t>
      </w:r>
    </w:p>
    <w:tbl>
      <w:tblPr>
        <w:tblW w:type="auto" w:w="0"/>
        <w:tblLayout w:type="autofit"/>
        <w:tblLook w:firstColumn="1" w:firstRow="1" w:lastColumn="0" w:lastRow="0" w:noHBand="0" w:noVBand="1" w:val="04A0"/>
      </w:tblPr>
      <w:tblGrid>
        <w:gridCol w:w="9792"/>
      </w:tblGrid>
      <w:tr>
        <w:tc>
          <w:tcPr>
            <w:tcW w:type="dxa" w:w="9792"/>
            <w:shd w:fill="F1F4F8" w:val="clear"/>
            <w:tcBorders>
              <w:top w:val="single" w:sz="4" w:space="0" w:color="D5DEE8"/>
              <w:left w:val="single" w:sz="4" w:space="0" w:color="D5DEE8"/>
              <w:bottom w:val="single" w:sz="4" w:space="0" w:color="D5DEE8"/>
              <w:right w:val="single" w:sz="4" w:space="0" w:color="D5DEE8"/>
            </w:tcBorders>
          </w:tcPr>
          <w:p>
            <w:pPr>
              <w:spacing w:before="40" w:after="0"/>
            </w:pPr>
            <w:r/>
            <w:r>
              <w:rPr>
                <w:rFonts w:ascii="Consolas" w:hAnsi="Consolas" w:eastAsia="Nirmala UI" w:cs="Nirmala UI"/>
                <w:b w:val="0"/>
                <w:i w:val="0"/>
                <w:color w:val="0F2744"/>
                <w:sz w:val="17"/>
              </w:rPr>
              <w:t>NODE_ENV=production</w:t>
            </w:r>
          </w:p>
          <w:p>
            <w:pPr>
              <w:spacing w:before="0" w:after="0"/>
            </w:pPr>
            <w:r>
              <w:rPr>
                <w:rFonts w:ascii="Consolas" w:hAnsi="Consolas" w:eastAsia="Nirmala UI" w:cs="Nirmala UI"/>
                <w:b w:val="0"/>
                <w:i w:val="0"/>
                <w:color w:val="0F2744"/>
                <w:sz w:val="17"/>
              </w:rPr>
              <w:t>TZ=Asia/Kolkata</w:t>
            </w:r>
          </w:p>
          <w:p>
            <w:pPr>
              <w:spacing w:before="0" w:after="0"/>
            </w:pPr>
            <w:r>
              <w:rPr>
                <w:rFonts w:ascii="Consolas" w:hAnsi="Consolas" w:eastAsia="Nirmala UI" w:cs="Nirmala UI"/>
                <w:b w:val="0"/>
                <w:i w:val="0"/>
                <w:color w:val="0F2744"/>
                <w:sz w:val="17"/>
              </w:rPr>
              <w:t>PORT=3000</w:t>
            </w:r>
          </w:p>
          <w:p>
            <w:pPr>
              <w:spacing w:before="0" w:after="0"/>
            </w:pPr>
            <w:r>
              <w:rPr>
                <w:rFonts w:ascii="Consolas" w:hAnsi="Consolas" w:eastAsia="Nirmala UI" w:cs="Nirmala UI"/>
                <w:b w:val="0"/>
                <w:i w:val="0"/>
                <w:color w:val="0F2744"/>
                <w:sz w:val="17"/>
              </w:rPr>
              <w:t>HOSTING_REGION=india</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DATABASE_URL=postgresql://nv_app:CHANGE_DB_PASSWORD@postgres:5432/newvision?schema=public&amp;connection_limit=10</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JWT_SECRET=CHANGE_ME_HEX</w:t>
            </w:r>
          </w:p>
          <w:p>
            <w:pPr>
              <w:spacing w:before="0" w:after="0"/>
            </w:pPr>
            <w:r>
              <w:rPr>
                <w:rFonts w:ascii="Consolas" w:hAnsi="Consolas" w:eastAsia="Nirmala UI" w:cs="Nirmala UI"/>
                <w:b w:val="0"/>
                <w:i w:val="0"/>
                <w:color w:val="0F2744"/>
                <w:sz w:val="17"/>
              </w:rPr>
              <w:t>JWT_REFRESH_SECRET=CHANGE_ME_HEX</w:t>
            </w:r>
          </w:p>
          <w:p>
            <w:pPr>
              <w:spacing w:before="0" w:after="0"/>
            </w:pPr>
            <w:r>
              <w:rPr>
                <w:rFonts w:ascii="Consolas" w:hAnsi="Consolas" w:eastAsia="Nirmala UI" w:cs="Nirmala UI"/>
                <w:b w:val="0"/>
                <w:i w:val="0"/>
                <w:color w:val="0F2744"/>
                <w:sz w:val="17"/>
              </w:rPr>
              <w:t>JWT_EXPIRES_IN=30m</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CORS_ORIGIN=https://YOUR_DOMAIN</w:t>
            </w:r>
          </w:p>
          <w:p>
            <w:pPr>
              <w:spacing w:before="0" w:after="0"/>
            </w:pPr>
            <w:r>
              <w:rPr>
                <w:rFonts w:ascii="Consolas" w:hAnsi="Consolas" w:eastAsia="Nirmala UI" w:cs="Nirmala UI"/>
                <w:b w:val="0"/>
                <w:i w:val="0"/>
                <w:color w:val="0F2744"/>
                <w:sz w:val="17"/>
              </w:rPr>
              <w:t>PUBLIC_APP_URL=https://YOUR_DOMAIN</w:t>
            </w:r>
          </w:p>
          <w:p>
            <w:pPr>
              <w:spacing w:before="0" w:after="0"/>
            </w:pPr>
            <w:r>
              <w:rPr>
                <w:rFonts w:ascii="Consolas" w:hAnsi="Consolas" w:eastAsia="Nirmala UI" w:cs="Nirmala UI"/>
                <w:b w:val="0"/>
                <w:i w:val="0"/>
                <w:color w:val="0F2744"/>
                <w:sz w:val="17"/>
              </w:rPr>
              <w:t>PUBLIC_API_URL=https://YOUR_DOMAIN/api</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ALLOW_DEMO_LOGINS=false</w:t>
            </w:r>
          </w:p>
          <w:p>
            <w:pPr>
              <w:spacing w:before="0" w:after="0"/>
            </w:pPr>
            <w:r>
              <w:rPr>
                <w:rFonts w:ascii="Consolas" w:hAnsi="Consolas" w:eastAsia="Nirmala UI" w:cs="Nirmala UI"/>
                <w:b w:val="0"/>
                <w:i w:val="0"/>
                <w:color w:val="0F2744"/>
                <w:sz w:val="17"/>
              </w:rPr>
              <w:t>SWAGGER_ENABLED=false</w:t>
            </w:r>
          </w:p>
          <w:p>
            <w:pPr>
              <w:spacing w:before="0" w:after="0"/>
            </w:pPr>
            <w:r>
              <w:rPr>
                <w:rFonts w:ascii="Consolas" w:hAnsi="Consolas" w:eastAsia="Nirmala UI" w:cs="Nirmala UI"/>
                <w:b w:val="0"/>
                <w:i w:val="0"/>
                <w:color w:val="0F2744"/>
                <w:sz w:val="17"/>
              </w:rPr>
              <w:t>REQUIRE_SUPERADMIN_MFA=true</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SEED_ON_START=true</w:t>
            </w:r>
          </w:p>
          <w:p>
            <w:pPr>
              <w:spacing w:before="0" w:after="0"/>
            </w:pPr>
            <w:r>
              <w:rPr>
                <w:rFonts w:ascii="Consolas" w:hAnsi="Consolas" w:eastAsia="Nirmala UI" w:cs="Nirmala UI"/>
                <w:b w:val="0"/>
                <w:i w:val="0"/>
                <w:color w:val="0F2744"/>
                <w:sz w:val="17"/>
              </w:rPr>
              <w:t>SEED_IF_EMPTY=true</w:t>
            </w:r>
          </w:p>
          <w:p>
            <w:pPr>
              <w:spacing w:before="0" w:after="0"/>
            </w:pPr>
            <w:r>
              <w:rPr>
                <w:rFonts w:ascii="Consolas" w:hAnsi="Consolas" w:eastAsia="Nirmala UI" w:cs="Nirmala UI"/>
                <w:b w:val="0"/>
                <w:i w:val="0"/>
                <w:color w:val="0F2744"/>
                <w:sz w:val="17"/>
              </w:rPr>
              <w:t>SEED_MODE=bootstrap</w:t>
            </w:r>
          </w:p>
          <w:p>
            <w:pPr>
              <w:spacing w:before="0" w:after="0"/>
            </w:pPr>
            <w:r>
              <w:rPr>
                <w:rFonts w:ascii="Consolas" w:hAnsi="Consolas" w:eastAsia="Nirmala UI" w:cs="Nirmala UI"/>
                <w:b w:val="0"/>
                <w:i w:val="0"/>
                <w:color w:val="0F2744"/>
                <w:sz w:val="17"/>
              </w:rPr>
              <w:t>BOOTSTRAP_ADMIN_EMAIL=you@company.com</w:t>
            </w:r>
          </w:p>
          <w:p>
            <w:pPr>
              <w:spacing w:before="0" w:after="0"/>
            </w:pPr>
            <w:r>
              <w:rPr>
                <w:rFonts w:ascii="Consolas" w:hAnsi="Consolas" w:eastAsia="Nirmala UI" w:cs="Nirmala UI"/>
                <w:b w:val="0"/>
                <w:i w:val="0"/>
                <w:color w:val="0F2744"/>
                <w:sz w:val="17"/>
              </w:rPr>
              <w:t>BOOTSTRAP_ADMIN_PASSWORD=at-least-12-chars</w:t>
            </w:r>
          </w:p>
          <w:p>
            <w:pPr>
              <w:spacing w:before="0" w:after="0"/>
            </w:pPr>
            <w:r>
              <w:rPr>
                <w:rFonts w:ascii="Consolas" w:hAnsi="Consolas" w:eastAsia="Nirmala UI" w:cs="Nirmala UI"/>
                <w:b w:val="0"/>
                <w:i w:val="0"/>
                <w:color w:val="0F2744"/>
                <w:sz w:val="17"/>
              </w:rPr>
              <w:t>BOOTSTRAP_ADMIN_NAME=Your Name</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MS_TENANT_ID=</w:t>
            </w:r>
          </w:p>
          <w:p>
            <w:pPr>
              <w:spacing w:before="0" w:after="0"/>
            </w:pPr>
            <w:r>
              <w:rPr>
                <w:rFonts w:ascii="Consolas" w:hAnsi="Consolas" w:eastAsia="Nirmala UI" w:cs="Nirmala UI"/>
                <w:b w:val="0"/>
                <w:i w:val="0"/>
                <w:color w:val="0F2744"/>
                <w:sz w:val="17"/>
              </w:rPr>
              <w:t>MS_CLIENT_ID=</w:t>
            </w:r>
          </w:p>
          <w:p>
            <w:pPr>
              <w:spacing w:before="0" w:after="0"/>
            </w:pPr>
            <w:r>
              <w:rPr>
                <w:rFonts w:ascii="Consolas" w:hAnsi="Consolas" w:eastAsia="Nirmala UI" w:cs="Nirmala UI"/>
                <w:b w:val="0"/>
                <w:i w:val="0"/>
                <w:color w:val="0F2744"/>
                <w:sz w:val="17"/>
              </w:rPr>
              <w:t>MS_CLIENT_SECRET=</w:t>
            </w:r>
          </w:p>
          <w:p>
            <w:pPr>
              <w:spacing w:before="0" w:after="0"/>
            </w:pPr>
            <w:r>
              <w:rPr>
                <w:rFonts w:ascii="Consolas" w:hAnsi="Consolas" w:eastAsia="Nirmala UI" w:cs="Nirmala UI"/>
                <w:b w:val="0"/>
                <w:i w:val="0"/>
                <w:color w:val="0F2744"/>
                <w:sz w:val="17"/>
              </w:rPr>
              <w:t>MS_REDIRECT_URI=https://YOUR_DOMAIN/api/auth/entra/callback</w:t>
            </w:r>
          </w:p>
          <w:p>
            <w:pPr>
              <w:spacing w:before="0" w:after="0"/>
            </w:pPr>
            <w:r>
              <w:rPr>
                <w:rFonts w:ascii="Consolas" w:hAnsi="Consolas" w:eastAsia="Nirmala UI" w:cs="Nirmala UI"/>
                <w:b w:val="0"/>
                <w:i w:val="0"/>
                <w:color w:val="0F2744"/>
                <w:sz w:val="17"/>
              </w:rPr>
              <w:t>ENTRA_JIT_TENANT_SLUG=newvision</w:t>
            </w:r>
          </w:p>
          <w:p>
            <w:pPr>
              <w:spacing w:before="0" w:after="0"/>
            </w:pPr>
            <w:r>
              <w:rPr>
                <w:rFonts w:ascii="Consolas" w:hAnsi="Consolas" w:eastAsia="Nirmala UI" w:cs="Nirmala UI"/>
                <w:b w:val="0"/>
                <w:i w:val="0"/>
                <w:color w:val="0F2744"/>
                <w:sz w:val="17"/>
              </w:rPr>
              <w:t>INITIAL_SUPER_ADMIN_EMAILS=you@company.com</w:t>
            </w:r>
          </w:p>
          <w:p>
            <w:pPr>
              <w:spacing w:before="0" w:after="0"/>
            </w:pPr>
            <w:r>
              <w:rPr>
                <w:rFonts w:ascii="Consolas" w:hAnsi="Consolas" w:eastAsia="Nirmala UI" w:cs="Nirmala UI"/>
                <w:b w:val="0"/>
                <w:i w:val="0"/>
                <w:color w:val="0F2744"/>
                <w:sz w:val="17"/>
              </w:rPr>
              <w:t># MS_APPROVED_SECURITY_GROUP_ID=</w:t>
            </w:r>
          </w:p>
          <w:p>
            <w:pPr>
              <w:spacing w:before="0" w:after="0"/>
            </w:pPr>
            <w:r>
              <w:rPr>
                <w:rFonts w:ascii="Consolas" w:hAnsi="Consolas" w:eastAsia="Nirmala UI" w:cs="Nirmala UI"/>
                <w:b w:val="0"/>
                <w:i w:val="0"/>
                <w:color w:val="0F2744"/>
                <w:sz w:val="17"/>
              </w:rPr>
              <w:t>ENTRA_SATISFIES_MFA=false</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MAIL_FROM=NewVision IT &lt;it-noreply@YOUR_DOMAIN&gt;</w:t>
            </w:r>
          </w:p>
          <w:p>
            <w:pPr>
              <w:spacing w:before="0" w:after="0"/>
            </w:pPr>
            <w:r>
              <w:rPr>
                <w:rFonts w:ascii="Consolas" w:hAnsi="Consolas" w:eastAsia="Nirmala UI" w:cs="Nirmala UI"/>
                <w:b w:val="0"/>
                <w:i w:val="0"/>
                <w:color w:val="0F2744"/>
                <w:sz w:val="17"/>
              </w:rPr>
              <w:t>HELPDESK_MAILBOX=it@YOUR_DOMAIN</w:t>
            </w:r>
          </w:p>
          <w:p>
            <w:pPr>
              <w:spacing w:before="0" w:after="0"/>
            </w:pPr>
            <w:r>
              <w:rPr>
                <w:rFonts w:ascii="Consolas" w:hAnsi="Consolas" w:eastAsia="Nirmala UI" w:cs="Nirmala UI"/>
                <w:b w:val="0"/>
                <w:i w:val="0"/>
                <w:color w:val="0F2744"/>
                <w:sz w:val="17"/>
              </w:rPr>
              <w:t>RESEND_API_KEY=</w:t>
            </w:r>
          </w:p>
          <w:p>
            <w:pPr>
              <w:spacing w:before="0" w:after="0"/>
            </w:pPr>
            <w:r>
              <w:rPr>
                <w:rFonts w:ascii="Consolas" w:hAnsi="Consolas" w:eastAsia="Nirmala UI" w:cs="Nirmala UI"/>
                <w:b w:val="0"/>
                <w:i w:val="0"/>
                <w:color w:val="0F2744"/>
                <w:sz w:val="17"/>
              </w:rPr>
              <w:t># SMTP_HOST=</w:t>
            </w:r>
          </w:p>
          <w:p>
            <w:pPr>
              <w:spacing w:before="0" w:after="0"/>
            </w:pPr>
            <w:r>
              <w:rPr>
                <w:rFonts w:ascii="Consolas" w:hAnsi="Consolas" w:eastAsia="Nirmala UI" w:cs="Nirmala UI"/>
                <w:b w:val="0"/>
                <w:i w:val="0"/>
                <w:color w:val="0F2744"/>
                <w:sz w:val="17"/>
              </w:rPr>
              <w:t># SMTP_PORT=587</w:t>
            </w:r>
          </w:p>
          <w:p>
            <w:pPr>
              <w:spacing w:before="0" w:after="0"/>
            </w:pPr>
            <w:r>
              <w:rPr>
                <w:rFonts w:ascii="Consolas" w:hAnsi="Consolas" w:eastAsia="Nirmala UI" w:cs="Nirmala UI"/>
                <w:b w:val="0"/>
                <w:i w:val="0"/>
                <w:color w:val="0F2744"/>
                <w:sz w:val="17"/>
              </w:rPr>
              <w:t># SMTP_USER=</w:t>
            </w:r>
          </w:p>
          <w:p>
            <w:pPr>
              <w:spacing w:before="0" w:after="0"/>
            </w:pPr>
            <w:r>
              <w:rPr>
                <w:rFonts w:ascii="Consolas" w:hAnsi="Consolas" w:eastAsia="Nirmala UI" w:cs="Nirmala UI"/>
                <w:b w:val="0"/>
                <w:i w:val="0"/>
                <w:color w:val="0F2744"/>
                <w:sz w:val="17"/>
              </w:rPr>
              <w:t># SMTP_PASS=</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 IMAP_HOST=</w:t>
            </w:r>
          </w:p>
          <w:p>
            <w:pPr>
              <w:spacing w:before="0" w:after="0"/>
            </w:pPr>
            <w:r>
              <w:rPr>
                <w:rFonts w:ascii="Consolas" w:hAnsi="Consolas" w:eastAsia="Nirmala UI" w:cs="Nirmala UI"/>
                <w:b w:val="0"/>
                <w:i w:val="0"/>
                <w:color w:val="0F2744"/>
                <w:sz w:val="17"/>
              </w:rPr>
              <w:t># IMAP_PORT=993</w:t>
            </w:r>
          </w:p>
          <w:p>
            <w:pPr>
              <w:spacing w:before="0" w:after="0"/>
            </w:pPr>
            <w:r>
              <w:rPr>
                <w:rFonts w:ascii="Consolas" w:hAnsi="Consolas" w:eastAsia="Nirmala UI" w:cs="Nirmala UI"/>
                <w:b w:val="0"/>
                <w:i w:val="0"/>
                <w:color w:val="0F2744"/>
                <w:sz w:val="17"/>
              </w:rPr>
              <w:t># IMAP_SECURE=true</w:t>
            </w:r>
          </w:p>
          <w:p>
            <w:pPr>
              <w:spacing w:before="0" w:after="0"/>
            </w:pPr>
            <w:r>
              <w:rPr>
                <w:rFonts w:ascii="Consolas" w:hAnsi="Consolas" w:eastAsia="Nirmala UI" w:cs="Nirmala UI"/>
                <w:b w:val="0"/>
                <w:i w:val="0"/>
                <w:color w:val="0F2744"/>
                <w:sz w:val="17"/>
              </w:rPr>
              <w:t># IMAP_USER=</w:t>
            </w:r>
          </w:p>
          <w:p>
            <w:pPr>
              <w:spacing w:before="0" w:after="0"/>
            </w:pPr>
            <w:r>
              <w:rPr>
                <w:rFonts w:ascii="Consolas" w:hAnsi="Consolas" w:eastAsia="Nirmala UI" w:cs="Nirmala UI"/>
                <w:b w:val="0"/>
                <w:i w:val="0"/>
                <w:color w:val="0F2744"/>
                <w:sz w:val="17"/>
              </w:rPr>
              <w:t># IMAP_PASS=</w:t>
            </w:r>
          </w:p>
          <w:p>
            <w:pPr>
              <w:spacing w:before="0" w:after="0"/>
            </w:pPr>
            <w:r>
              <w:rPr>
                <w:rFonts w:ascii="Consolas" w:hAnsi="Consolas" w:eastAsia="Nirmala UI" w:cs="Nirmala UI"/>
                <w:b w:val="0"/>
                <w:i w:val="0"/>
                <w:color w:val="0F2744"/>
                <w:sz w:val="17"/>
              </w:rPr>
              <w:t># IMAP_MAILBOX=INBOX</w:t>
            </w:r>
          </w:p>
          <w:p>
            <w:pPr>
              <w:spacing w:before="0" w:after="0"/>
            </w:pPr>
            <w:r>
              <w:rPr>
                <w:rFonts w:ascii="Consolas" w:hAnsi="Consolas" w:eastAsia="Nirmala UI" w:cs="Nirmala UI"/>
                <w:b w:val="0"/>
                <w:i w:val="0"/>
                <w:color w:val="0F2744"/>
                <w:sz w:val="17"/>
              </w:rPr>
              <w:t># EMAIL_INGEST_SECRET=</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 SENTRY_DSN=</w:t>
            </w:r>
          </w:p>
        </w:tc>
      </w:tr>
    </w:tbl>
    <w:p>
      <w:pPr>
        <w:spacing w:after="80"/>
      </w:pPr>
    </w:p>
    <w:p>
      <w:r>
        <w:rPr>
          <w:rFonts w:ascii="Calibri" w:hAnsi="Calibri" w:eastAsia="Nirmala UI" w:cs="Nirmala UI"/>
          <w:b w:val="0"/>
          <w:i w:val="0"/>
          <w:color w:val="1F1F1F"/>
          <w:sz w:val="22"/>
        </w:rPr>
        <w:t>chmod 600 backend/.env.production  — git mein add mat karo.</w:t>
      </w:r>
    </w:p>
    <w:p>
      <w:bookmarkStart w:id="19" w:name="h2_har_variable___kya_karta_hai"/>
      <w:pPr>
        <w:pStyle w:val="Heading2"/>
      </w:pPr>
      <w:r>
        <w:t>Har variable — kya karta hai</w:t>
      </w:r>
      <w:bookmarkEnd w:id="19"/>
    </w:p>
    <w:tbl>
      <w:tblPr>
        <w:tblStyle w:val="TableGrid"/>
        <w:tblW w:type="auto" w:w="0"/>
        <w:jc w:val="center"/>
        <w:tblLayout w:type="autofit"/>
        <w:tblLook w:firstColumn="1" w:firstRow="1" w:lastColumn="0" w:lastRow="0" w:noHBand="0" w:noVBand="1" w:val="04A0"/>
      </w:tblPr>
      <w:tblGrid>
        <w:gridCol w:w="3264"/>
        <w:gridCol w:w="3264"/>
        <w:gridCol w:w="3264"/>
      </w:tblGrid>
      <w:tr>
        <w:trPr>
          <w:cantSplit/>
        </w:trPr>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Variable</w:t>
            </w:r>
          </w:p>
        </w:tc>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Required?</w:t>
            </w:r>
          </w:p>
        </w:tc>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Kaam</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DATABASE_URL</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Yes</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Postgres. Host name postgres Docker DNS hai, localhost nahi.</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JWT_SECRET</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Yes</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Access token. Dev value reuse mat karo.</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JWT_REFRESH_SECRET</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Yes</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httpOnly cookie nv_refresh. Production mein SameSite=None; Secure=true — HTTPS lazmi.</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CORS_ORIGIN</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Yes</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Exact SPA origin, no trailing slash. Chat gateway bhi yahi use karta hai.</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PUBLIC_APP_URL</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Yes</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QR stickers + email CTA. Frontend URL.</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PUBLIC_API_URL</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Yes</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Entra callback build. Must include /api.</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ALLOW_DEMO_LOGINS</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Yes=false</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true hone par @newvision.local Password123! live pe chal jayega.</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SWAGGER_ENABLED</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false</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Public /api/docs mat kholo.</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REQUIRE_SUPERADMIN_MFA</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true</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Password Super Admin ko TOTP. false sirf emergency.</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SEED_* / BOOTSTRAP_*</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First boot</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Tenant + 1 admin. Baad mein SEED_ON_START=false.</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MS_*</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For Microsoft login</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Teeno IDs + secret + redirect. Empty = Entra button fail.</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INITIAL_SUPER_ADMIN_EMAILS</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Recommended</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Pehle Microsoft users Super Admin, baaki Employee JIT.</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ENTRA_SATISFIES_MFA</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Keep false</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Conditional Access prove hone ke baad true.</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RESEND_API_KEY or SMTP_*</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For mail</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VPS pe SMTP ports usually open hote hain; Resend simpler.</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IMAP_*</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Optional</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Har minute mailbox poll. Blank = poller no-op.</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HELPDESK_MAILBOX</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If mail</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Ticket Reply-To. SPF/DKIM is mailbox/domain pe.</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HOSTING_REGION</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india</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GET /api/health residency text.</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SENTRY_DSN</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Optional</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Set karne par backend Sentry on ho jata hai.</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VITE_API_URL</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Frontend build</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Build-time. Change ke baad frontend rebuild lazmi.</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VITE_SHOW_DEMO</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Do not set true</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Login page pe demo shortcuts. Production mein mat do.</w:t>
            </w:r>
          </w:p>
        </w:tc>
      </w:tr>
    </w:tbl>
    <w:p>
      <w:pPr>
        <w:spacing w:after="40"/>
      </w:pPr>
    </w:p>
    <w:p>
      <w:bookmarkStart w:id="20" w:name="compose"/>
      <w:pPr>
        <w:pStyle w:val="Heading1"/>
      </w:pPr>
      <w:r>
        <w:t>9. docker-compose.prod.yml  +  Nginx</w:t>
      </w:r>
      <w:bookmarkEnd w:id="20"/>
    </w:p>
    <w:p>
      <w:r>
        <w:rPr>
          <w:rFonts w:ascii="Nirmala UI" w:hAnsi="Nirmala UI" w:eastAsia="Nirmala UI" w:cs="Nirmala UI"/>
          <w:b w:val="0"/>
          <w:i w:val="0"/>
          <w:color w:val="1F1F1F"/>
          <w:sz w:val="22"/>
        </w:rPr>
        <w:t>Yeh file repo mein default nahi hai — VPS pe /opt/newvision/docker-compose.prod.yml banao. Postgres public port expose nahi kiya. API sirf localhost se.</w:t>
      </w:r>
    </w:p>
    <w:p>
      <w:bookmarkStart w:id="21" w:name="h2_docker_compose_prod_yml"/>
      <w:pPr>
        <w:pStyle w:val="Heading2"/>
      </w:pPr>
      <w:r>
        <w:t>docker-compose.prod.yml</w:t>
      </w:r>
      <w:bookmarkEnd w:id="21"/>
    </w:p>
    <w:tbl>
      <w:tblPr>
        <w:tblW w:type="auto" w:w="0"/>
        <w:tblLayout w:type="autofit"/>
        <w:tblLook w:firstColumn="1" w:firstRow="1" w:lastColumn="0" w:lastRow="0" w:noHBand="0" w:noVBand="1" w:val="04A0"/>
      </w:tblPr>
      <w:tblGrid>
        <w:gridCol w:w="9792"/>
      </w:tblGrid>
      <w:tr>
        <w:tc>
          <w:tcPr>
            <w:tcW w:type="dxa" w:w="9792"/>
            <w:shd w:fill="F1F4F8" w:val="clear"/>
            <w:tcBorders>
              <w:top w:val="single" w:sz="4" w:space="0" w:color="D5DEE8"/>
              <w:left w:val="single" w:sz="4" w:space="0" w:color="D5DEE8"/>
              <w:bottom w:val="single" w:sz="4" w:space="0" w:color="D5DEE8"/>
              <w:right w:val="single" w:sz="4" w:space="0" w:color="D5DEE8"/>
            </w:tcBorders>
          </w:tcPr>
          <w:p>
            <w:pPr>
              <w:spacing w:before="40" w:after="0"/>
            </w:pPr>
            <w:r/>
            <w:r>
              <w:rPr>
                <w:rFonts w:ascii="Consolas" w:hAnsi="Consolas" w:eastAsia="Nirmala UI" w:cs="Nirmala UI"/>
                <w:b w:val="0"/>
                <w:i w:val="0"/>
                <w:color w:val="0F2744"/>
                <w:sz w:val="17"/>
              </w:rPr>
              <w:t>name: newvision-prod</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services:</w:t>
            </w:r>
          </w:p>
          <w:p>
            <w:pPr>
              <w:spacing w:before="0" w:after="0"/>
            </w:pPr>
            <w:r>
              <w:rPr>
                <w:rFonts w:ascii="Consolas" w:hAnsi="Consolas" w:eastAsia="Nirmala UI" w:cs="Nirmala UI"/>
                <w:b w:val="0"/>
                <w:i w:val="0"/>
                <w:color w:val="0F2744"/>
                <w:sz w:val="17"/>
              </w:rPr>
              <w:t xml:space="preserve">  postgres:</w:t>
            </w:r>
          </w:p>
          <w:p>
            <w:pPr>
              <w:spacing w:before="0" w:after="0"/>
            </w:pPr>
            <w:r>
              <w:rPr>
                <w:rFonts w:ascii="Consolas" w:hAnsi="Consolas" w:eastAsia="Nirmala UI" w:cs="Nirmala UI"/>
                <w:b w:val="0"/>
                <w:i w:val="0"/>
                <w:color w:val="0F2744"/>
                <w:sz w:val="17"/>
              </w:rPr>
              <w:t xml:space="preserve">    image: postgres:16</w:t>
            </w:r>
          </w:p>
          <w:p>
            <w:pPr>
              <w:spacing w:before="0" w:after="0"/>
            </w:pPr>
            <w:r>
              <w:rPr>
                <w:rFonts w:ascii="Consolas" w:hAnsi="Consolas" w:eastAsia="Nirmala UI" w:cs="Nirmala UI"/>
                <w:b w:val="0"/>
                <w:i w:val="0"/>
                <w:color w:val="0F2744"/>
                <w:sz w:val="17"/>
              </w:rPr>
              <w:t xml:space="preserve">    restart: always</w:t>
            </w:r>
          </w:p>
          <w:p>
            <w:pPr>
              <w:spacing w:before="0" w:after="0"/>
            </w:pPr>
            <w:r>
              <w:rPr>
                <w:rFonts w:ascii="Consolas" w:hAnsi="Consolas" w:eastAsia="Nirmala UI" w:cs="Nirmala UI"/>
                <w:b w:val="0"/>
                <w:i w:val="0"/>
                <w:color w:val="0F2744"/>
                <w:sz w:val="17"/>
              </w:rPr>
              <w:t xml:space="preserve">    environment:</w:t>
            </w:r>
          </w:p>
          <w:p>
            <w:pPr>
              <w:spacing w:before="0" w:after="0"/>
            </w:pPr>
            <w:r>
              <w:rPr>
                <w:rFonts w:ascii="Consolas" w:hAnsi="Consolas" w:eastAsia="Nirmala UI" w:cs="Nirmala UI"/>
                <w:b w:val="0"/>
                <w:i w:val="0"/>
                <w:color w:val="0F2744"/>
                <w:sz w:val="17"/>
              </w:rPr>
              <w:t xml:space="preserve">      POSTGRES_USER: nv_app</w:t>
            </w:r>
          </w:p>
          <w:p>
            <w:pPr>
              <w:spacing w:before="0" w:after="0"/>
            </w:pPr>
            <w:r>
              <w:rPr>
                <w:rFonts w:ascii="Consolas" w:hAnsi="Consolas" w:eastAsia="Nirmala UI" w:cs="Nirmala UI"/>
                <w:b w:val="0"/>
                <w:i w:val="0"/>
                <w:color w:val="0F2744"/>
                <w:sz w:val="17"/>
              </w:rPr>
              <w:t xml:space="preserve">      POSTGRES_PASSWORD: CHANGE_DB_PASSWORD</w:t>
            </w:r>
          </w:p>
          <w:p>
            <w:pPr>
              <w:spacing w:before="0" w:after="0"/>
            </w:pPr>
            <w:r>
              <w:rPr>
                <w:rFonts w:ascii="Consolas" w:hAnsi="Consolas" w:eastAsia="Nirmala UI" w:cs="Nirmala UI"/>
                <w:b w:val="0"/>
                <w:i w:val="0"/>
                <w:color w:val="0F2744"/>
                <w:sz w:val="17"/>
              </w:rPr>
              <w:t xml:space="preserve">      POSTGRES_DB: newvision</w:t>
            </w:r>
          </w:p>
          <w:p>
            <w:pPr>
              <w:spacing w:before="0" w:after="0"/>
            </w:pPr>
            <w:r>
              <w:rPr>
                <w:rFonts w:ascii="Consolas" w:hAnsi="Consolas" w:eastAsia="Nirmala UI" w:cs="Nirmala UI"/>
                <w:b w:val="0"/>
                <w:i w:val="0"/>
                <w:color w:val="0F2744"/>
                <w:sz w:val="17"/>
              </w:rPr>
              <w:t xml:space="preserve">    volumes:</w:t>
            </w:r>
          </w:p>
          <w:p>
            <w:pPr>
              <w:spacing w:before="0" w:after="0"/>
            </w:pPr>
            <w:r>
              <w:rPr>
                <w:rFonts w:ascii="Consolas" w:hAnsi="Consolas" w:eastAsia="Nirmala UI" w:cs="Nirmala UI"/>
                <w:b w:val="0"/>
                <w:i w:val="0"/>
                <w:color w:val="0F2744"/>
                <w:sz w:val="17"/>
              </w:rPr>
              <w:t xml:space="preserve">      - pgdata:/var/lib/postgresql/data</w:t>
            </w:r>
          </w:p>
          <w:p>
            <w:pPr>
              <w:spacing w:before="0" w:after="0"/>
            </w:pPr>
            <w:r>
              <w:rPr>
                <w:rFonts w:ascii="Consolas" w:hAnsi="Consolas" w:eastAsia="Nirmala UI" w:cs="Nirmala UI"/>
                <w:b w:val="0"/>
                <w:i w:val="0"/>
                <w:color w:val="0F2744"/>
                <w:sz w:val="17"/>
              </w:rPr>
              <w:t xml:space="preserve">    healthcheck:</w:t>
            </w:r>
          </w:p>
          <w:p>
            <w:pPr>
              <w:spacing w:before="0" w:after="0"/>
            </w:pPr>
            <w:r>
              <w:rPr>
                <w:rFonts w:ascii="Consolas" w:hAnsi="Consolas" w:eastAsia="Nirmala UI" w:cs="Nirmala UI"/>
                <w:b w:val="0"/>
                <w:i w:val="0"/>
                <w:color w:val="0F2744"/>
                <w:sz w:val="17"/>
              </w:rPr>
              <w:t xml:space="preserve">      test: ["CMD-SHELL", "pg_isready -U nv_app -d newvision"]</w:t>
            </w:r>
          </w:p>
          <w:p>
            <w:pPr>
              <w:spacing w:before="0" w:after="0"/>
            </w:pPr>
            <w:r>
              <w:rPr>
                <w:rFonts w:ascii="Consolas" w:hAnsi="Consolas" w:eastAsia="Nirmala UI" w:cs="Nirmala UI"/>
                <w:b w:val="0"/>
                <w:i w:val="0"/>
                <w:color w:val="0F2744"/>
                <w:sz w:val="17"/>
              </w:rPr>
              <w:t xml:space="preserve">      interval: 5s</w:t>
            </w:r>
          </w:p>
          <w:p>
            <w:pPr>
              <w:spacing w:before="0" w:after="0"/>
            </w:pPr>
            <w:r>
              <w:rPr>
                <w:rFonts w:ascii="Consolas" w:hAnsi="Consolas" w:eastAsia="Nirmala UI" w:cs="Nirmala UI"/>
                <w:b w:val="0"/>
                <w:i w:val="0"/>
                <w:color w:val="0F2744"/>
                <w:sz w:val="17"/>
              </w:rPr>
              <w:t xml:space="preserve">      timeout: 5s</w:t>
            </w:r>
          </w:p>
          <w:p>
            <w:pPr>
              <w:spacing w:before="0" w:after="0"/>
            </w:pPr>
            <w:r>
              <w:rPr>
                <w:rFonts w:ascii="Consolas" w:hAnsi="Consolas" w:eastAsia="Nirmala UI" w:cs="Nirmala UI"/>
                <w:b w:val="0"/>
                <w:i w:val="0"/>
                <w:color w:val="0F2744"/>
                <w:sz w:val="17"/>
              </w:rPr>
              <w:t xml:space="preserve">      retries: 12</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 xml:space="preserve">  backend:</w:t>
            </w:r>
          </w:p>
          <w:p>
            <w:pPr>
              <w:spacing w:before="0" w:after="0"/>
            </w:pPr>
            <w:r>
              <w:rPr>
                <w:rFonts w:ascii="Consolas" w:hAnsi="Consolas" w:eastAsia="Nirmala UI" w:cs="Nirmala UI"/>
                <w:b w:val="0"/>
                <w:i w:val="0"/>
                <w:color w:val="0F2744"/>
                <w:sz w:val="17"/>
              </w:rPr>
              <w:t xml:space="preserve">    build:</w:t>
            </w:r>
          </w:p>
          <w:p>
            <w:pPr>
              <w:spacing w:before="0" w:after="0"/>
            </w:pPr>
            <w:r>
              <w:rPr>
                <w:rFonts w:ascii="Consolas" w:hAnsi="Consolas" w:eastAsia="Nirmala UI" w:cs="Nirmala UI"/>
                <w:b w:val="0"/>
                <w:i w:val="0"/>
                <w:color w:val="0F2744"/>
                <w:sz w:val="17"/>
              </w:rPr>
              <w:t xml:space="preserve">      context: ./backend</w:t>
            </w:r>
          </w:p>
          <w:p>
            <w:pPr>
              <w:spacing w:before="0" w:after="0"/>
            </w:pPr>
            <w:r>
              <w:rPr>
                <w:rFonts w:ascii="Consolas" w:hAnsi="Consolas" w:eastAsia="Nirmala UI" w:cs="Nirmala UI"/>
                <w:b w:val="0"/>
                <w:i w:val="0"/>
                <w:color w:val="0F2744"/>
                <w:sz w:val="17"/>
              </w:rPr>
              <w:t xml:space="preserve">      dockerfile: Dockerfile</w:t>
            </w:r>
          </w:p>
          <w:p>
            <w:pPr>
              <w:spacing w:before="0" w:after="0"/>
            </w:pPr>
            <w:r>
              <w:rPr>
                <w:rFonts w:ascii="Consolas" w:hAnsi="Consolas" w:eastAsia="Nirmala UI" w:cs="Nirmala UI"/>
                <w:b w:val="0"/>
                <w:i w:val="0"/>
                <w:color w:val="0F2744"/>
                <w:sz w:val="17"/>
              </w:rPr>
              <w:t xml:space="preserve">    restart: always</w:t>
            </w:r>
          </w:p>
          <w:p>
            <w:pPr>
              <w:spacing w:before="0" w:after="0"/>
            </w:pPr>
            <w:r>
              <w:rPr>
                <w:rFonts w:ascii="Consolas" w:hAnsi="Consolas" w:eastAsia="Nirmala UI" w:cs="Nirmala UI"/>
                <w:b w:val="0"/>
                <w:i w:val="0"/>
                <w:color w:val="0F2744"/>
                <w:sz w:val="17"/>
              </w:rPr>
              <w:t xml:space="preserve">    depends_on:</w:t>
            </w:r>
          </w:p>
          <w:p>
            <w:pPr>
              <w:spacing w:before="0" w:after="0"/>
            </w:pPr>
            <w:r>
              <w:rPr>
                <w:rFonts w:ascii="Consolas" w:hAnsi="Consolas" w:eastAsia="Nirmala UI" w:cs="Nirmala UI"/>
                <w:b w:val="0"/>
                <w:i w:val="0"/>
                <w:color w:val="0F2744"/>
                <w:sz w:val="17"/>
              </w:rPr>
              <w:t xml:space="preserve">      postgres:</w:t>
            </w:r>
          </w:p>
          <w:p>
            <w:pPr>
              <w:spacing w:before="0" w:after="0"/>
            </w:pPr>
            <w:r>
              <w:rPr>
                <w:rFonts w:ascii="Consolas" w:hAnsi="Consolas" w:eastAsia="Nirmala UI" w:cs="Nirmala UI"/>
                <w:b w:val="0"/>
                <w:i w:val="0"/>
                <w:color w:val="0F2744"/>
                <w:sz w:val="17"/>
              </w:rPr>
              <w:t xml:space="preserve">        condition: service_healthy</w:t>
            </w:r>
          </w:p>
          <w:p>
            <w:pPr>
              <w:spacing w:before="0" w:after="0"/>
            </w:pPr>
            <w:r>
              <w:rPr>
                <w:rFonts w:ascii="Consolas" w:hAnsi="Consolas" w:eastAsia="Nirmala UI" w:cs="Nirmala UI"/>
                <w:b w:val="0"/>
                <w:i w:val="0"/>
                <w:color w:val="0F2744"/>
                <w:sz w:val="17"/>
              </w:rPr>
              <w:t xml:space="preserve">    env_file:</w:t>
            </w:r>
          </w:p>
          <w:p>
            <w:pPr>
              <w:spacing w:before="0" w:after="0"/>
            </w:pPr>
            <w:r>
              <w:rPr>
                <w:rFonts w:ascii="Consolas" w:hAnsi="Consolas" w:eastAsia="Nirmala UI" w:cs="Nirmala UI"/>
                <w:b w:val="0"/>
                <w:i w:val="0"/>
                <w:color w:val="0F2744"/>
                <w:sz w:val="17"/>
              </w:rPr>
              <w:t xml:space="preserve">      - ./backend/.env.production</w:t>
            </w:r>
          </w:p>
          <w:p>
            <w:pPr>
              <w:spacing w:before="0" w:after="0"/>
            </w:pPr>
            <w:r>
              <w:rPr>
                <w:rFonts w:ascii="Consolas" w:hAnsi="Consolas" w:eastAsia="Nirmala UI" w:cs="Nirmala UI"/>
                <w:b w:val="0"/>
                <w:i w:val="0"/>
                <w:color w:val="0F2744"/>
                <w:sz w:val="17"/>
              </w:rPr>
              <w:t xml:space="preserve">    ports:</w:t>
            </w:r>
          </w:p>
          <w:p>
            <w:pPr>
              <w:spacing w:before="0" w:after="0"/>
            </w:pPr>
            <w:r>
              <w:rPr>
                <w:rFonts w:ascii="Consolas" w:hAnsi="Consolas" w:eastAsia="Nirmala UI" w:cs="Nirmala UI"/>
                <w:b w:val="0"/>
                <w:i w:val="0"/>
                <w:color w:val="0F2744"/>
                <w:sz w:val="17"/>
              </w:rPr>
              <w:t xml:space="preserve">      - "127.0.0.1:3000:3000"</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volumes:</w:t>
            </w:r>
          </w:p>
          <w:p>
            <w:pPr>
              <w:spacing w:before="0" w:after="0"/>
            </w:pPr>
            <w:r>
              <w:rPr>
                <w:rFonts w:ascii="Consolas" w:hAnsi="Consolas" w:eastAsia="Nirmala UI" w:cs="Nirmala UI"/>
                <w:b w:val="0"/>
                <w:i w:val="0"/>
                <w:color w:val="0F2744"/>
                <w:sz w:val="17"/>
              </w:rPr>
              <w:t xml:space="preserve">  pgdata:</w:t>
            </w:r>
          </w:p>
        </w:tc>
      </w:tr>
    </w:tbl>
    <w:p>
      <w:pPr>
        <w:spacing w:after="80"/>
      </w:pPr>
    </w:p>
    <w:tbl>
      <w:tblPr>
        <w:tblW w:type="auto" w:w="0"/>
        <w:tblLook w:firstColumn="1" w:firstRow="1" w:lastColumn="0" w:lastRow="0" w:noHBand="0" w:noVBand="1" w:val="04A0"/>
      </w:tblPr>
      <w:tblGrid>
        <w:gridCol w:w="9792"/>
      </w:tblGrid>
      <w:tr>
        <w:tc>
          <w:tcPr>
            <w:tcW w:type="dxa" w:w="9792"/>
            <w:shd w:fill="FEF3C7" w:val="clear"/>
            <w:tcBorders>
              <w:top w:val="single" w:sz="4" w:space="0" w:color="D97706"/>
              <w:left w:val="single" w:sz="4" w:space="0" w:color="D97706"/>
              <w:bottom w:val="single" w:sz="4" w:space="0" w:color="D97706"/>
              <w:right w:val="single" w:sz="4" w:space="0" w:color="D97706"/>
            </w:tcBorders>
          </w:tcPr>
          <w:p>
            <w:r/>
            <w:r>
              <w:rPr>
                <w:rFonts w:ascii="Calibri" w:hAnsi="Calibri" w:eastAsia="Nirmala UI" w:cs="Nirmala UI"/>
                <w:b/>
                <w:i w:val="0"/>
                <w:color w:val="B45309"/>
                <w:sz w:val="20"/>
              </w:rPr>
              <w:t xml:space="preserve">Password match  </w:t>
            </w:r>
            <w:r>
              <w:rPr>
                <w:rFonts w:ascii="Nirmala UI" w:hAnsi="Nirmala UI" w:eastAsia="Nirmala UI" w:cs="Nirmala UI"/>
                <w:b w:val="0"/>
                <w:i w:val="0"/>
                <w:color w:val="1F1F1F"/>
                <w:sz w:val="20"/>
              </w:rPr>
              <w:t>POSTGRES_PASSWORD aur DATABASE_URL wala password same hona chahiye. POSTGRES_USER nv_app DATABASE_URL ke username se match kare.</w:t>
            </w:r>
          </w:p>
        </w:tc>
      </w:tr>
    </w:tbl>
    <w:p>
      <w:pPr>
        <w:spacing w:after="80"/>
      </w:pPr>
    </w:p>
    <w:p>
      <w:bookmarkStart w:id="22" w:name="h2_frontend_production_build"/>
      <w:pPr>
        <w:pStyle w:val="Heading2"/>
      </w:pPr>
      <w:r>
        <w:t>Frontend production build</w:t>
      </w:r>
      <w:bookmarkEnd w:id="22"/>
    </w:p>
    <w:p>
      <w:r>
        <w:rPr>
          <w:rFonts w:ascii="Calibri" w:hAnsi="Calibri" w:eastAsia="Nirmala UI" w:cs="Nirmala UI"/>
          <w:b w:val="0"/>
          <w:i w:val="0"/>
          <w:color w:val="1F1F1F"/>
          <w:sz w:val="22"/>
        </w:rPr>
        <w:t>Node 22 Docker image backend ke liye kaafi hai. Frontend build VPS pe Node 22 ya 24 se. VITE_* variables build ke waqt bake hote hain.</w:t>
      </w:r>
    </w:p>
    <w:tbl>
      <w:tblPr>
        <w:tblW w:type="auto" w:w="0"/>
        <w:tblLayout w:type="autofit"/>
        <w:tblLook w:firstColumn="1" w:firstRow="1" w:lastColumn="0" w:lastRow="0" w:noHBand="0" w:noVBand="1" w:val="04A0"/>
      </w:tblPr>
      <w:tblGrid>
        <w:gridCol w:w="9792"/>
      </w:tblGrid>
      <w:tr>
        <w:tc>
          <w:tcPr>
            <w:tcW w:type="dxa" w:w="9792"/>
            <w:shd w:fill="F1F4F8" w:val="clear"/>
            <w:tcBorders>
              <w:top w:val="single" w:sz="4" w:space="0" w:color="D5DEE8"/>
              <w:left w:val="single" w:sz="4" w:space="0" w:color="D5DEE8"/>
              <w:bottom w:val="single" w:sz="4" w:space="0" w:color="D5DEE8"/>
              <w:right w:val="single" w:sz="4" w:space="0" w:color="D5DEE8"/>
            </w:tcBorders>
          </w:tcPr>
          <w:p>
            <w:pPr>
              <w:spacing w:before="40" w:after="0"/>
            </w:pPr>
            <w:r/>
            <w:r>
              <w:rPr>
                <w:rFonts w:ascii="Consolas" w:hAnsi="Consolas" w:eastAsia="Nirmala UI" w:cs="Nirmala UI"/>
                <w:b w:val="0"/>
                <w:i w:val="0"/>
                <w:color w:val="0F2744"/>
                <w:sz w:val="17"/>
              </w:rPr>
              <w:t># on VPS, after Docker API is up (or just before Nginx)</w:t>
            </w:r>
          </w:p>
          <w:p>
            <w:pPr>
              <w:spacing w:before="0" w:after="0"/>
            </w:pPr>
            <w:r>
              <w:rPr>
                <w:rFonts w:ascii="Consolas" w:hAnsi="Consolas" w:eastAsia="Nirmala UI" w:cs="Nirmala UI"/>
                <w:b w:val="0"/>
                <w:i w:val="0"/>
                <w:color w:val="0F2744"/>
                <w:sz w:val="17"/>
              </w:rPr>
              <w:t>cd /opt/newvision/frontend</w:t>
            </w:r>
          </w:p>
          <w:p>
            <w:pPr>
              <w:spacing w:before="0" w:after="0"/>
            </w:pPr>
            <w:r>
              <w:rPr>
                <w:rFonts w:ascii="Consolas" w:hAnsi="Consolas" w:eastAsia="Nirmala UI" w:cs="Nirmala UI"/>
                <w:b w:val="0"/>
                <w:i w:val="0"/>
                <w:color w:val="0F2744"/>
                <w:sz w:val="17"/>
              </w:rPr>
              <w:t># install Node 22 if needed (fnm/nvm or NodeSource), then:</w:t>
            </w:r>
          </w:p>
          <w:p>
            <w:pPr>
              <w:spacing w:before="0" w:after="0"/>
            </w:pPr>
            <w:r>
              <w:rPr>
                <w:rFonts w:ascii="Consolas" w:hAnsi="Consolas" w:eastAsia="Nirmala UI" w:cs="Nirmala UI"/>
                <w:b w:val="0"/>
                <w:i w:val="0"/>
                <w:color w:val="0F2744"/>
                <w:sz w:val="17"/>
              </w:rPr>
              <w:t>echo 'VITE_API_URL=https://YOUR_DOMAIN/api' &gt; .env.production</w:t>
            </w:r>
          </w:p>
          <w:p>
            <w:pPr>
              <w:spacing w:before="0" w:after="0"/>
            </w:pPr>
            <w:r>
              <w:rPr>
                <w:rFonts w:ascii="Consolas" w:hAnsi="Consolas" w:eastAsia="Nirmala UI" w:cs="Nirmala UI"/>
                <w:b w:val="0"/>
                <w:i w:val="0"/>
                <w:color w:val="0F2744"/>
                <w:sz w:val="17"/>
              </w:rPr>
              <w:t># do NOT set VITE_SHOW_DEMO=true</w:t>
            </w:r>
          </w:p>
          <w:p>
            <w:pPr>
              <w:spacing w:before="0" w:after="0"/>
            </w:pPr>
            <w:r>
              <w:rPr>
                <w:rFonts w:ascii="Consolas" w:hAnsi="Consolas" w:eastAsia="Nirmala UI" w:cs="Nirmala UI"/>
                <w:b w:val="0"/>
                <w:i w:val="0"/>
                <w:color w:val="0F2744"/>
                <w:sz w:val="17"/>
              </w:rPr>
              <w:t>npm ci</w:t>
            </w:r>
          </w:p>
          <w:p>
            <w:pPr>
              <w:spacing w:before="0" w:after="0"/>
            </w:pPr>
            <w:r>
              <w:rPr>
                <w:rFonts w:ascii="Consolas" w:hAnsi="Consolas" w:eastAsia="Nirmala UI" w:cs="Nirmala UI"/>
                <w:b w:val="0"/>
                <w:i w:val="0"/>
                <w:color w:val="0F2744"/>
                <w:sz w:val="17"/>
              </w:rPr>
              <w:t>npm run build</w:t>
            </w:r>
          </w:p>
          <w:p>
            <w:pPr>
              <w:spacing w:before="0" w:after="0"/>
            </w:pPr>
            <w:r>
              <w:rPr>
                <w:rFonts w:ascii="Consolas" w:hAnsi="Consolas" w:eastAsia="Nirmala UI" w:cs="Nirmala UI"/>
                <w:b w:val="0"/>
                <w:i w:val="0"/>
                <w:color w:val="0F2744"/>
                <w:sz w:val="17"/>
              </w:rPr>
              <w:t>sudo mkdir -p /var/www/newvision/frontend</w:t>
            </w:r>
          </w:p>
          <w:p>
            <w:pPr>
              <w:spacing w:before="0" w:after="0"/>
            </w:pPr>
            <w:r>
              <w:rPr>
                <w:rFonts w:ascii="Consolas" w:hAnsi="Consolas" w:eastAsia="Nirmala UI" w:cs="Nirmala UI"/>
                <w:b w:val="0"/>
                <w:i w:val="0"/>
                <w:color w:val="0F2744"/>
                <w:sz w:val="17"/>
              </w:rPr>
              <w:t>sudo rsync -a --delete dist/ /var/www/newvision/frontend/dist/</w:t>
            </w:r>
          </w:p>
        </w:tc>
      </w:tr>
    </w:tbl>
    <w:p>
      <w:pPr>
        <w:spacing w:after="80"/>
      </w:pPr>
    </w:p>
    <w:p>
      <w:bookmarkStart w:id="23" w:name="h2_nginx_site____etc_nginx_sites_available_"/>
      <w:pPr>
        <w:pStyle w:val="Heading2"/>
      </w:pPr>
      <w:r>
        <w:t>Nginx site — /etc/nginx/sites-available/newvision</w:t>
      </w:r>
      <w:bookmarkEnd w:id="23"/>
    </w:p>
    <w:p>
      <w:r>
        <w:rPr>
          <w:rFonts w:ascii="Calibri" w:hAnsi="Calibri" w:eastAsia="Nirmala UI" w:cs="Nirmala UI"/>
          <w:b w:val="0"/>
          <w:i w:val="0"/>
          <w:color w:val="1F1F1F"/>
          <w:sz w:val="22"/>
        </w:rPr>
        <w:t>Pehle HTTP-only config se certbot certificate lo, phir HTTPS. Neeche FINAL https config hai (certificate paths certbot khud daal dega agar certbot --nginx use karo).</w:t>
      </w:r>
    </w:p>
    <w:tbl>
      <w:tblPr>
        <w:tblW w:type="auto" w:w="0"/>
        <w:tblLayout w:type="autofit"/>
        <w:tblLook w:firstColumn="1" w:firstRow="1" w:lastColumn="0" w:lastRow="0" w:noHBand="0" w:noVBand="1" w:val="04A0"/>
      </w:tblPr>
      <w:tblGrid>
        <w:gridCol w:w="9792"/>
      </w:tblGrid>
      <w:tr>
        <w:tc>
          <w:tcPr>
            <w:tcW w:type="dxa" w:w="9792"/>
            <w:shd w:fill="F1F4F8" w:val="clear"/>
            <w:tcBorders>
              <w:top w:val="single" w:sz="4" w:space="0" w:color="D5DEE8"/>
              <w:left w:val="single" w:sz="4" w:space="0" w:color="D5DEE8"/>
              <w:bottom w:val="single" w:sz="4" w:space="0" w:color="D5DEE8"/>
              <w:right w:val="single" w:sz="4" w:space="0" w:color="D5DEE8"/>
            </w:tcBorders>
          </w:tcPr>
          <w:p>
            <w:pPr>
              <w:spacing w:before="40" w:after="0"/>
            </w:pPr>
            <w:r/>
            <w:r>
              <w:rPr>
                <w:rFonts w:ascii="Consolas" w:hAnsi="Consolas" w:eastAsia="Nirmala UI" w:cs="Nirmala UI"/>
                <w:b w:val="0"/>
                <w:i w:val="0"/>
                <w:color w:val="0F2744"/>
                <w:sz w:val="17"/>
              </w:rPr>
              <w:t>server {</w:t>
            </w:r>
          </w:p>
          <w:p>
            <w:pPr>
              <w:spacing w:before="0" w:after="0"/>
            </w:pPr>
            <w:r>
              <w:rPr>
                <w:rFonts w:ascii="Consolas" w:hAnsi="Consolas" w:eastAsia="Nirmala UI" w:cs="Nirmala UI"/>
                <w:b w:val="0"/>
                <w:i w:val="0"/>
                <w:color w:val="0F2744"/>
                <w:sz w:val="17"/>
              </w:rPr>
              <w:t xml:space="preserve">    listen 80;</w:t>
            </w:r>
          </w:p>
          <w:p>
            <w:pPr>
              <w:spacing w:before="0" w:after="0"/>
            </w:pPr>
            <w:r>
              <w:rPr>
                <w:rFonts w:ascii="Consolas" w:hAnsi="Consolas" w:eastAsia="Nirmala UI" w:cs="Nirmala UI"/>
                <w:b w:val="0"/>
                <w:i w:val="0"/>
                <w:color w:val="0F2744"/>
                <w:sz w:val="17"/>
              </w:rPr>
              <w:t xml:space="preserve">    server_name YOUR_DOMAIN;</w:t>
            </w:r>
          </w:p>
          <w:p>
            <w:pPr>
              <w:spacing w:before="0" w:after="0"/>
            </w:pPr>
            <w:r>
              <w:rPr>
                <w:rFonts w:ascii="Consolas" w:hAnsi="Consolas" w:eastAsia="Nirmala UI" w:cs="Nirmala UI"/>
                <w:b w:val="0"/>
                <w:i w:val="0"/>
                <w:color w:val="0F2744"/>
                <w:sz w:val="17"/>
              </w:rPr>
              <w:t xml:space="preserve">    location /.well-known/acme-challenge/ { root /var/www/html; }</w:t>
            </w:r>
          </w:p>
          <w:p>
            <w:pPr>
              <w:spacing w:before="0" w:after="0"/>
            </w:pPr>
            <w:r>
              <w:rPr>
                <w:rFonts w:ascii="Consolas" w:hAnsi="Consolas" w:eastAsia="Nirmala UI" w:cs="Nirmala UI"/>
                <w:b w:val="0"/>
                <w:i w:val="0"/>
                <w:color w:val="0F2744"/>
                <w:sz w:val="17"/>
              </w:rPr>
              <w:t xml:space="preserve">    location / { return 301 https://$host$request_uri; }</w:t>
            </w:r>
          </w:p>
          <w:p>
            <w:pPr>
              <w:spacing w:before="0" w:after="0"/>
            </w:pPr>
            <w:r>
              <w:rPr>
                <w:rFonts w:ascii="Consolas" w:hAnsi="Consolas" w:eastAsia="Nirmala UI" w:cs="Nirmala UI"/>
                <w:b w:val="0"/>
                <w:i w:val="0"/>
                <w:color w:val="0F2744"/>
                <w:sz w:val="17"/>
              </w:rPr>
              <w:t>}</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server {</w:t>
            </w:r>
          </w:p>
          <w:p>
            <w:pPr>
              <w:spacing w:before="0" w:after="0"/>
            </w:pPr>
            <w:r>
              <w:rPr>
                <w:rFonts w:ascii="Consolas" w:hAnsi="Consolas" w:eastAsia="Nirmala UI" w:cs="Nirmala UI"/>
                <w:b w:val="0"/>
                <w:i w:val="0"/>
                <w:color w:val="0F2744"/>
                <w:sz w:val="17"/>
              </w:rPr>
              <w:t xml:space="preserve">    listen 443 ssl http2;</w:t>
            </w:r>
          </w:p>
          <w:p>
            <w:pPr>
              <w:spacing w:before="0" w:after="0"/>
            </w:pPr>
            <w:r>
              <w:rPr>
                <w:rFonts w:ascii="Consolas" w:hAnsi="Consolas" w:eastAsia="Nirmala UI" w:cs="Nirmala UI"/>
                <w:b w:val="0"/>
                <w:i w:val="0"/>
                <w:color w:val="0F2744"/>
                <w:sz w:val="17"/>
              </w:rPr>
              <w:t xml:space="preserve">    server_name YOUR_DOMAIN;</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 xml:space="preserve">    ssl_certificate     /etc/letsencrypt/live/YOUR_DOMAIN/fullchain.pem;</w:t>
            </w:r>
          </w:p>
          <w:p>
            <w:pPr>
              <w:spacing w:before="0" w:after="0"/>
            </w:pPr>
            <w:r>
              <w:rPr>
                <w:rFonts w:ascii="Consolas" w:hAnsi="Consolas" w:eastAsia="Nirmala UI" w:cs="Nirmala UI"/>
                <w:b w:val="0"/>
                <w:i w:val="0"/>
                <w:color w:val="0F2744"/>
                <w:sz w:val="17"/>
              </w:rPr>
              <w:t xml:space="preserve">    ssl_certificate_key /etc/letsencrypt/live/YOUR_DOMAIN/privkey.pem;</w:t>
            </w:r>
          </w:p>
          <w:p>
            <w:pPr>
              <w:spacing w:before="0" w:after="0"/>
            </w:pPr>
            <w:r>
              <w:rPr>
                <w:rFonts w:ascii="Consolas" w:hAnsi="Consolas" w:eastAsia="Nirmala UI" w:cs="Nirmala UI"/>
                <w:b w:val="0"/>
                <w:i w:val="0"/>
                <w:color w:val="0F2744"/>
                <w:sz w:val="17"/>
              </w:rPr>
              <w:t xml:space="preserve">    include /etc/letsencrypt/options-ssl-nginx.conf;</w:t>
            </w:r>
          </w:p>
          <w:p>
            <w:pPr>
              <w:spacing w:before="0" w:after="0"/>
            </w:pPr>
            <w:r>
              <w:rPr>
                <w:rFonts w:ascii="Consolas" w:hAnsi="Consolas" w:eastAsia="Nirmala UI" w:cs="Nirmala UI"/>
                <w:b w:val="0"/>
                <w:i w:val="0"/>
                <w:color w:val="0F2744"/>
                <w:sz w:val="17"/>
              </w:rPr>
              <w:t xml:space="preserve">    ssl_dhparam /etc/letsencrypt/ssl-dhparams.pem;</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 xml:space="preserve">    add_header Strict-Transport-Security "max-age=31536000; includeSubDomains" always;</w:t>
            </w:r>
          </w:p>
          <w:p>
            <w:pPr>
              <w:spacing w:before="0" w:after="0"/>
            </w:pPr>
            <w:r>
              <w:rPr>
                <w:rFonts w:ascii="Consolas" w:hAnsi="Consolas" w:eastAsia="Nirmala UI" w:cs="Nirmala UI"/>
                <w:b w:val="0"/>
                <w:i w:val="0"/>
                <w:color w:val="0F2744"/>
                <w:sz w:val="17"/>
              </w:rPr>
              <w:t xml:space="preserve">    add_header X-Frame-Options DENY always;</w:t>
            </w:r>
          </w:p>
          <w:p>
            <w:pPr>
              <w:spacing w:before="0" w:after="0"/>
            </w:pPr>
            <w:r>
              <w:rPr>
                <w:rFonts w:ascii="Consolas" w:hAnsi="Consolas" w:eastAsia="Nirmala UI" w:cs="Nirmala UI"/>
                <w:b w:val="0"/>
                <w:i w:val="0"/>
                <w:color w:val="0F2744"/>
                <w:sz w:val="17"/>
              </w:rPr>
              <w:t xml:space="preserve">    add_header X-Content-Type-Options nosniff always;</w:t>
            </w:r>
          </w:p>
          <w:p>
            <w:pPr>
              <w:spacing w:before="0" w:after="0"/>
            </w:pPr>
            <w:r>
              <w:rPr>
                <w:rFonts w:ascii="Consolas" w:hAnsi="Consolas" w:eastAsia="Nirmala UI" w:cs="Nirmala UI"/>
                <w:b w:val="0"/>
                <w:i w:val="0"/>
                <w:color w:val="0F2744"/>
                <w:sz w:val="17"/>
              </w:rPr>
              <w:t xml:space="preserve">    add_header Referrer-Policy strict-origin-when-cross-origin always;</w:t>
            </w:r>
          </w:p>
          <w:p>
            <w:pPr>
              <w:spacing w:before="0" w:after="0"/>
            </w:pPr>
            <w:r>
              <w:rPr>
                <w:rFonts w:ascii="Consolas" w:hAnsi="Consolas" w:eastAsia="Nirmala UI" w:cs="Nirmala UI"/>
                <w:b w:val="0"/>
                <w:i w:val="0"/>
                <w:color w:val="0F2744"/>
                <w:sz w:val="17"/>
              </w:rPr>
              <w:t xml:space="preserve">    add_header Content-Security-Policy "default-src 'self'; script-src 'self'; style-src 'self' 'unsafe-inline'; img-src 'self' data: blob:; font-src 'self' data:; connect-src 'self' https://YOUR_DOMAIN wss://YOUR_DOMAIN; frame-ancestors 'none'; base-uri 'none'; form-action 'self'" always;</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 xml:space="preserve">    root /var/www/newvision/frontend/dist;</w:t>
            </w:r>
          </w:p>
          <w:p>
            <w:pPr>
              <w:spacing w:before="0" w:after="0"/>
            </w:pPr>
            <w:r>
              <w:rPr>
                <w:rFonts w:ascii="Consolas" w:hAnsi="Consolas" w:eastAsia="Nirmala UI" w:cs="Nirmala UI"/>
                <w:b w:val="0"/>
                <w:i w:val="0"/>
                <w:color w:val="0F2744"/>
                <w:sz w:val="17"/>
              </w:rPr>
              <w:t xml:space="preserve">    index index.html;</w:t>
            </w:r>
          </w:p>
          <w:p>
            <w:pPr>
              <w:spacing w:before="0" w:after="0"/>
            </w:pPr>
            <w:r>
              <w:rPr>
                <w:rFonts w:ascii="Consolas" w:hAnsi="Consolas" w:eastAsia="Nirmala UI" w:cs="Nirmala UI"/>
                <w:b w:val="0"/>
                <w:i w:val="0"/>
                <w:color w:val="0F2744"/>
                <w:sz w:val="17"/>
              </w:rPr>
              <w:t xml:space="preserve">    client_max_body_size 12m;</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 xml:space="preserve">    location /api/ {</w:t>
            </w:r>
          </w:p>
          <w:p>
            <w:pPr>
              <w:spacing w:before="0" w:after="0"/>
            </w:pPr>
            <w:r>
              <w:rPr>
                <w:rFonts w:ascii="Consolas" w:hAnsi="Consolas" w:eastAsia="Nirmala UI" w:cs="Nirmala UI"/>
                <w:b w:val="0"/>
                <w:i w:val="0"/>
                <w:color w:val="0F2744"/>
                <w:sz w:val="17"/>
              </w:rPr>
              <w:t xml:space="preserve">        proxy_pass http://127.0.0.1:3000;</w:t>
            </w:r>
          </w:p>
          <w:p>
            <w:pPr>
              <w:spacing w:before="0" w:after="0"/>
            </w:pPr>
            <w:r>
              <w:rPr>
                <w:rFonts w:ascii="Consolas" w:hAnsi="Consolas" w:eastAsia="Nirmala UI" w:cs="Nirmala UI"/>
                <w:b w:val="0"/>
                <w:i w:val="0"/>
                <w:color w:val="0F2744"/>
                <w:sz w:val="17"/>
              </w:rPr>
              <w:t xml:space="preserve">        proxy_http_version 1.1;</w:t>
            </w:r>
          </w:p>
          <w:p>
            <w:pPr>
              <w:spacing w:before="0" w:after="0"/>
            </w:pPr>
            <w:r>
              <w:rPr>
                <w:rFonts w:ascii="Consolas" w:hAnsi="Consolas" w:eastAsia="Nirmala UI" w:cs="Nirmala UI"/>
                <w:b w:val="0"/>
                <w:i w:val="0"/>
                <w:color w:val="0F2744"/>
                <w:sz w:val="17"/>
              </w:rPr>
              <w:t xml:space="preserve">        proxy_set_header Host $host;</w:t>
            </w:r>
          </w:p>
          <w:p>
            <w:pPr>
              <w:spacing w:before="0" w:after="0"/>
            </w:pPr>
            <w:r>
              <w:rPr>
                <w:rFonts w:ascii="Consolas" w:hAnsi="Consolas" w:eastAsia="Nirmala UI" w:cs="Nirmala UI"/>
                <w:b w:val="0"/>
                <w:i w:val="0"/>
                <w:color w:val="0F2744"/>
                <w:sz w:val="17"/>
              </w:rPr>
              <w:t xml:space="preserve">        proxy_set_header X-Real-IP $remote_addr;</w:t>
            </w:r>
          </w:p>
          <w:p>
            <w:pPr>
              <w:spacing w:before="0" w:after="0"/>
            </w:pPr>
            <w:r>
              <w:rPr>
                <w:rFonts w:ascii="Consolas" w:hAnsi="Consolas" w:eastAsia="Nirmala UI" w:cs="Nirmala UI"/>
                <w:b w:val="0"/>
                <w:i w:val="0"/>
                <w:color w:val="0F2744"/>
                <w:sz w:val="17"/>
              </w:rPr>
              <w:t xml:space="preserve">        proxy_set_header X-Forwarded-For $proxy_add_x_forwarded_for;</w:t>
            </w:r>
          </w:p>
          <w:p>
            <w:pPr>
              <w:spacing w:before="0" w:after="0"/>
            </w:pPr>
            <w:r>
              <w:rPr>
                <w:rFonts w:ascii="Consolas" w:hAnsi="Consolas" w:eastAsia="Nirmala UI" w:cs="Nirmala UI"/>
                <w:b w:val="0"/>
                <w:i w:val="0"/>
                <w:color w:val="0F2744"/>
                <w:sz w:val="17"/>
              </w:rPr>
              <w:t xml:space="preserve">        proxy_set_header X-Forwarded-Proto $scheme;</w:t>
            </w:r>
          </w:p>
          <w:p>
            <w:pPr>
              <w:spacing w:before="0" w:after="0"/>
            </w:pPr>
            <w:r>
              <w:rPr>
                <w:rFonts w:ascii="Consolas" w:hAnsi="Consolas" w:eastAsia="Nirmala UI" w:cs="Nirmala UI"/>
                <w:b w:val="0"/>
                <w:i w:val="0"/>
                <w:color w:val="0F2744"/>
                <w:sz w:val="17"/>
              </w:rPr>
              <w:t xml:space="preserve">        proxy_set_header Cookie $http_cookie;</w:t>
            </w:r>
          </w:p>
          <w:p>
            <w:pPr>
              <w:spacing w:before="0" w:after="0"/>
            </w:pPr>
            <w:r>
              <w:rPr>
                <w:rFonts w:ascii="Consolas" w:hAnsi="Consolas" w:eastAsia="Nirmala UI" w:cs="Nirmala UI"/>
                <w:b w:val="0"/>
                <w:i w:val="0"/>
                <w:color w:val="0F2744"/>
                <w:sz w:val="17"/>
              </w:rPr>
              <w:t xml:space="preserve">        proxy_read_timeout 120s;</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 xml:space="preserve">    location /socket.io/ {</w:t>
            </w:r>
          </w:p>
          <w:p>
            <w:pPr>
              <w:spacing w:before="0" w:after="0"/>
            </w:pPr>
            <w:r>
              <w:rPr>
                <w:rFonts w:ascii="Consolas" w:hAnsi="Consolas" w:eastAsia="Nirmala UI" w:cs="Nirmala UI"/>
                <w:b w:val="0"/>
                <w:i w:val="0"/>
                <w:color w:val="0F2744"/>
                <w:sz w:val="17"/>
              </w:rPr>
              <w:t xml:space="preserve">        proxy_pass http://127.0.0.1:3000;</w:t>
            </w:r>
          </w:p>
          <w:p>
            <w:pPr>
              <w:spacing w:before="0" w:after="0"/>
            </w:pPr>
            <w:r>
              <w:rPr>
                <w:rFonts w:ascii="Consolas" w:hAnsi="Consolas" w:eastAsia="Nirmala UI" w:cs="Nirmala UI"/>
                <w:b w:val="0"/>
                <w:i w:val="0"/>
                <w:color w:val="0F2744"/>
                <w:sz w:val="17"/>
              </w:rPr>
              <w:t xml:space="preserve">        proxy_http_version 1.1;</w:t>
            </w:r>
          </w:p>
          <w:p>
            <w:pPr>
              <w:spacing w:before="0" w:after="0"/>
            </w:pPr>
            <w:r>
              <w:rPr>
                <w:rFonts w:ascii="Consolas" w:hAnsi="Consolas" w:eastAsia="Nirmala UI" w:cs="Nirmala UI"/>
                <w:b w:val="0"/>
                <w:i w:val="0"/>
                <w:color w:val="0F2744"/>
                <w:sz w:val="17"/>
              </w:rPr>
              <w:t xml:space="preserve">        proxy_set_header Upgrade $http_upgrade;</w:t>
            </w:r>
          </w:p>
          <w:p>
            <w:pPr>
              <w:spacing w:before="0" w:after="0"/>
            </w:pPr>
            <w:r>
              <w:rPr>
                <w:rFonts w:ascii="Consolas" w:hAnsi="Consolas" w:eastAsia="Nirmala UI" w:cs="Nirmala UI"/>
                <w:b w:val="0"/>
                <w:i w:val="0"/>
                <w:color w:val="0F2744"/>
                <w:sz w:val="17"/>
              </w:rPr>
              <w:t xml:space="preserve">        proxy_set_header Connection "upgrade";</w:t>
            </w:r>
          </w:p>
          <w:p>
            <w:pPr>
              <w:spacing w:before="0" w:after="0"/>
            </w:pPr>
            <w:r>
              <w:rPr>
                <w:rFonts w:ascii="Consolas" w:hAnsi="Consolas" w:eastAsia="Nirmala UI" w:cs="Nirmala UI"/>
                <w:b w:val="0"/>
                <w:i w:val="0"/>
                <w:color w:val="0F2744"/>
                <w:sz w:val="17"/>
              </w:rPr>
              <w:t xml:space="preserve">        proxy_set_header Host $host;</w:t>
            </w:r>
          </w:p>
          <w:p>
            <w:pPr>
              <w:spacing w:before="0" w:after="0"/>
            </w:pPr>
            <w:r>
              <w:rPr>
                <w:rFonts w:ascii="Consolas" w:hAnsi="Consolas" w:eastAsia="Nirmala UI" w:cs="Nirmala UI"/>
                <w:b w:val="0"/>
                <w:i w:val="0"/>
                <w:color w:val="0F2744"/>
                <w:sz w:val="17"/>
              </w:rPr>
              <w:t xml:space="preserve">        proxy_set_header X-Forwarded-Proto $scheme;</w:t>
            </w:r>
          </w:p>
          <w:p>
            <w:pPr>
              <w:spacing w:before="0" w:after="0"/>
            </w:pPr>
            <w:r>
              <w:rPr>
                <w:rFonts w:ascii="Consolas" w:hAnsi="Consolas" w:eastAsia="Nirmala UI" w:cs="Nirmala UI"/>
                <w:b w:val="0"/>
                <w:i w:val="0"/>
                <w:color w:val="0F2744"/>
                <w:sz w:val="17"/>
              </w:rPr>
              <w:t xml:space="preserve">        proxy_read_timeout 86400;</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 xml:space="preserve">    location / {</w:t>
            </w:r>
          </w:p>
          <w:p>
            <w:pPr>
              <w:spacing w:before="0" w:after="0"/>
            </w:pPr>
            <w:r>
              <w:rPr>
                <w:rFonts w:ascii="Consolas" w:hAnsi="Consolas" w:eastAsia="Nirmala UI" w:cs="Nirmala UI"/>
                <w:b w:val="0"/>
                <w:i w:val="0"/>
                <w:color w:val="0F2744"/>
                <w:sz w:val="17"/>
              </w:rPr>
              <w:t xml:space="preserve">        try_files $uri $uri/ /index.html;</w:t>
            </w:r>
          </w:p>
          <w:p>
            <w:pPr>
              <w:spacing w:before="0" w:after="0"/>
            </w:pPr>
            <w:r>
              <w:rPr>
                <w:rFonts w:ascii="Consolas" w:hAnsi="Consolas" w:eastAsia="Nirmala UI" w:cs="Nirmala UI"/>
                <w:b w:val="0"/>
                <w:i w:val="0"/>
                <w:color w:val="0F2744"/>
                <w:sz w:val="17"/>
              </w:rPr>
              <w:t xml:space="preserve">    }</w:t>
            </w:r>
          </w:p>
          <w:p>
            <w:pPr>
              <w:spacing w:before="0" w:after="0"/>
            </w:pPr>
            <w:r>
              <w:rPr>
                <w:rFonts w:ascii="Consolas" w:hAnsi="Consolas" w:eastAsia="Nirmala UI" w:cs="Nirmala UI"/>
                <w:b w:val="0"/>
                <w:i w:val="0"/>
                <w:color w:val="0F2744"/>
                <w:sz w:val="17"/>
              </w:rPr>
              <w:t>}</w:t>
            </w:r>
          </w:p>
        </w:tc>
      </w:tr>
    </w:tbl>
    <w:p>
      <w:pPr>
        <w:spacing w:after="80"/>
      </w:pPr>
    </w:p>
    <w:tbl>
      <w:tblPr>
        <w:tblW w:type="auto" w:w="0"/>
        <w:tblLook w:firstColumn="1" w:firstRow="1" w:lastColumn="0" w:lastRow="0" w:noHBand="0" w:noVBand="1" w:val="04A0"/>
      </w:tblPr>
      <w:tblGrid>
        <w:gridCol w:w="9792"/>
      </w:tblGrid>
      <w:tr>
        <w:tc>
          <w:tcPr>
            <w:tcW w:type="dxa" w:w="9792"/>
            <w:shd w:fill="FEE2E2" w:val="clear"/>
            <w:tcBorders>
              <w:top w:val="single" w:sz="4" w:space="0" w:color="B42318"/>
              <w:left w:val="single" w:sz="4" w:space="0" w:color="B42318"/>
              <w:bottom w:val="single" w:sz="4" w:space="0" w:color="B42318"/>
              <w:right w:val="single" w:sz="4" w:space="0" w:color="B42318"/>
            </w:tcBorders>
          </w:tcPr>
          <w:p>
            <w:r/>
            <w:r>
              <w:rPr>
                <w:rFonts w:ascii="Calibri" w:hAnsi="Calibri" w:eastAsia="Nirmala UI" w:cs="Nirmala UI"/>
                <w:b/>
                <w:i w:val="0"/>
                <w:color w:val="B42318"/>
                <w:sz w:val="20"/>
              </w:rPr>
              <w:t xml:space="preserve">proxy_pass slash  </w:t>
            </w:r>
            <w:r>
              <w:rPr>
                <w:rFonts w:ascii="Nirmala UI" w:hAnsi="Nirmala UI" w:eastAsia="Nirmala UI" w:cs="Nirmala UI"/>
                <w:b w:val="0"/>
                <w:i w:val="0"/>
                <w:color w:val="1F1F1F"/>
                <w:sz w:val="20"/>
              </w:rPr>
              <w:t>proxy_pass http://127.0.0.1:3000;  — trailing slash NAHI. Slash lagaoge to /api strip ho jayega aur backend /health dhundhega, jo exist nahi karta. Backend global prefix api hai, isliye poora /api/health aage jana chahiye.</w:t>
            </w:r>
          </w:p>
        </w:tc>
      </w:tr>
    </w:tbl>
    <w:p>
      <w:pPr>
        <w:spacing w:after="80"/>
      </w:pPr>
    </w:p>
    <w:p>
      <w:r>
        <w:rPr>
          <w:rFonts w:ascii="Calibri" w:hAnsi="Calibri" w:eastAsia="Nirmala UI" w:cs="Nirmala UI"/>
          <w:b w:val="0"/>
          <w:i w:val="0"/>
          <w:color w:val="1F1F1F"/>
          <w:sz w:val="22"/>
        </w:rPr>
        <w:t>WebSocket: staff chat Socket.IO namespace /chat, default engine path /socket.io/. Bina Upgrade headers ke chat localhost pe chalega, live pe nahi.</w:t>
      </w:r>
    </w:p>
    <w:p>
      <w:bookmarkStart w:id="24" w:name="boot"/>
      <w:pPr>
        <w:pStyle w:val="Heading1"/>
      </w:pPr>
      <w:r>
        <w:t>10. Pehli boot — migrate, seed, health</w:t>
      </w:r>
      <w:bookmarkEnd w:id="24"/>
    </w:p>
    <w:p>
      <w:r>
        <w:rPr>
          <w:rFonts w:ascii="Nirmala UI" w:hAnsi="Nirmala UI" w:eastAsia="Nirmala UI" w:cs="Nirmala UI"/>
          <w:b w:val="0"/>
          <w:i w:val="0"/>
          <w:color w:val="1F1F1F"/>
          <w:sz w:val="22"/>
        </w:rPr>
        <w:t>DNS abhi optional hai. Pehle API localhost pe theek utarna chahiye.</w:t>
      </w:r>
    </w:p>
    <w:tbl>
      <w:tblPr>
        <w:tblW w:type="auto" w:w="0"/>
        <w:tblLayout w:type="autofit"/>
        <w:tblLook w:firstColumn="1" w:firstRow="1" w:lastColumn="0" w:lastRow="0" w:noHBand="0" w:noVBand="1" w:val="04A0"/>
      </w:tblPr>
      <w:tblGrid>
        <w:gridCol w:w="9792"/>
      </w:tblGrid>
      <w:tr>
        <w:tc>
          <w:tcPr>
            <w:tcW w:type="dxa" w:w="9792"/>
            <w:shd w:fill="F1F4F8" w:val="clear"/>
            <w:tcBorders>
              <w:top w:val="single" w:sz="4" w:space="0" w:color="D5DEE8"/>
              <w:left w:val="single" w:sz="4" w:space="0" w:color="D5DEE8"/>
              <w:bottom w:val="single" w:sz="4" w:space="0" w:color="D5DEE8"/>
              <w:right w:val="single" w:sz="4" w:space="0" w:color="D5DEE8"/>
            </w:tcBorders>
          </w:tcPr>
          <w:p>
            <w:pPr>
              <w:spacing w:before="40" w:after="0"/>
            </w:pPr>
            <w:r/>
            <w:r>
              <w:rPr>
                <w:rFonts w:ascii="Consolas" w:hAnsi="Consolas" w:eastAsia="Nirmala UI" w:cs="Nirmala UI"/>
                <w:b w:val="0"/>
                <w:i w:val="0"/>
                <w:color w:val="0F2744"/>
                <w:sz w:val="17"/>
              </w:rPr>
              <w:t>cd /opt/newvision</w:t>
            </w:r>
          </w:p>
          <w:p>
            <w:pPr>
              <w:spacing w:before="0" w:after="0"/>
            </w:pPr>
            <w:r>
              <w:rPr>
                <w:rFonts w:ascii="Consolas" w:hAnsi="Consolas" w:eastAsia="Nirmala UI" w:cs="Nirmala UI"/>
                <w:b w:val="0"/>
                <w:i w:val="0"/>
                <w:color w:val="0F2744"/>
                <w:sz w:val="17"/>
              </w:rPr>
              <w:t># passwords in compose + .env.production must match</w:t>
            </w:r>
          </w:p>
          <w:p>
            <w:pPr>
              <w:spacing w:before="0" w:after="0"/>
            </w:pPr>
            <w:r>
              <w:rPr>
                <w:rFonts w:ascii="Consolas" w:hAnsi="Consolas" w:eastAsia="Nirmala UI" w:cs="Nirmala UI"/>
                <w:b w:val="0"/>
                <w:i w:val="0"/>
                <w:color w:val="0F2744"/>
                <w:sz w:val="17"/>
              </w:rPr>
              <w:t>docker compose -f docker-compose.prod.yml up -d --build</w:t>
            </w:r>
          </w:p>
          <w:p>
            <w:pPr>
              <w:spacing w:before="0" w:after="0"/>
            </w:pPr>
            <w:r>
              <w:rPr>
                <w:rFonts w:ascii="Consolas" w:hAnsi="Consolas" w:eastAsia="Nirmala UI" w:cs="Nirmala UI"/>
                <w:b w:val="0"/>
                <w:i w:val="0"/>
                <w:color w:val="0F2744"/>
                <w:sz w:val="17"/>
              </w:rPr>
              <w:t>docker compose -f docker-compose.prod.yml logs -f backend</w:t>
            </w:r>
          </w:p>
        </w:tc>
      </w:tr>
    </w:tbl>
    <w:p>
      <w:pPr>
        <w:spacing w:after="80"/>
      </w:pPr>
    </w:p>
    <w:p>
      <w:r>
        <w:rPr>
          <w:rFonts w:ascii="Calibri" w:hAnsi="Calibri" w:eastAsia="Nirmala UI" w:cs="Nirmala UI"/>
          <w:b w:val="0"/>
          <w:i w:val="0"/>
          <w:color w:val="1F1F1F"/>
          <w:sz w:val="22"/>
        </w:rPr>
        <w:t>Logs mein dikhna chahiye: Applying database migrations... phir Bootstrapped Super Admin you@company.com ... phir Nest listening.</w:t>
      </w:r>
    </w:p>
    <w:tbl>
      <w:tblPr>
        <w:tblW w:type="auto" w:w="0"/>
        <w:tblLayout w:type="autofit"/>
        <w:tblLook w:firstColumn="1" w:firstRow="1" w:lastColumn="0" w:lastRow="0" w:noHBand="0" w:noVBand="1" w:val="04A0"/>
      </w:tblPr>
      <w:tblGrid>
        <w:gridCol w:w="9792"/>
      </w:tblGrid>
      <w:tr>
        <w:tc>
          <w:tcPr>
            <w:tcW w:type="dxa" w:w="9792"/>
            <w:shd w:fill="F1F4F8" w:val="clear"/>
            <w:tcBorders>
              <w:top w:val="single" w:sz="4" w:space="0" w:color="D5DEE8"/>
              <w:left w:val="single" w:sz="4" w:space="0" w:color="D5DEE8"/>
              <w:bottom w:val="single" w:sz="4" w:space="0" w:color="D5DEE8"/>
              <w:right w:val="single" w:sz="4" w:space="0" w:color="D5DEE8"/>
            </w:tcBorders>
          </w:tcPr>
          <w:p>
            <w:pPr>
              <w:spacing w:before="40" w:after="0"/>
            </w:pPr>
            <w:r/>
            <w:r>
              <w:rPr>
                <w:rFonts w:ascii="Consolas" w:hAnsi="Consolas" w:eastAsia="Nirmala UI" w:cs="Nirmala UI"/>
                <w:b w:val="0"/>
                <w:i w:val="0"/>
                <w:color w:val="0F2744"/>
                <w:sz w:val="17"/>
              </w:rPr>
              <w:t>curl -sS http://127.0.0.1:3000/api/health</w:t>
            </w:r>
          </w:p>
          <w:p>
            <w:pPr>
              <w:spacing w:before="0" w:after="0"/>
            </w:pPr>
            <w:r>
              <w:rPr>
                <w:rFonts w:ascii="Consolas" w:hAnsi="Consolas" w:eastAsia="Nirmala UI" w:cs="Nirmala UI"/>
                <w:b w:val="0"/>
                <w:i w:val="0"/>
                <w:color w:val="0F2744"/>
                <w:sz w:val="17"/>
              </w:rPr>
              <w:t># expect: {"ok":true,"db":"up", ...}</w:t>
            </w:r>
          </w:p>
        </w:tc>
      </w:tr>
    </w:tbl>
    <w:p>
      <w:pPr>
        <w:spacing w:after="80"/>
      </w:pPr>
    </w:p>
    <w:p>
      <w:r>
        <w:rPr>
          <w:rFonts w:ascii="Calibri" w:hAnsi="Calibri" w:eastAsia="Nirmala UI" w:cs="Nirmala UI"/>
          <w:b w:val="0"/>
          <w:i w:val="0"/>
          <w:color w:val="1F1F1F"/>
          <w:sz w:val="22"/>
        </w:rPr>
        <w:t>Agar seed dubara na chale: users already exist + SEED_IF_EMPTY=true. Galat demo data aa gaya ho to database drop karke (sirf empty prod pe!) dubara bootstrap.</w:t>
      </w:r>
    </w:p>
    <w:tbl>
      <w:tblPr>
        <w:tblW w:type="auto" w:w="0"/>
        <w:tblLook w:firstColumn="1" w:firstRow="1" w:lastColumn="0" w:lastRow="0" w:noHBand="0" w:noVBand="1" w:val="04A0"/>
      </w:tblPr>
      <w:tblGrid>
        <w:gridCol w:w="9792"/>
      </w:tblGrid>
      <w:tr>
        <w:tc>
          <w:tcPr>
            <w:tcW w:type="dxa" w:w="9792"/>
            <w:shd w:fill="FEE2E2" w:val="clear"/>
            <w:tcBorders>
              <w:top w:val="single" w:sz="4" w:space="0" w:color="B42318"/>
              <w:left w:val="single" w:sz="4" w:space="0" w:color="B42318"/>
              <w:bottom w:val="single" w:sz="4" w:space="0" w:color="B42318"/>
              <w:right w:val="single" w:sz="4" w:space="0" w:color="B42318"/>
            </w:tcBorders>
          </w:tcPr>
          <w:p>
            <w:r/>
            <w:r>
              <w:rPr>
                <w:rFonts w:ascii="Calibri" w:hAnsi="Calibri" w:eastAsia="Nirmala UI" w:cs="Nirmala UI"/>
                <w:b/>
                <w:i w:val="0"/>
                <w:color w:val="B42318"/>
                <w:sz w:val="20"/>
              </w:rPr>
              <w:t xml:space="preserve">Demo data aa gaya?  </w:t>
            </w:r>
            <w:r>
              <w:rPr>
                <w:rFonts w:ascii="Nirmala UI" w:hAnsi="Nirmala UI" w:eastAsia="Nirmala UI" w:cs="Nirmala UI"/>
                <w:b w:val="0"/>
                <w:i w:val="0"/>
                <w:color w:val="1F1F1F"/>
                <w:sz w:val="20"/>
              </w:rPr>
              <w:t>Agar logs mein Resetting demo data... dikhe, bootstrap uncomment nahi hua. Container turant band karo, volume wipe karo, seed.ts theek karo, rebuild. Real employees ke baad kabhi volume rm mat karna.</w:t>
            </w:r>
          </w:p>
        </w:tc>
      </w:tr>
    </w:tbl>
    <w:p>
      <w:pPr>
        <w:spacing w:after="80"/>
      </w:pPr>
    </w:p>
    <w:tbl>
      <w:tblPr>
        <w:tblW w:type="auto" w:w="0"/>
        <w:tblLayout w:type="autofit"/>
        <w:tblLook w:firstColumn="1" w:firstRow="1" w:lastColumn="0" w:lastRow="0" w:noHBand="0" w:noVBand="1" w:val="04A0"/>
      </w:tblPr>
      <w:tblGrid>
        <w:gridCol w:w="9792"/>
      </w:tblGrid>
      <w:tr>
        <w:tc>
          <w:tcPr>
            <w:tcW w:type="dxa" w:w="9792"/>
            <w:shd w:fill="F1F4F8" w:val="clear"/>
            <w:tcBorders>
              <w:top w:val="single" w:sz="4" w:space="0" w:color="D5DEE8"/>
              <w:left w:val="single" w:sz="4" w:space="0" w:color="D5DEE8"/>
              <w:bottom w:val="single" w:sz="4" w:space="0" w:color="D5DEE8"/>
              <w:right w:val="single" w:sz="4" w:space="0" w:color="D5DEE8"/>
            </w:tcBorders>
          </w:tcPr>
          <w:p>
            <w:pPr>
              <w:spacing w:before="40" w:after="0"/>
            </w:pPr>
            <w:r/>
            <w:r>
              <w:rPr>
                <w:rFonts w:ascii="Consolas" w:hAnsi="Consolas" w:eastAsia="Nirmala UI" w:cs="Nirmala UI"/>
                <w:b w:val="0"/>
                <w:i w:val="0"/>
                <w:color w:val="0F2744"/>
                <w:sz w:val="17"/>
              </w:rPr>
              <w:t># EMPTY DATABASE ONLY</w:t>
            </w:r>
          </w:p>
          <w:p>
            <w:pPr>
              <w:spacing w:before="0" w:after="0"/>
            </w:pPr>
            <w:r>
              <w:rPr>
                <w:rFonts w:ascii="Consolas" w:hAnsi="Consolas" w:eastAsia="Nirmala UI" w:cs="Nirmala UI"/>
                <w:b w:val="0"/>
                <w:i w:val="0"/>
                <w:color w:val="0F2744"/>
                <w:sz w:val="17"/>
              </w:rPr>
              <w:t>docker compose -f docker-compose.prod.yml down</w:t>
            </w:r>
          </w:p>
          <w:p>
            <w:pPr>
              <w:spacing w:before="0" w:after="0"/>
            </w:pPr>
            <w:r>
              <w:rPr>
                <w:rFonts w:ascii="Consolas" w:hAnsi="Consolas" w:eastAsia="Nirmala UI" w:cs="Nirmala UI"/>
                <w:b w:val="0"/>
                <w:i w:val="0"/>
                <w:color w:val="0F2744"/>
                <w:sz w:val="17"/>
              </w:rPr>
              <w:t>docker volume rm newvision-prod_pgdata</w:t>
            </w:r>
          </w:p>
          <w:p>
            <w:pPr>
              <w:spacing w:before="0" w:after="0"/>
            </w:pPr>
            <w:r>
              <w:rPr>
                <w:rFonts w:ascii="Consolas" w:hAnsi="Consolas" w:eastAsia="Nirmala UI" w:cs="Nirmala UI"/>
                <w:b w:val="0"/>
                <w:i w:val="0"/>
                <w:color w:val="0F2744"/>
                <w:sz w:val="17"/>
              </w:rPr>
              <w:t># fix seed.ts, then:</w:t>
            </w:r>
          </w:p>
          <w:p>
            <w:pPr>
              <w:spacing w:before="0" w:after="0"/>
            </w:pPr>
            <w:r>
              <w:rPr>
                <w:rFonts w:ascii="Consolas" w:hAnsi="Consolas" w:eastAsia="Nirmala UI" w:cs="Nirmala UI"/>
                <w:b w:val="0"/>
                <w:i w:val="0"/>
                <w:color w:val="0F2744"/>
                <w:sz w:val="17"/>
              </w:rPr>
              <w:t>docker compose -f docker-compose.prod.yml up -d --build</w:t>
            </w:r>
          </w:p>
        </w:tc>
      </w:tr>
    </w:tbl>
    <w:p>
      <w:pPr>
        <w:spacing w:after="80"/>
      </w:pPr>
    </w:p>
    <w:p>
      <w:bookmarkStart w:id="25" w:name="h2_dns___ssl"/>
      <w:pPr>
        <w:pStyle w:val="Heading2"/>
      </w:pPr>
      <w:r>
        <w:t>DNS + SSL</w:t>
      </w:r>
      <w:bookmarkEnd w:id="25"/>
    </w:p>
    <w:p>
      <w:pPr>
        <w:pStyle w:val="ListNumber"/>
        <w:numPr>
          <w:numId w:val="13"/>
        </w:numPr>
      </w:pPr>
      <w:r>
        <w:rPr>
          <w:rFonts w:ascii="Calibri" w:hAnsi="Calibri" w:eastAsia="Nirmala UI" w:cs="Nirmala UI"/>
          <w:b w:val="0"/>
          <w:i w:val="0"/>
          <w:color w:val="1F1F1F"/>
          <w:sz w:val="22"/>
        </w:rPr>
        <w:t>Registrar/hPanel: A record YOUR_DOMAIN → VPS IPv4. TTL 300 pehle, baad mein 3600.</w:t>
      </w:r>
    </w:p>
    <w:p>
      <w:pPr>
        <w:pStyle w:val="ListNumber"/>
        <w:numPr>
          <w:numId w:val="13"/>
        </w:numPr>
      </w:pPr>
      <w:r>
        <w:rPr>
          <w:rFonts w:ascii="Calibri" w:hAnsi="Calibri" w:eastAsia="Nirmala UI" w:cs="Nirmala UI"/>
          <w:b w:val="0"/>
          <w:i w:val="0"/>
          <w:color w:val="1F1F1F"/>
          <w:sz w:val="22"/>
        </w:rPr>
        <w:t>Wait until dig YOUR_DOMAIN +short the VPS IP dikhaye.</w:t>
      </w:r>
    </w:p>
    <w:p>
      <w:pPr>
        <w:pStyle w:val="ListNumber"/>
        <w:numPr>
          <w:numId w:val="13"/>
        </w:numPr>
      </w:pPr>
      <w:r>
        <w:rPr>
          <w:rFonts w:ascii="Calibri" w:hAnsi="Calibri" w:eastAsia="Nirmala UI" w:cs="Nirmala UI"/>
          <w:b w:val="0"/>
          <w:i w:val="0"/>
          <w:color w:val="1F1F1F"/>
          <w:sz w:val="22"/>
        </w:rPr>
        <w:t>sudo apt -y install nginx certbot python3-certbot-nginx</w:t>
      </w:r>
    </w:p>
    <w:p>
      <w:pPr>
        <w:pStyle w:val="ListNumber"/>
        <w:numPr>
          <w:numId w:val="13"/>
        </w:numPr>
      </w:pPr>
      <w:r>
        <w:rPr>
          <w:rFonts w:ascii="Calibri" w:hAnsi="Calibri" w:eastAsia="Nirmala UI" w:cs="Nirmala UI"/>
          <w:b w:val="0"/>
          <w:i w:val="0"/>
          <w:color w:val="1F1F1F"/>
          <w:sz w:val="22"/>
        </w:rPr>
        <w:t>HTTP server block enable: sudo ln -s /etc/nginx/sites-available/newvision /etc/nginx/sites-enabled/ &amp;&amp; sudo nginx -t &amp;&amp; sudo systemctl reload nginx</w:t>
      </w:r>
    </w:p>
    <w:p>
      <w:pPr>
        <w:pStyle w:val="ListNumber"/>
        <w:numPr>
          <w:numId w:val="13"/>
        </w:numPr>
      </w:pPr>
      <w:r>
        <w:rPr>
          <w:rFonts w:ascii="Calibri" w:hAnsi="Calibri" w:eastAsia="Nirmala UI" w:cs="Nirmala UI"/>
          <w:b w:val="0"/>
          <w:i w:val="0"/>
          <w:color w:val="1F1F1F"/>
          <w:sz w:val="22"/>
        </w:rPr>
        <w:t>sudo certbot --nginx -d YOUR_DOMAIN  (email + agree). Auto-renew: systemctl status certbot.timer</w:t>
      </w:r>
    </w:p>
    <w:p>
      <w:pPr>
        <w:pStyle w:val="ListNumber"/>
        <w:numPr>
          <w:numId w:val="13"/>
        </w:numPr>
      </w:pPr>
      <w:r>
        <w:rPr>
          <w:rFonts w:ascii="Calibri" w:hAnsi="Calibri" w:eastAsia="Nirmala UI" w:cs="Nirmala UI"/>
          <w:b w:val="0"/>
          <w:i w:val="0"/>
          <w:color w:val="1F1F1F"/>
          <w:sz w:val="22"/>
        </w:rPr>
        <w:t>Browser: https://YOUR_DOMAIN/api/health  and  https://YOUR_DOMAIN/</w:t>
      </w:r>
    </w:p>
    <w:p>
      <w:r>
        <w:rPr>
          <w:rFonts w:ascii="Calibri" w:hAnsi="Calibri" w:eastAsia="Nirmala UI" w:cs="Nirmala UI"/>
          <w:b w:val="0"/>
          <w:i w:val="0"/>
          <w:color w:val="1F1F1F"/>
          <w:sz w:val="22"/>
        </w:rPr>
        <w:t>Frontend pehle HTTP pe build kiya ho to VITE_API_URL https hona chahiye; HTTP page se HTTPS API mixed content fail karega. Build HTTPS URL ke saath hi karo.</w:t>
      </w:r>
    </w:p>
    <w:p>
      <w:bookmarkStart w:id="26" w:name="mailsec"/>
      <w:pPr>
        <w:pStyle w:val="Heading1"/>
      </w:pPr>
      <w:r>
        <w:t>11. Mail, security, aur Entra live wiring</w:t>
      </w:r>
      <w:bookmarkEnd w:id="26"/>
    </w:p>
    <w:p>
      <w:bookmarkStart w:id="27" w:name="h2_outbound_mail__tickets__password_reset_"/>
      <w:pPr>
        <w:pStyle w:val="Heading2"/>
      </w:pPr>
      <w:r>
        <w:t>Outbound mail (tickets, password reset)</w:t>
      </w:r>
      <w:bookmarkEnd w:id="27"/>
    </w:p>
    <w:p>
      <w:r>
        <w:rPr>
          <w:rFonts w:ascii="Nirmala UI" w:hAnsi="Nirmala UI" w:eastAsia="Nirmala UI" w:cs="Nirmala UI"/>
          <w:b w:val="0"/>
          <w:i w:val="0"/>
          <w:color w:val="1F1F1F"/>
          <w:sz w:val="22"/>
        </w:rPr>
        <w:t>Do options. Ek choose karo.</w:t>
      </w:r>
    </w:p>
    <w:tbl>
      <w:tblPr>
        <w:tblStyle w:val="TableGrid"/>
        <w:tblW w:type="auto" w:w="0"/>
        <w:jc w:val="center"/>
        <w:tblLayout w:type="autofit"/>
        <w:tblLook w:firstColumn="1" w:firstRow="1" w:lastColumn="0" w:lastRow="0" w:noHBand="0" w:noVBand="1" w:val="04A0"/>
      </w:tblPr>
      <w:tblGrid>
        <w:gridCol w:w="3264"/>
        <w:gridCol w:w="3264"/>
        <w:gridCol w:w="3264"/>
      </w:tblGrid>
      <w:tr>
        <w:trPr>
          <w:cantSplit/>
        </w:trPr>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Option</w:t>
            </w:r>
          </w:p>
        </w:tc>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Env</w:t>
            </w:r>
          </w:p>
        </w:tc>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Kab</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Resend (HTTPS API)</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RESEND_API_KEY + MAIL_FROM</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Simple. Domain Resend pe verify karo.</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SMTP</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SMTP_HOST/PORT/USER/PASS + MAIL_FROM</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VPS pe 587/465 usually allowed (Render Free pe nahi the).</w:t>
            </w:r>
          </w:p>
        </w:tc>
      </w:tr>
    </w:tbl>
    <w:p>
      <w:pPr>
        <w:spacing w:after="40"/>
      </w:pPr>
    </w:p>
    <w:p>
      <w:r>
        <w:rPr>
          <w:rFonts w:ascii="Calibri" w:hAnsi="Calibri" w:eastAsia="Nirmala UI" w:cs="Nirmala UI"/>
          <w:b w:val="0"/>
          <w:i w:val="0"/>
          <w:color w:val="1F1F1F"/>
          <w:sz w:val="22"/>
        </w:rPr>
        <w:t>MAIL_FROM domain pe SPF + DKIM + DMARC. Warna ticket mail spam mein jayega.</w:t>
      </w:r>
    </w:p>
    <w:p>
      <w:bookmarkStart w:id="28" w:name="h2_inbound_helpdesk__email___ticket_"/>
      <w:pPr>
        <w:pStyle w:val="Heading2"/>
      </w:pPr>
      <w:r>
        <w:t>Inbound helpdesk (email → ticket)</w:t>
      </w:r>
      <w:bookmarkEnd w:id="28"/>
    </w:p>
    <w:p>
      <w:pPr>
        <w:pStyle w:val="ListBullet"/>
      </w:pPr>
      <w:r>
        <w:rPr>
          <w:rFonts w:ascii="Calibri" w:hAnsi="Calibri" w:eastAsia="Nirmala UI" w:cs="Nirmala UI"/>
          <w:b w:val="0"/>
          <w:i w:val="0"/>
          <w:color w:val="1F1F1F"/>
          <w:sz w:val="22"/>
        </w:rPr>
        <w:t>Option A: IMAP poll every minute — IMAP_HOST, IMAP_USER, IMAP_PASS, HELPDESK_MAILBOX.</w:t>
      </w:r>
    </w:p>
    <w:p>
      <w:pPr>
        <w:pStyle w:val="ListBullet"/>
      </w:pPr>
      <w:r>
        <w:rPr>
          <w:rFonts w:ascii="Calibri" w:hAnsi="Calibri" w:eastAsia="Nirmala UI" w:cs="Nirmala UI"/>
          <w:b w:val="0"/>
          <w:i w:val="0"/>
          <w:color w:val="1F1F1F"/>
          <w:sz w:val="22"/>
        </w:rPr>
        <w:t>Option B: POST /api/email-in/webhook with header X-Email-Ingest-Secret.</w:t>
      </w:r>
    </w:p>
    <w:p>
      <w:pPr>
        <w:pStyle w:val="ListBullet"/>
      </w:pPr>
      <w:r>
        <w:rPr>
          <w:rFonts w:ascii="Calibri" w:hAnsi="Calibri" w:eastAsia="Nirmala UI" w:cs="Nirmala UI"/>
          <w:b w:val="0"/>
          <w:i w:val="0"/>
          <w:color w:val="1F1F1F"/>
          <w:sz w:val="22"/>
        </w:rPr>
        <w:t>Subject mein [TCK-000123] se replies existing ticket pe comment banate hain.</w:t>
      </w:r>
    </w:p>
    <w:p>
      <w:bookmarkStart w:id="29" w:name="h2_entra___domain_live_hone_ke_baad"/>
      <w:pPr>
        <w:pStyle w:val="Heading2"/>
      </w:pPr>
      <w:r>
        <w:t>Entra — domain live hone ke baad</w:t>
      </w:r>
      <w:bookmarkEnd w:id="29"/>
    </w:p>
    <w:p>
      <w:pPr>
        <w:pStyle w:val="ListNumber"/>
        <w:numPr>
          <w:numId w:val="14"/>
        </w:numPr>
      </w:pPr>
      <w:r>
        <w:rPr>
          <w:rFonts w:ascii="Calibri" w:hAnsi="Calibri" w:eastAsia="Nirmala UI" w:cs="Nirmala UI"/>
          <w:b w:val="0"/>
          <w:i w:val="0"/>
          <w:color w:val="1F1F1F"/>
          <w:sz w:val="22"/>
        </w:rPr>
        <w:t>Azure Redirect URI exact: https://YOUR_DOMAIN/api/auth/entra/callback</w:t>
      </w:r>
    </w:p>
    <w:p>
      <w:pPr>
        <w:pStyle w:val="ListNumber"/>
        <w:numPr>
          <w:numId w:val="14"/>
        </w:numPr>
      </w:pPr>
      <w:r>
        <w:rPr>
          <w:rFonts w:ascii="Calibri" w:hAnsi="Calibri" w:eastAsia="Nirmala UI" w:cs="Nirmala UI"/>
          <w:b w:val="0"/>
          <w:i w:val="0"/>
          <w:color w:val="1F1F1F"/>
          <w:sz w:val="22"/>
        </w:rPr>
        <w:t>backend/.env.production mein MS_* + MS_REDIRECT_URI + PUBLIC_API_URL + PUBLIC_APP_URL</w:t>
      </w:r>
    </w:p>
    <w:p>
      <w:pPr>
        <w:pStyle w:val="ListNumber"/>
        <w:numPr>
          <w:numId w:val="14"/>
        </w:numPr>
      </w:pPr>
      <w:r>
        <w:rPr>
          <w:rFonts w:ascii="Calibri" w:hAnsi="Calibri" w:eastAsia="Nirmala UI" w:cs="Nirmala UI"/>
          <w:b w:val="0"/>
          <w:i w:val="0"/>
          <w:color w:val="1F1F1F"/>
          <w:sz w:val="22"/>
        </w:rPr>
        <w:t>docker compose -f docker-compose.prod.yml up -d --force-recreate backend</w:t>
      </w:r>
    </w:p>
    <w:p>
      <w:pPr>
        <w:pStyle w:val="ListNumber"/>
        <w:numPr>
          <w:numId w:val="14"/>
        </w:numPr>
      </w:pPr>
      <w:r>
        <w:rPr>
          <w:rFonts w:ascii="Calibri" w:hAnsi="Calibri" w:eastAsia="Nirmala UI" w:cs="Nirmala UI"/>
          <w:b w:val="0"/>
          <w:i w:val="0"/>
          <w:color w:val="1F1F1F"/>
          <w:sz w:val="22"/>
        </w:rPr>
        <w:t>Login page → Sign in with Microsoft → company account → app pe wapas.</w:t>
      </w:r>
    </w:p>
    <w:p>
      <w:pPr>
        <w:pStyle w:val="ListNumber"/>
        <w:numPr>
          <w:numId w:val="14"/>
        </w:numPr>
      </w:pPr>
      <w:r>
        <w:rPr>
          <w:rFonts w:ascii="Calibri" w:hAnsi="Calibri" w:eastAsia="Nirmala UI" w:cs="Nirmala UI"/>
          <w:b w:val="0"/>
          <w:i w:val="0"/>
          <w:color w:val="1F1F1F"/>
          <w:sz w:val="22"/>
        </w:rPr>
        <w:t>INITIAL_SUPER_ADMIN_EMAILS wala user Super Admin banna chahiye; baaki naya user Employee.</w:t>
      </w:r>
    </w:p>
    <w:p>
      <w:bookmarkStart w:id="30" w:name="h2_production_security_checklist"/>
      <w:pPr>
        <w:pStyle w:val="Heading2"/>
      </w:pPr>
      <w:r>
        <w:t>Production security checklist</w:t>
      </w:r>
      <w:bookmarkEnd w:id="30"/>
    </w:p>
    <w:p>
      <w:pPr>
        <w:pStyle w:val="ListBullet"/>
      </w:pPr>
      <w:r>
        <w:rPr>
          <w:rFonts w:ascii="Calibri" w:hAnsi="Calibri" w:eastAsia="Nirmala UI" w:cs="Nirmala UI"/>
          <w:b w:val="0"/>
          <w:i w:val="0"/>
          <w:color w:val="1F1F1F"/>
          <w:sz w:val="22"/>
        </w:rPr>
        <w:t>ALLOW_DEMO_LOGINS=false, VITE_SHOW_DEMO unset/false, SWAGGER_ENABLED=false</w:t>
      </w:r>
    </w:p>
    <w:p>
      <w:pPr>
        <w:pStyle w:val="ListBullet"/>
      </w:pPr>
      <w:r>
        <w:rPr>
          <w:rFonts w:ascii="Calibri" w:hAnsi="Calibri" w:eastAsia="Nirmala UI" w:cs="Nirmala UI"/>
          <w:b w:val="0"/>
          <w:i w:val="0"/>
          <w:color w:val="1F1F1F"/>
          <w:sz w:val="22"/>
        </w:rPr>
        <w:t>Postgres port published nahi; API bind 127.0.0.1:3000</w:t>
      </w:r>
    </w:p>
    <w:p>
      <w:pPr>
        <w:pStyle w:val="ListBullet"/>
      </w:pPr>
      <w:r>
        <w:rPr>
          <w:rFonts w:ascii="Calibri" w:hAnsi="Calibri" w:eastAsia="Nirmala UI" w:cs="Nirmala UI"/>
          <w:b w:val="0"/>
          <w:i w:val="0"/>
          <w:color w:val="1F1F1F"/>
          <w:sz w:val="22"/>
        </w:rPr>
        <w:t>.env.production chmod 600, gitignored</w:t>
      </w:r>
    </w:p>
    <w:p>
      <w:pPr>
        <w:pStyle w:val="ListBullet"/>
      </w:pPr>
      <w:r>
        <w:rPr>
          <w:rFonts w:ascii="Calibri" w:hAnsi="Calibri" w:eastAsia="Nirmala UI" w:cs="Nirmala UI"/>
          <w:b w:val="0"/>
          <w:i w:val="0"/>
          <w:color w:val="1F1F1F"/>
          <w:sz w:val="22"/>
        </w:rPr>
        <w:t>CORS_ORIGIN sirf https://YOUR_DOMAIN</w:t>
      </w:r>
    </w:p>
    <w:p>
      <w:pPr>
        <w:pStyle w:val="ListBullet"/>
      </w:pPr>
      <w:r>
        <w:rPr>
          <w:rFonts w:ascii="Calibri" w:hAnsi="Calibri" w:eastAsia="Nirmala UI" w:cs="Nirmala UI"/>
          <w:b w:val="0"/>
          <w:i w:val="0"/>
          <w:color w:val="1F1F1F"/>
          <w:sz w:val="22"/>
        </w:rPr>
        <w:t>Helmet CSP API pe already default-src 'none'. SPA CSP Nginx header se.</w:t>
      </w:r>
    </w:p>
    <w:p>
      <w:pPr>
        <w:pStyle w:val="ListBullet"/>
      </w:pPr>
      <w:r>
        <w:rPr>
          <w:rFonts w:ascii="Calibri" w:hAnsi="Calibri" w:eastAsia="Nirmala UI" w:cs="Nirmala UI"/>
          <w:b w:val="0"/>
          <w:i w:val="0"/>
          <w:color w:val="1F1F1F"/>
          <w:sz w:val="22"/>
        </w:rPr>
        <w:t>Login rate limit 8 failures / 15 minutes already code mein hai — verify karke chhodo</w:t>
      </w:r>
    </w:p>
    <w:p>
      <w:pPr>
        <w:pStyle w:val="ListBullet"/>
      </w:pPr>
      <w:r>
        <w:rPr>
          <w:rFonts w:ascii="Calibri" w:hAnsi="Calibri" w:eastAsia="Nirmala UI" w:cs="Nirmala UI"/>
          <w:b w:val="0"/>
          <w:i w:val="0"/>
          <w:color w:val="1F1F1F"/>
          <w:sz w:val="22"/>
        </w:rPr>
        <w:t>REQUIRE_SUPERADMIN_MFA=true (password Super Admin TOTP enroll karega)</w:t>
      </w:r>
    </w:p>
    <w:p>
      <w:pPr>
        <w:pStyle w:val="ListBullet"/>
      </w:pPr>
      <w:r>
        <w:rPr>
          <w:rFonts w:ascii="Calibri" w:hAnsi="Calibri" w:eastAsia="Nirmala UI" w:cs="Nirmala UI"/>
          <w:b w:val="0"/>
          <w:i w:val="0"/>
          <w:color w:val="1F1F1F"/>
          <w:sz w:val="22"/>
        </w:rPr>
        <w:t>ENTRA_SATISFIES_MFA tabhi true jab Conditional Access logs MFA show karein</w:t>
      </w:r>
    </w:p>
    <w:p>
      <w:pPr>
        <w:pStyle w:val="ListBullet"/>
      </w:pPr>
      <w:r>
        <w:rPr>
          <w:rFonts w:ascii="Calibri" w:hAnsi="Calibri" w:eastAsia="Nirmala UI" w:cs="Nirmala UI"/>
          <w:b w:val="0"/>
          <w:i w:val="0"/>
          <w:color w:val="1F1F1F"/>
          <w:sz w:val="22"/>
        </w:rPr>
        <w:t>trust proxy already 1 hai (configure-app.ts) — Nginx X-Forwarded-Proto se Secure cookies theek lagengi</w:t>
      </w:r>
    </w:p>
    <w:p>
      <w:bookmarkStart w:id="31" w:name="smoke"/>
      <w:pPr>
        <w:pStyle w:val="Heading1"/>
      </w:pPr>
      <w:r>
        <w:t>12. Go-live smoke test</w:t>
      </w:r>
      <w:bookmarkEnd w:id="31"/>
    </w:p>
    <w:p>
      <w:r>
        <w:rPr>
          <w:rFonts w:ascii="Nirmala UI" w:hAnsi="Nirmala UI" w:eastAsia="Nirmala UI" w:cs="Nirmala UI"/>
          <w:b w:val="0"/>
          <w:i w:val="0"/>
          <w:color w:val="1F1F1F"/>
          <w:sz w:val="22"/>
        </w:rPr>
        <w:t>Real employees se pehle yeh list tick karo. Fail ho to cutover mat announce karo.</w:t>
      </w:r>
    </w:p>
    <w:tbl>
      <w:tblPr>
        <w:tblStyle w:val="TableGrid"/>
        <w:tblW w:type="auto" w:w="0"/>
        <w:jc w:val="center"/>
        <w:tblLayout w:type="autofit"/>
        <w:tblLook w:firstColumn="1" w:firstRow="1" w:lastColumn="0" w:lastRow="0" w:noHBand="0" w:noVBand="1" w:val="04A0"/>
      </w:tblPr>
      <w:tblGrid>
        <w:gridCol w:w="3264"/>
        <w:gridCol w:w="3264"/>
        <w:gridCol w:w="3264"/>
      </w:tblGrid>
      <w:tr>
        <w:trPr>
          <w:cantSplit/>
        </w:trPr>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w:t>
            </w:r>
          </w:p>
        </w:tc>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Test</w:t>
            </w:r>
          </w:p>
        </w:tc>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Pass looks like</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1</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GET https://YOUR_DOMAIN/api/health</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ok true, db up, region india</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2</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Open https://YOUR_DOMAIN/</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Login page, no demo account shortcuts</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3</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Bootstrap admin password login</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MFA enroll prompt for Super Admin</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4</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Sign in with Microsoft</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No redirect_uri_mismatch; lands in app</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5</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Wrong Entra user / other tenant</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Denied — not JIT into another company</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6</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Create location + employee + asset</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Asset code generated, assign works</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7</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QR scan URL</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Phone opens https://YOUR_DOMAIN/scan/...</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8</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Ticket create + comment</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If mail configured, email leaves; else console/logs</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9</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Staff chat (IT Admin)</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Message realtime — WebSocket connected</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10</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Keep me signed in / refresh</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After 30 min idle, still in app (cookie)</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11</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IT Support cannot delete users</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403 / hidden — RBAC</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12</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Manager sees team, not all estate writes</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Role matrix</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13</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Employee My IT only</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Own assets/tickets/requests</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14</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Import dry-run CSV</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No crash; validateOnly works</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15</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HTTPS padlock + HSTS</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No mixed-content console errors</w:t>
            </w:r>
          </w:p>
        </w:tc>
      </w:tr>
    </w:tbl>
    <w:p>
      <w:pPr>
        <w:spacing w:after="40"/>
      </w:pPr>
    </w:p>
    <w:p>
      <w:bookmarkStart w:id="32" w:name="backup"/>
      <w:pPr>
        <w:pStyle w:val="Heading1"/>
      </w:pPr>
      <w:r>
        <w:t>13. Backup, update, rollback</w:t>
      </w:r>
      <w:bookmarkEnd w:id="32"/>
    </w:p>
    <w:p>
      <w:bookmarkStart w:id="33" w:name="h2_database_backup__daily_cron_"/>
      <w:pPr>
        <w:pStyle w:val="Heading2"/>
      </w:pPr>
      <w:r>
        <w:t>Database backup (daily cron)</w:t>
      </w:r>
      <w:bookmarkEnd w:id="33"/>
    </w:p>
    <w:p>
      <w:r>
        <w:rPr>
          <w:rFonts w:ascii="Nirmala UI" w:hAnsi="Nirmala UI" w:eastAsia="Nirmala UI" w:cs="Nirmala UI"/>
          <w:b w:val="0"/>
          <w:i w:val="0"/>
          <w:color w:val="1F1F1F"/>
          <w:sz w:val="22"/>
        </w:rPr>
        <w:t>Hostinger weekly snapshot poori disk ka hai. App restore ke liye pg_dump alag rakho.</w:t>
      </w:r>
    </w:p>
    <w:tbl>
      <w:tblPr>
        <w:tblW w:type="auto" w:w="0"/>
        <w:tblLayout w:type="autofit"/>
        <w:tblLook w:firstColumn="1" w:firstRow="1" w:lastColumn="0" w:lastRow="0" w:noHBand="0" w:noVBand="1" w:val="04A0"/>
      </w:tblPr>
      <w:tblGrid>
        <w:gridCol w:w="9792"/>
      </w:tblGrid>
      <w:tr>
        <w:tc>
          <w:tcPr>
            <w:tcW w:type="dxa" w:w="9792"/>
            <w:shd w:fill="F1F4F8" w:val="clear"/>
            <w:tcBorders>
              <w:top w:val="single" w:sz="4" w:space="0" w:color="D5DEE8"/>
              <w:left w:val="single" w:sz="4" w:space="0" w:color="D5DEE8"/>
              <w:bottom w:val="single" w:sz="4" w:space="0" w:color="D5DEE8"/>
              <w:right w:val="single" w:sz="4" w:space="0" w:color="D5DEE8"/>
            </w:tcBorders>
          </w:tcPr>
          <w:p>
            <w:pPr>
              <w:spacing w:before="40" w:after="0"/>
            </w:pPr>
            <w:r/>
            <w:r>
              <w:rPr>
                <w:rFonts w:ascii="Consolas" w:hAnsi="Consolas" w:eastAsia="Nirmala UI" w:cs="Nirmala UI"/>
                <w:b w:val="0"/>
                <w:i w:val="0"/>
                <w:color w:val="0F2744"/>
                <w:sz w:val="17"/>
              </w:rPr>
              <w:t># /opt/newvision/scripts/backup-db.sh</w:t>
            </w:r>
          </w:p>
          <w:p>
            <w:pPr>
              <w:spacing w:before="0" w:after="0"/>
            </w:pPr>
            <w:r>
              <w:rPr>
                <w:rFonts w:ascii="Consolas" w:hAnsi="Consolas" w:eastAsia="Nirmala UI" w:cs="Nirmala UI"/>
                <w:b w:val="0"/>
                <w:i w:val="0"/>
                <w:color w:val="0F2744"/>
                <w:sz w:val="17"/>
              </w:rPr>
              <w:t>set -euo pipefail</w:t>
            </w:r>
          </w:p>
          <w:p>
            <w:pPr>
              <w:spacing w:before="0" w:after="0"/>
            </w:pPr>
            <w:r>
              <w:rPr>
                <w:rFonts w:ascii="Consolas" w:hAnsi="Consolas" w:eastAsia="Nirmala UI" w:cs="Nirmala UI"/>
                <w:b w:val="0"/>
                <w:i w:val="0"/>
                <w:color w:val="0F2744"/>
                <w:sz w:val="17"/>
              </w:rPr>
              <w:t>STAMP=$(date +%Y%m%d-%H%M)</w:t>
            </w:r>
          </w:p>
          <w:p>
            <w:pPr>
              <w:spacing w:before="0" w:after="0"/>
            </w:pPr>
            <w:r>
              <w:rPr>
                <w:rFonts w:ascii="Consolas" w:hAnsi="Consolas" w:eastAsia="Nirmala UI" w:cs="Nirmala UI"/>
                <w:b w:val="0"/>
                <w:i w:val="0"/>
                <w:color w:val="0F2744"/>
                <w:sz w:val="17"/>
              </w:rPr>
              <w:t>OUT=/var/backups/newvision</w:t>
            </w:r>
          </w:p>
          <w:p>
            <w:pPr>
              <w:spacing w:before="0" w:after="0"/>
            </w:pPr>
            <w:r>
              <w:rPr>
                <w:rFonts w:ascii="Consolas" w:hAnsi="Consolas" w:eastAsia="Nirmala UI" w:cs="Nirmala UI"/>
                <w:b w:val="0"/>
                <w:i w:val="0"/>
                <w:color w:val="0F2744"/>
                <w:sz w:val="17"/>
              </w:rPr>
              <w:t>mkdir -p "$OUT"</w:t>
            </w:r>
          </w:p>
          <w:p>
            <w:pPr>
              <w:spacing w:before="0" w:after="0"/>
            </w:pPr>
            <w:r>
              <w:rPr>
                <w:rFonts w:ascii="Consolas" w:hAnsi="Consolas" w:eastAsia="Nirmala UI" w:cs="Nirmala UI"/>
                <w:b w:val="0"/>
                <w:i w:val="0"/>
                <w:color w:val="0F2744"/>
                <w:sz w:val="17"/>
              </w:rPr>
              <w:t>docker compose -f /opt/newvision/docker-compose.prod.yml exec -T postgres   pg_dump -U nv_app -d newvision -Fc &gt; "$OUT/newvision-$STAMP.dump"</w:t>
            </w:r>
          </w:p>
          <w:p>
            <w:pPr>
              <w:spacing w:before="0" w:after="0"/>
            </w:pPr>
            <w:r>
              <w:rPr>
                <w:rFonts w:ascii="Consolas" w:hAnsi="Consolas" w:eastAsia="Nirmala UI" w:cs="Nirmala UI"/>
                <w:b w:val="0"/>
                <w:i w:val="0"/>
                <w:color w:val="0F2744"/>
                <w:sz w:val="17"/>
              </w:rPr>
              <w:t>find "$OUT" -type f -mtime +14 -delete</w:t>
            </w:r>
          </w:p>
        </w:tc>
      </w:tr>
    </w:tbl>
    <w:p>
      <w:pPr>
        <w:spacing w:after="80"/>
      </w:pPr>
    </w:p>
    <w:tbl>
      <w:tblPr>
        <w:tblW w:type="auto" w:w="0"/>
        <w:tblLayout w:type="autofit"/>
        <w:tblLook w:firstColumn="1" w:firstRow="1" w:lastColumn="0" w:lastRow="0" w:noHBand="0" w:noVBand="1" w:val="04A0"/>
      </w:tblPr>
      <w:tblGrid>
        <w:gridCol w:w="9792"/>
      </w:tblGrid>
      <w:tr>
        <w:tc>
          <w:tcPr>
            <w:tcW w:type="dxa" w:w="9792"/>
            <w:shd w:fill="F1F4F8" w:val="clear"/>
            <w:tcBorders>
              <w:top w:val="single" w:sz="4" w:space="0" w:color="D5DEE8"/>
              <w:left w:val="single" w:sz="4" w:space="0" w:color="D5DEE8"/>
              <w:bottom w:val="single" w:sz="4" w:space="0" w:color="D5DEE8"/>
              <w:right w:val="single" w:sz="4" w:space="0" w:color="D5DEE8"/>
            </w:tcBorders>
          </w:tcPr>
          <w:p>
            <w:pPr>
              <w:spacing w:before="40" w:after="0"/>
            </w:pPr>
            <w:r/>
            <w:r>
              <w:rPr>
                <w:rFonts w:ascii="Consolas" w:hAnsi="Consolas" w:eastAsia="Nirmala UI" w:cs="Nirmala UI"/>
                <w:b w:val="0"/>
                <w:i w:val="0"/>
                <w:color w:val="0F2744"/>
                <w:sz w:val="17"/>
              </w:rPr>
              <w:t>sudo mkdir -p /var/backups/newvision</w:t>
            </w:r>
          </w:p>
          <w:p>
            <w:pPr>
              <w:spacing w:before="0" w:after="0"/>
            </w:pPr>
            <w:r>
              <w:rPr>
                <w:rFonts w:ascii="Consolas" w:hAnsi="Consolas" w:eastAsia="Nirmala UI" w:cs="Nirmala UI"/>
                <w:b w:val="0"/>
                <w:i w:val="0"/>
                <w:color w:val="0F2744"/>
                <w:sz w:val="17"/>
              </w:rPr>
              <w:t>sudo chmod 700 /var/backups/newvision</w:t>
            </w:r>
          </w:p>
          <w:p>
            <w:pPr>
              <w:spacing w:before="0" w:after="0"/>
            </w:pPr>
            <w:r>
              <w:rPr>
                <w:rFonts w:ascii="Consolas" w:hAnsi="Consolas" w:eastAsia="Nirmala UI" w:cs="Nirmala UI"/>
                <w:b w:val="0"/>
                <w:i w:val="0"/>
                <w:color w:val="0F2744"/>
                <w:sz w:val="17"/>
              </w:rPr>
              <w:t>crontab -e</w:t>
            </w:r>
          </w:p>
          <w:p>
            <w:pPr>
              <w:spacing w:before="0" w:after="0"/>
            </w:pPr>
            <w:r>
              <w:rPr>
                <w:rFonts w:ascii="Consolas" w:hAnsi="Consolas" w:eastAsia="Nirmala UI" w:cs="Nirmala UI"/>
                <w:b w:val="0"/>
                <w:i w:val="0"/>
                <w:color w:val="0F2744"/>
                <w:sz w:val="17"/>
              </w:rPr>
              <w:t># 02:15 every day:</w:t>
            </w:r>
          </w:p>
          <w:p>
            <w:pPr>
              <w:spacing w:before="0" w:after="0"/>
            </w:pPr>
            <w:r>
              <w:rPr>
                <w:rFonts w:ascii="Consolas" w:hAnsi="Consolas" w:eastAsia="Nirmala UI" w:cs="Nirmala UI"/>
                <w:b w:val="0"/>
                <w:i w:val="0"/>
                <w:color w:val="0F2744"/>
                <w:sz w:val="17"/>
              </w:rPr>
              <w:t>15 2 * * * /opt/newvision/scripts/backup-db.sh &gt;&gt; /var/log/newvision-backup.log 2&gt;&amp;1</w:t>
            </w:r>
          </w:p>
        </w:tc>
      </w:tr>
    </w:tbl>
    <w:p>
      <w:pPr>
        <w:spacing w:after="80"/>
      </w:pPr>
    </w:p>
    <w:p>
      <w:r>
        <w:rPr>
          <w:rFonts w:ascii="Calibri" w:hAnsi="Calibri" w:eastAsia="Nirmala UI" w:cs="Nirmala UI"/>
          <w:b w:val="0"/>
          <w:i w:val="0"/>
          <w:color w:val="1F1F1F"/>
          <w:sz w:val="22"/>
        </w:rPr>
        <w:t>Restore drill (scratch DB pe pehle, production pe nahi):</w:t>
      </w:r>
    </w:p>
    <w:tbl>
      <w:tblPr>
        <w:tblW w:type="auto" w:w="0"/>
        <w:tblLayout w:type="autofit"/>
        <w:tblLook w:firstColumn="1" w:firstRow="1" w:lastColumn="0" w:lastRow="0" w:noHBand="0" w:noVBand="1" w:val="04A0"/>
      </w:tblPr>
      <w:tblGrid>
        <w:gridCol w:w="9792"/>
      </w:tblGrid>
      <w:tr>
        <w:tc>
          <w:tcPr>
            <w:tcW w:type="dxa" w:w="9792"/>
            <w:shd w:fill="F1F4F8" w:val="clear"/>
            <w:tcBorders>
              <w:top w:val="single" w:sz="4" w:space="0" w:color="D5DEE8"/>
              <w:left w:val="single" w:sz="4" w:space="0" w:color="D5DEE8"/>
              <w:bottom w:val="single" w:sz="4" w:space="0" w:color="D5DEE8"/>
              <w:right w:val="single" w:sz="4" w:space="0" w:color="D5DEE8"/>
            </w:tcBorders>
          </w:tcPr>
          <w:p>
            <w:pPr>
              <w:spacing w:before="40" w:after="0"/>
            </w:pPr>
            <w:r/>
            <w:r>
              <w:rPr>
                <w:rFonts w:ascii="Consolas" w:hAnsi="Consolas" w:eastAsia="Nirmala UI" w:cs="Nirmala UI"/>
                <w:b w:val="0"/>
                <w:i w:val="0"/>
                <w:color w:val="0F2744"/>
                <w:sz w:val="17"/>
              </w:rPr>
              <w:t>pg_restore --clean --if-exists -d "$SCRATCH_URL" newvision-YYYYMMDD.dump</w:t>
            </w:r>
          </w:p>
          <w:p>
            <w:pPr>
              <w:spacing w:before="0" w:after="0"/>
            </w:pPr>
            <w:r>
              <w:rPr>
                <w:rFonts w:ascii="Consolas" w:hAnsi="Consolas" w:eastAsia="Nirmala UI" w:cs="Nirmala UI"/>
                <w:b w:val="0"/>
                <w:i w:val="0"/>
                <w:color w:val="0F2744"/>
                <w:sz w:val="17"/>
              </w:rPr>
              <w:t># then point a throwaway API at scratch, GET /api/health, sign in, open 1 asset + 1 ticket</w:t>
            </w:r>
          </w:p>
        </w:tc>
      </w:tr>
    </w:tbl>
    <w:p>
      <w:pPr>
        <w:spacing w:after="80"/>
      </w:pPr>
    </w:p>
    <w:p>
      <w:bookmarkStart w:id="34" w:name="h2_app_update__naya_code_"/>
      <w:pPr>
        <w:pStyle w:val="Heading2"/>
      </w:pPr>
      <w:r>
        <w:t>App update (naya code)</w:t>
      </w:r>
      <w:bookmarkEnd w:id="34"/>
    </w:p>
    <w:tbl>
      <w:tblPr>
        <w:tblW w:type="auto" w:w="0"/>
        <w:tblLayout w:type="autofit"/>
        <w:tblLook w:firstColumn="1" w:firstRow="1" w:lastColumn="0" w:lastRow="0" w:noHBand="0" w:noVBand="1" w:val="04A0"/>
      </w:tblPr>
      <w:tblGrid>
        <w:gridCol w:w="9792"/>
      </w:tblGrid>
      <w:tr>
        <w:tc>
          <w:tcPr>
            <w:tcW w:type="dxa" w:w="9792"/>
            <w:shd w:fill="F1F4F8" w:val="clear"/>
            <w:tcBorders>
              <w:top w:val="single" w:sz="4" w:space="0" w:color="D5DEE8"/>
              <w:left w:val="single" w:sz="4" w:space="0" w:color="D5DEE8"/>
              <w:bottom w:val="single" w:sz="4" w:space="0" w:color="D5DEE8"/>
              <w:right w:val="single" w:sz="4" w:space="0" w:color="D5DEE8"/>
            </w:tcBorders>
          </w:tcPr>
          <w:p>
            <w:pPr>
              <w:spacing w:before="40" w:after="0"/>
            </w:pPr>
            <w:r/>
            <w:r>
              <w:rPr>
                <w:rFonts w:ascii="Consolas" w:hAnsi="Consolas" w:eastAsia="Nirmala UI" w:cs="Nirmala UI"/>
                <w:b w:val="0"/>
                <w:i w:val="0"/>
                <w:color w:val="0F2744"/>
                <w:sz w:val="17"/>
              </w:rPr>
              <w:t>cd /opt/newvision</w:t>
            </w:r>
          </w:p>
          <w:p>
            <w:pPr>
              <w:spacing w:before="0" w:after="0"/>
            </w:pPr>
            <w:r>
              <w:rPr>
                <w:rFonts w:ascii="Consolas" w:hAnsi="Consolas" w:eastAsia="Nirmala UI" w:cs="Nirmala UI"/>
                <w:b w:val="0"/>
                <w:i w:val="0"/>
                <w:color w:val="0F2744"/>
                <w:sz w:val="17"/>
              </w:rPr>
              <w:t>git pull</w:t>
            </w:r>
          </w:p>
          <w:p>
            <w:pPr>
              <w:spacing w:before="0" w:after="0"/>
            </w:pPr>
            <w:r>
              <w:rPr>
                <w:rFonts w:ascii="Consolas" w:hAnsi="Consolas" w:eastAsia="Nirmala UI" w:cs="Nirmala UI"/>
                <w:b w:val="0"/>
                <w:i w:val="0"/>
                <w:color w:val="0F2744"/>
                <w:sz w:val="17"/>
              </w:rPr>
              <w:t>docker compose -f docker-compose.prod.yml up -d --build backend</w:t>
            </w:r>
          </w:p>
          <w:p>
            <w:pPr>
              <w:spacing w:before="0" w:after="0"/>
            </w:pPr>
            <w:r>
              <w:rPr>
                <w:rFonts w:ascii="Consolas" w:hAnsi="Consolas" w:eastAsia="Nirmala UI" w:cs="Nirmala UI"/>
                <w:b w:val="0"/>
                <w:i w:val="0"/>
                <w:color w:val="0F2744"/>
                <w:sz w:val="17"/>
              </w:rPr>
              <w:t># frontend:</w:t>
            </w:r>
          </w:p>
          <w:p>
            <w:pPr>
              <w:spacing w:before="0" w:after="0"/>
            </w:pPr>
            <w:r>
              <w:rPr>
                <w:rFonts w:ascii="Consolas" w:hAnsi="Consolas" w:eastAsia="Nirmala UI" w:cs="Nirmala UI"/>
                <w:b w:val="0"/>
                <w:i w:val="0"/>
                <w:color w:val="0F2744"/>
                <w:sz w:val="17"/>
              </w:rPr>
              <w:t>cd frontend &amp;&amp; npm ci &amp;&amp; npm run build</w:t>
            </w:r>
          </w:p>
          <w:p>
            <w:pPr>
              <w:spacing w:before="0" w:after="0"/>
            </w:pPr>
            <w:r>
              <w:rPr>
                <w:rFonts w:ascii="Consolas" w:hAnsi="Consolas" w:eastAsia="Nirmala UI" w:cs="Nirmala UI"/>
                <w:b w:val="0"/>
                <w:i w:val="0"/>
                <w:color w:val="0F2744"/>
                <w:sz w:val="17"/>
              </w:rPr>
              <w:t>sudo rsync -a --delete dist/ /var/www/newvision/frontend/dist/</w:t>
            </w:r>
          </w:p>
          <w:p>
            <w:pPr>
              <w:spacing w:before="0" w:after="0"/>
            </w:pPr>
            <w:r>
              <w:rPr>
                <w:rFonts w:ascii="Consolas" w:hAnsi="Consolas" w:eastAsia="Nirmala UI" w:cs="Nirmala UI"/>
                <w:b w:val="0"/>
                <w:i w:val="0"/>
                <w:color w:val="0F2744"/>
                <w:sz w:val="17"/>
              </w:rPr>
              <w:t># migrations auto-run in backend entrypoint</w:t>
            </w:r>
          </w:p>
          <w:p>
            <w:pPr>
              <w:spacing w:before="0" w:after="0"/>
            </w:pPr>
            <w:r>
              <w:rPr>
                <w:rFonts w:ascii="Consolas" w:hAnsi="Consolas" w:eastAsia="Nirmala UI" w:cs="Nirmala UI"/>
                <w:b w:val="0"/>
                <w:i w:val="0"/>
                <w:color w:val="0F2744"/>
                <w:sz w:val="17"/>
              </w:rPr>
              <w:t>curl -sS https://YOUR_DOMAIN/api/health</w:t>
            </w:r>
          </w:p>
        </w:tc>
      </w:tr>
    </w:tbl>
    <w:p>
      <w:pPr>
        <w:spacing w:after="80"/>
      </w:pPr>
    </w:p>
    <w:p>
      <w:r>
        <w:rPr>
          <w:rFonts w:ascii="Calibri" w:hAnsi="Calibri" w:eastAsia="Nirmala UI" w:cs="Nirmala UI"/>
          <w:b w:val="0"/>
          <w:i w:val="0"/>
          <w:color w:val="1F1F1F"/>
          <w:sz w:val="22"/>
        </w:rPr>
        <w:t>VITE_API_URL change hua ho to frontend zaroor rebuild. Sirf git pull se UI purani API URL nahi chhodti — dist replace karna padta hai.</w:t>
      </w:r>
    </w:p>
    <w:p>
      <w:bookmarkStart w:id="35" w:name="h2_rollback"/>
      <w:pPr>
        <w:pStyle w:val="Heading2"/>
      </w:pPr>
      <w:r>
        <w:t>Rollback</w:t>
      </w:r>
      <w:bookmarkEnd w:id="35"/>
    </w:p>
    <w:p>
      <w:pPr>
        <w:pStyle w:val="ListNumber"/>
        <w:numPr>
          <w:numId w:val="15"/>
        </w:numPr>
      </w:pPr>
      <w:r>
        <w:rPr>
          <w:rFonts w:ascii="Calibri" w:hAnsi="Calibri" w:eastAsia="Nirmala UI" w:cs="Nirmala UI"/>
          <w:b w:val="0"/>
          <w:i w:val="0"/>
          <w:color w:val="1F1F1F"/>
          <w:sz w:val="22"/>
        </w:rPr>
        <w:t>App: git checkout previous good commit, same compose up -d --build, frontend dist previous build rsync.</w:t>
      </w:r>
    </w:p>
    <w:p>
      <w:pPr>
        <w:pStyle w:val="ListNumber"/>
        <w:numPr>
          <w:numId w:val="15"/>
        </w:numPr>
      </w:pPr>
      <w:r>
        <w:rPr>
          <w:rFonts w:ascii="Calibri" w:hAnsi="Calibri" w:eastAsia="Nirmala UI" w:cs="Nirmala UI"/>
          <w:b w:val="0"/>
          <w:i w:val="0"/>
          <w:color w:val="1F1F1F"/>
          <w:sz w:val="22"/>
        </w:rPr>
        <w:t>DB: forward-only Prisma migrations. Bad migration ke baad app rollback kaafi nahi — matching dump restore karo.</w:t>
      </w:r>
    </w:p>
    <w:p>
      <w:pPr>
        <w:pStyle w:val="ListNumber"/>
        <w:numPr>
          <w:numId w:val="15"/>
        </w:numPr>
      </w:pPr>
      <w:r>
        <w:rPr>
          <w:rFonts w:ascii="Calibri" w:hAnsi="Calibri" w:eastAsia="Nirmala UI" w:cs="Nirmala UI"/>
          <w:b w:val="0"/>
          <w:i w:val="0"/>
          <w:color w:val="1F1F1F"/>
          <w:sz w:val="22"/>
        </w:rPr>
        <w:t>VPS: hPanel snapshot last resort (minutes of data loss possible).</w:t>
      </w:r>
    </w:p>
    <w:p>
      <w:pPr>
        <w:pStyle w:val="ListNumber"/>
        <w:numPr>
          <w:numId w:val="15"/>
        </w:numPr>
      </w:pPr>
      <w:r>
        <w:rPr>
          <w:rFonts w:ascii="Calibri" w:hAnsi="Calibri" w:eastAsia="Nirmala UI" w:cs="Nirmala UI"/>
          <w:b w:val="0"/>
          <w:i w:val="0"/>
          <w:color w:val="1F1F1F"/>
          <w:sz w:val="22"/>
        </w:rPr>
        <w:t>Incident: deploy time + git sha notes rakhna.</w:t>
      </w:r>
    </w:p>
    <w:p>
      <w:bookmarkStart w:id="36" w:name="trouble"/>
      <w:pPr>
        <w:pStyle w:val="Heading1"/>
      </w:pPr>
      <w:r>
        <w:t>14. Troubleshooting</w:t>
      </w:r>
      <w:bookmarkEnd w:id="36"/>
    </w:p>
    <w:tbl>
      <w:tblPr>
        <w:tblStyle w:val="TableGrid"/>
        <w:tblW w:type="auto" w:w="0"/>
        <w:jc w:val="center"/>
        <w:tblLayout w:type="autofit"/>
        <w:tblLook w:firstColumn="1" w:firstRow="1" w:lastColumn="0" w:lastRow="0" w:noHBand="0" w:noVBand="1" w:val="04A0"/>
      </w:tblPr>
      <w:tblGrid>
        <w:gridCol w:w="3264"/>
        <w:gridCol w:w="3264"/>
        <w:gridCol w:w="3264"/>
      </w:tblGrid>
      <w:tr>
        <w:trPr>
          <w:cantSplit/>
        </w:trPr>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Symptom</w:t>
            </w:r>
          </w:p>
        </w:tc>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Likely cause</w:t>
            </w:r>
          </w:p>
        </w:tc>
        <w:tc>
          <w:tcPr>
            <w:tcW w:type="dxa" w:w="3264"/>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Fix</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redirect_uri_mismatch</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Azure URI ≠ MS_REDIRECT_URI</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Teeno jagah exact https://DOMAIN/api/auth/entra/callback</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Microsoft button nothing / 500</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MS_* empty or secret expired</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New client secret, recreate backend</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CORS error in browser</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CORS_ORIGIN slash/http mismatch</w:t>
            </w:r>
          </w:p>
        </w:tc>
        <w:tc>
          <w:tcPr>
            <w:tcW w:type="dxa" w:w="3264"/>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https://YOUR_DOMAIN no trailing slash</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Login ok, refresh 401</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Cookie SameSite/Secure / wrong API host</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Same domain + HTTPS; trust proxy; path /api/auth</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Chat not realtime</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Nginx missing /socket.io Upgrade</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Section 9 socket.io location</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UI loads, API 404</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proxy_pass stripped /api</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No trailing slash on proxy_pass</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Blank login after build</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VITE_API_URL still localhost</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Rebuild frontend with production URL</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Health db down</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DATABASE_URL host wrong</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Use postgres not localhost inside compose</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Demo accounts on live</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ALLOW_DEMO_LOGINS=true or demo seed</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Section 7 — wipe only if no real data</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Mail not sending</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No RESEND/SMTP</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Set one; check MAIL_FROM domain auth</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IMAP silent</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IMAP_HOST blank</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Expected — poller no-ops</w:t>
            </w:r>
          </w:p>
        </w:tc>
      </w:tr>
      <w:tr>
        <w:trPr>
          <w:cantSplit/>
        </w:trPr>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Too many attempts</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Login rate limit</w:t>
            </w:r>
          </w:p>
        </w:tc>
        <w:tc>
          <w:tcPr>
            <w:tcW w:type="dxa" w:w="3264"/>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Wait 15 minutes</w:t>
            </w:r>
          </w:p>
        </w:tc>
      </w:tr>
      <w:tr>
        <w:trPr>
          <w:cantSplit/>
        </w:trPr>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Swagger 404</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SWAGGER_ENABLED=false</w:t>
            </w:r>
          </w:p>
        </w:tc>
        <w:tc>
          <w:tcPr>
            <w:tcW w:type="dxa" w:w="3264"/>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Correct for production</w:t>
            </w:r>
          </w:p>
        </w:tc>
      </w:tr>
    </w:tbl>
    <w:p>
      <w:pPr>
        <w:spacing w:after="40"/>
      </w:pPr>
    </w:p>
    <w:p>
      <w:bookmarkStart w:id="37" w:name="final"/>
      <w:pPr>
        <w:pStyle w:val="Heading1"/>
      </w:pPr>
      <w:r>
        <w:t>15. Final go-live checklist</w:t>
      </w:r>
      <w:bookmarkEnd w:id="37"/>
    </w:p>
    <w:p>
      <w:r>
        <w:rPr>
          <w:rFonts w:ascii="Nirmala UI" w:hAnsi="Nirmala UI" w:eastAsia="Nirmala UI" w:cs="Nirmala UI"/>
          <w:b w:val="0"/>
          <w:i w:val="0"/>
          <w:color w:val="1F1F1F"/>
          <w:sz w:val="22"/>
        </w:rPr>
        <w:t>Cutover din yeh print karke tick karo.</w:t>
      </w:r>
    </w:p>
    <w:tbl>
      <w:tblPr>
        <w:tblStyle w:val="TableGrid"/>
        <w:tblW w:type="auto" w:w="0"/>
        <w:jc w:val="center"/>
        <w:tblLayout w:type="autofit"/>
        <w:tblLook w:firstColumn="1" w:firstRow="1" w:lastColumn="0" w:lastRow="0" w:noHBand="0" w:noVBand="1" w:val="04A0"/>
      </w:tblPr>
      <w:tblGrid>
        <w:gridCol w:w="4896"/>
        <w:gridCol w:w="4896"/>
      </w:tblGrid>
      <w:tr>
        <w:trPr>
          <w:cantSplit/>
        </w:trPr>
        <w:tc>
          <w:tcPr>
            <w:tcW w:type="dxa" w:w="4896"/>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Done?</w:t>
            </w:r>
          </w:p>
        </w:tc>
        <w:tc>
          <w:tcPr>
            <w:tcW w:type="dxa" w:w="4896"/>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Item</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Domain A record + HTTPS padlock + /api/health green</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Azure redirect URI exact match; Microsoft login tested with 1 real user</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INITIAL_SUPER_ADMIN_EMAILS / bootstrap admin documented; password vaulted</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ALLOW_DEMO_LOGINS=false; no @newvision.local on login page</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SEED_ON_START=false after first successful bootstrap (or SEED_IF_EMPTY protecting data)</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REQUIRE_SUPERADMIN_MFA=true; authenticator enrolled</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ENTRA_SATISFIES_MFA still false until CA verified, then true</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CORS, PUBLIC_APP_URL, PUBLIC_API_URL, VITE_API_URL all https://YOUR_DOMAIN</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Postgres not public; UFW 22/80/443; .env chmod 600</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Outbound mail test ticket; inbound IMAP or webhook if using email-in</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SPF/DKIM/DMARC on MAIL_FROM domain</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Five roles smoke-tested on production build</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Staff chat WebSocket works</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QR scan page on phone</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pg_dump cron + Hostinger snapshot both on</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Rollback owner named (who runs git checkout / restore)</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Optional Sentry DSN</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Real employee import only after backup</w:t>
            </w:r>
          </w:p>
        </w:tc>
      </w:tr>
    </w:tbl>
    <w:p>
      <w:pPr>
        <w:spacing w:after="40"/>
      </w:pPr>
    </w:p>
    <w:p>
      <w:bookmarkStart w:id="38" w:name="h2_open_items___team"/>
      <w:pPr>
        <w:pStyle w:val="Heading2"/>
      </w:pPr>
      <w:r>
        <w:t>Open items — team</w:t>
      </w:r>
      <w:bookmarkEnd w:id="38"/>
    </w:p>
    <w:tbl>
      <w:tblPr>
        <w:tblStyle w:val="TableGrid"/>
        <w:tblW w:type="auto" w:w="0"/>
        <w:jc w:val="center"/>
        <w:tblLayout w:type="autofit"/>
        <w:tblLook w:firstColumn="1" w:firstRow="1" w:lastColumn="0" w:lastRow="0" w:noHBand="0" w:noVBand="1" w:val="04A0"/>
      </w:tblPr>
      <w:tblGrid>
        <w:gridCol w:w="4896"/>
        <w:gridCol w:w="4896"/>
      </w:tblGrid>
      <w:tr>
        <w:trPr>
          <w:cantSplit/>
        </w:trPr>
        <w:tc>
          <w:tcPr>
            <w:tcW w:type="dxa" w:w="4896"/>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Who</w:t>
            </w:r>
          </w:p>
        </w:tc>
        <w:tc>
          <w:tcPr>
            <w:tcW w:type="dxa" w:w="4896"/>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What</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Ankit / Sumit</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Confirm Azure redirect is /api/auth/entra/callback not /auth/microsoft/callback</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Ankit / Sumit</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Issue real MS_TENANT_ID / CLIENT_ID / CLIENT_SECRET (not placeholders)</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Ankit / Sumit</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Conditional Access MFA policy for this app</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Satyam</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Buy KVM 2, DNS, VPS harden, Docker, compose, Nginx, certbot</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Satyam</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Uncomment bootstrap seed, first Super Admin, backups</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IT Admin</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After live: locations, employees import, assets, kits, helpdesk mailbox</w:t>
            </w:r>
          </w:p>
        </w:tc>
      </w:tr>
    </w:tbl>
    <w:p>
      <w:pPr>
        <w:spacing w:after="40"/>
      </w:pPr>
    </w:p>
    <w:p>
      <w:bookmarkStart w:id="39" w:name="h2_pilot___live_ke_baad__optional_"/>
      <w:pPr>
        <w:pStyle w:val="Heading2"/>
      </w:pPr>
      <w:r>
        <w:t>Pilot — live ke baad (optional)</w:t>
      </w:r>
      <w:bookmarkEnd w:id="39"/>
    </w:p>
    <w:p>
      <w:pPr>
        <w:pStyle w:val="ListNumber"/>
        <w:numPr>
          <w:numId w:val="16"/>
        </w:numPr>
      </w:pPr>
      <w:r>
        <w:rPr>
          <w:rFonts w:ascii="Calibri" w:hAnsi="Calibri" w:eastAsia="Nirmala UI" w:cs="Nirmala UI"/>
          <w:b w:val="0"/>
          <w:i w:val="0"/>
          <w:color w:val="1F1F1F"/>
          <w:sz w:val="22"/>
        </w:rPr>
        <w:t>Week 1: IT core — assets/employees/tickets on a copy of real Excel (dry-run import).</w:t>
      </w:r>
    </w:p>
    <w:p>
      <w:pPr>
        <w:pStyle w:val="ListNumber"/>
        <w:numPr>
          <w:numId w:val="16"/>
        </w:numPr>
      </w:pPr>
      <w:r>
        <w:rPr>
          <w:rFonts w:ascii="Calibri" w:hAnsi="Calibri" w:eastAsia="Nirmala UI" w:cs="Nirmala UI"/>
          <w:b w:val="0"/>
          <w:i w:val="0"/>
          <w:color w:val="1F1F1F"/>
          <w:sz w:val="22"/>
        </w:rPr>
        <w:t>Week 2: one department managers + My IT.</w:t>
      </w:r>
    </w:p>
    <w:p>
      <w:pPr>
        <w:pStyle w:val="ListNumber"/>
        <w:numPr>
          <w:numId w:val="16"/>
        </w:numPr>
      </w:pPr>
      <w:r>
        <w:rPr>
          <w:rFonts w:ascii="Calibri" w:hAnsi="Calibri" w:eastAsia="Nirmala UI" w:cs="Nirmala UI"/>
          <w:b w:val="0"/>
          <w:i w:val="0"/>
          <w:color w:val="1F1F1F"/>
          <w:sz w:val="22"/>
        </w:rPr>
        <w:t>Week 3: procurement if finance ready.</w:t>
      </w:r>
    </w:p>
    <w:p>
      <w:pPr>
        <w:pStyle w:val="ListNumber"/>
        <w:numPr>
          <w:numId w:val="16"/>
        </w:numPr>
      </w:pPr>
      <w:r>
        <w:rPr>
          <w:rFonts w:ascii="Calibri" w:hAnsi="Calibri" w:eastAsia="Nirmala UI" w:cs="Nirmala UI"/>
          <w:b w:val="0"/>
          <w:i w:val="0"/>
          <w:color w:val="1F1F1F"/>
          <w:sz w:val="22"/>
        </w:rPr>
        <w:t>Week 4: freeze spreadsheet, production import, watch audit log.</w:t>
      </w:r>
    </w:p>
    <w:p>
      <w:bookmarkStart w:id="40" w:name="appendix"/>
      <w:pPr>
        <w:pStyle w:val="Heading1"/>
      </w:pPr>
      <w:r>
        <w:t>16. Appendix — URLs aur commands cheat-sheet</w:t>
      </w:r>
      <w:bookmarkEnd w:id="40"/>
    </w:p>
    <w:tbl>
      <w:tblPr>
        <w:tblStyle w:val="TableGrid"/>
        <w:tblW w:type="auto" w:w="0"/>
        <w:jc w:val="center"/>
        <w:tblLayout w:type="autofit"/>
        <w:tblLook w:firstColumn="1" w:firstRow="1" w:lastColumn="0" w:lastRow="0" w:noHBand="0" w:noVBand="1" w:val="04A0"/>
      </w:tblPr>
      <w:tblGrid>
        <w:gridCol w:w="4896"/>
        <w:gridCol w:w="4896"/>
      </w:tblGrid>
      <w:tr>
        <w:trPr>
          <w:cantSplit/>
        </w:trPr>
        <w:tc>
          <w:tcPr>
            <w:tcW w:type="dxa" w:w="4896"/>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Kya</w:t>
            </w:r>
          </w:p>
        </w:tc>
        <w:tc>
          <w:tcPr>
            <w:tcW w:type="dxa" w:w="4896"/>
            <w:shd w:fill="0F2744" w:val="clear"/>
            <w:tcBorders>
              <w:top w:val="single" w:sz="4" w:space="0" w:color="0F2744"/>
              <w:left w:val="single" w:sz="4" w:space="0" w:color="0F2744"/>
              <w:bottom w:val="single" w:sz="4" w:space="0" w:color="0F2744"/>
              <w:right w:val="single" w:sz="4" w:space="0" w:color="0F2744"/>
            </w:tcBorders>
          </w:tcPr>
          <w:p>
            <w:r/>
            <w:r>
              <w:rPr>
                <w:rFonts w:ascii="Calibri" w:hAnsi="Calibri" w:eastAsia="Nirmala UI" w:cs="Nirmala UI"/>
                <w:b/>
                <w:i w:val="0"/>
                <w:color w:val="FFFFFF"/>
                <w:sz w:val="20"/>
              </w:rPr>
              <w:t>URL / command</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UI</w:t>
            </w:r>
          </w:p>
        </w:tc>
        <w:tc>
          <w:tcPr>
            <w:tcW w:type="dxa" w:w="4896"/>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https://YOUR_DOMAIN/</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API health</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https://YOUR_DOMAIN/api/health</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Entra start</w:t>
            </w:r>
          </w:p>
        </w:tc>
        <w:tc>
          <w:tcPr>
            <w:tcW w:type="dxa" w:w="4896"/>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https://YOUR_DOMAIN/api/auth/entra/login</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Entra callback</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https://YOUR_DOMAIN/api/auth/entra/callback</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SPA Entra finish</w:t>
            </w:r>
          </w:p>
        </w:tc>
        <w:tc>
          <w:tcPr>
            <w:tcW w:type="dxa" w:w="4896"/>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https://YOUR_DOMAIN/auth/entra/complete</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Public QR</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onsolas" w:hAnsi="Consolas" w:eastAsia="Nirmala UI" w:cs="Nirmala UI"/>
                <w:b w:val="0"/>
                <w:i w:val="0"/>
                <w:color w:val="1F1F1F"/>
                <w:sz w:val="18"/>
              </w:rPr>
              <w:t>https://YOUR_DOMAIN/scan/:code</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Compose logs</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docker compose -f docker-compose.prod.yml logs -f backend</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Compose ps</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docker compose -f docker-compose.prod.yml ps</w:t>
            </w:r>
          </w:p>
        </w:tc>
      </w:tr>
      <w:tr>
        <w:trPr>
          <w:cantSplit/>
        </w:trPr>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Nginx test</w:t>
            </w:r>
          </w:p>
        </w:tc>
        <w:tc>
          <w:tcPr>
            <w:tcW w:type="dxa" w:w="4896"/>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sudo nginx -t &amp;&amp; sudo systemctl reload nginx</w:t>
            </w:r>
          </w:p>
        </w:tc>
      </w:tr>
      <w:tr>
        <w:trPr>
          <w:cantSplit/>
        </w:trPr>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Cert renew dry</w:t>
            </w:r>
          </w:p>
        </w:tc>
        <w:tc>
          <w:tcPr>
            <w:tcW w:type="dxa" w:w="4896"/>
            <w:shd w:fill="F1F4F8" w:val="clear"/>
            <w:tcBorders>
              <w:top w:val="single" w:sz="4" w:space="0" w:color="C9D3DF"/>
              <w:left w:val="single" w:sz="4" w:space="0" w:color="C9D3DF"/>
              <w:bottom w:val="single" w:sz="4" w:space="0" w:color="C9D3DF"/>
              <w:right w:val="single" w:sz="4" w:space="0" w:color="C9D3DF"/>
            </w:tcBorders>
          </w:tcPr>
          <w:p>
            <w:r/>
            <w:r>
              <w:rPr>
                <w:rFonts w:ascii="Calibri" w:hAnsi="Calibri" w:eastAsia="Nirmala UI" w:cs="Nirmala UI"/>
                <w:b w:val="0"/>
                <w:i w:val="0"/>
                <w:color w:val="1F1F1F"/>
                <w:sz w:val="18"/>
              </w:rPr>
              <w:t>sudo certbot renew --dry-run</w:t>
            </w:r>
          </w:p>
        </w:tc>
      </w:tr>
    </w:tbl>
    <w:p>
      <w:pPr>
        <w:spacing w:after="40"/>
      </w:pPr>
    </w:p>
    <w:p>
      <w:r>
        <w:rPr>
          <w:rFonts w:ascii="Calibri" w:hAnsi="Calibri" w:eastAsia="Nirmala UI" w:cs="Nirmala UI"/>
          <w:b w:val="0"/>
          <w:i w:val="0"/>
          <w:color w:val="1F1F1F"/>
          <w:sz w:val="22"/>
        </w:rPr>
        <w:t>Local Docker (docker compose up --build) development ke liye hai: frontend :5173, API :3000, ALLOW_DEMO_LOGINS=true. Use that to practice, not as the live topology.</w:t>
      </w:r>
    </w:p>
    <w:p>
      <w:r>
        <w:rPr>
          <w:rFonts w:ascii="Nirmala UI" w:hAnsi="Nirmala UI" w:eastAsia="Nirmala UI" w:cs="Nirmala UI"/>
          <w:b w:val="0"/>
          <w:i w:val="0"/>
          <w:color w:val="1F1F1F"/>
          <w:sz w:val="22"/>
        </w:rPr>
        <w:t>Sawal ho to pehle /api/health, phir backend logs, phir Nginx error log (/var/log/nginx/error.log) dekho. Teeno green hon to hi Entra/Azure side check karo.</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Nirmala UI" w:cs="Nirmala UI"/>
        <w:b w:val="0"/>
        <w:i w:val="0"/>
        <w:color w:val="475569"/>
        <w:sz w:val="18"/>
      </w:rPr>
      <w:t xml:space="preserve">NewVision Softcom  ·  Production runbook  ·  Page </w:t>
    </w: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Nirmala UI" w:cs="Nirmala UI"/>
        <w:b w:val="0"/>
        <w:i w:val="0"/>
        <w:color w:val="475569"/>
        <w:sz w:val="18"/>
      </w:rPr>
      <w:t>NewVision  ·  Hostinger Go-Live Guide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F274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958D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F27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67"/>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67"/>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